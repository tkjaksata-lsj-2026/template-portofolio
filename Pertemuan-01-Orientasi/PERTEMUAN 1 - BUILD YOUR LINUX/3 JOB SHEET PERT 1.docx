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E0BC" w14:textId="0744F4EC" w:rsidR="00257A2D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JOB SHEET PRAKTIKUM</w:t>
      </w:r>
    </w:p>
    <w:p w14:paraId="46A0B291" w14:textId="6FA00E85" w:rsidR="00257A2D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LAYANAN SISTEM JARINGAN</w:t>
      </w:r>
    </w:p>
    <w:p w14:paraId="1A7A9358" w14:textId="69EE5C1B" w:rsidR="00257A2D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XI TEKNIK KOMPUTER DAN JARINGAN</w:t>
      </w:r>
    </w:p>
    <w:p w14:paraId="2B9F0C19" w14:textId="77777777" w:rsidR="00257A2D" w:rsidRDefault="00257A2D" w:rsidP="00257A2D">
      <w:pPr>
        <w:spacing w:after="0" w:line="360" w:lineRule="auto"/>
        <w:contextualSpacing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SMK NEGERI 6 MALANG</w:t>
      </w:r>
    </w:p>
    <w:p w14:paraId="46C6BF6D" w14:textId="77777777" w:rsid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b/>
          <w:sz w:val="24"/>
          <w:szCs w:val="24"/>
        </w:rPr>
        <w:t>Job</w:t>
      </w:r>
      <w:r w:rsidR="00257A2D">
        <w:rPr>
          <w:rFonts w:asciiTheme="majorHAnsi" w:hAnsiTheme="majorHAnsi" w:cstheme="majorHAnsi"/>
          <w:b/>
          <w:sz w:val="24"/>
          <w:szCs w:val="24"/>
        </w:rPr>
        <w:tab/>
      </w:r>
      <w:r w:rsidR="00257A2D">
        <w:rPr>
          <w:rFonts w:asciiTheme="majorHAnsi" w:hAnsiTheme="majorHAnsi" w:cstheme="majorHAnsi"/>
          <w:b/>
          <w:sz w:val="24"/>
          <w:szCs w:val="24"/>
        </w:rPr>
        <w:tab/>
      </w:r>
      <w:r w:rsidRPr="00257A2D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257A2D">
        <w:rPr>
          <w:rFonts w:asciiTheme="majorHAnsi" w:hAnsiTheme="majorHAnsi" w:cstheme="majorHAnsi"/>
          <w:sz w:val="24"/>
          <w:szCs w:val="24"/>
        </w:rPr>
        <w:t>Build Your Linux Server</w:t>
      </w:r>
      <w:r w:rsidRPr="00257A2D">
        <w:rPr>
          <w:rFonts w:asciiTheme="majorHAnsi" w:hAnsiTheme="majorHAnsi" w:cstheme="majorHAnsi"/>
          <w:sz w:val="24"/>
          <w:szCs w:val="24"/>
        </w:rPr>
        <w:br/>
      </w:r>
      <w:r w:rsidRPr="00257A2D">
        <w:rPr>
          <w:rFonts w:asciiTheme="majorHAnsi" w:hAnsiTheme="majorHAnsi" w:cstheme="majorHAnsi"/>
          <w:b/>
          <w:sz w:val="24"/>
          <w:szCs w:val="24"/>
        </w:rPr>
        <w:t>Mission</w:t>
      </w:r>
      <w:r w:rsidR="00257A2D">
        <w:rPr>
          <w:rFonts w:asciiTheme="majorHAnsi" w:hAnsiTheme="majorHAnsi" w:cstheme="majorHAnsi"/>
          <w:b/>
          <w:sz w:val="24"/>
          <w:szCs w:val="24"/>
        </w:rPr>
        <w:tab/>
      </w:r>
      <w:r w:rsidRPr="00257A2D">
        <w:rPr>
          <w:rFonts w:asciiTheme="majorHAnsi" w:hAnsiTheme="majorHAnsi" w:cstheme="majorHAnsi"/>
          <w:b/>
          <w:sz w:val="24"/>
          <w:szCs w:val="24"/>
        </w:rPr>
        <w:t xml:space="preserve">: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Membangun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server Debian dari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nol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VirtualBox dan</w:t>
      </w:r>
    </w:p>
    <w:p w14:paraId="733415D3" w14:textId="77777777" w:rsidR="00257A2D" w:rsidRDefault="00257A2D" w:rsidP="00257A2D">
      <w:pPr>
        <w:spacing w:after="0" w:line="360" w:lineRule="auto"/>
        <w:ind w:left="720" w:firstLine="720"/>
        <w:contextualSpacing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r w:rsidR="00000000" w:rsidRPr="00257A2D">
        <w:rPr>
          <w:rFonts w:asciiTheme="majorHAnsi" w:hAnsiTheme="majorHAnsi" w:cstheme="majorHAnsi"/>
          <w:sz w:val="24"/>
          <w:szCs w:val="24"/>
        </w:rPr>
        <w:t>melakukan</w:t>
      </w:r>
      <w:proofErr w:type="spellEnd"/>
      <w:r w:rsidR="00000000"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00000" w:rsidRPr="00257A2D">
        <w:rPr>
          <w:rFonts w:asciiTheme="majorHAnsi" w:hAnsiTheme="majorHAnsi" w:cstheme="majorHAnsi"/>
          <w:sz w:val="24"/>
          <w:szCs w:val="24"/>
        </w:rPr>
        <w:t>konfigurasi</w:t>
      </w:r>
      <w:proofErr w:type="spellEnd"/>
      <w:r w:rsidR="00000000"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00000" w:rsidRPr="00257A2D">
        <w:rPr>
          <w:rFonts w:asciiTheme="majorHAnsi" w:hAnsiTheme="majorHAnsi" w:cstheme="majorHAnsi"/>
          <w:sz w:val="24"/>
          <w:szCs w:val="24"/>
        </w:rPr>
        <w:t>awal</w:t>
      </w:r>
      <w:proofErr w:type="spellEnd"/>
      <w:r w:rsidR="00000000"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00000" w:rsidRPr="00257A2D">
        <w:rPr>
          <w:rFonts w:asciiTheme="majorHAnsi" w:hAnsiTheme="majorHAnsi" w:cstheme="majorHAnsi"/>
          <w:sz w:val="24"/>
          <w:szCs w:val="24"/>
        </w:rPr>
        <w:t>sistem.</w:t>
      </w:r>
      <w:proofErr w:type="spellEnd"/>
    </w:p>
    <w:p w14:paraId="73CF5C3C" w14:textId="77777777" w:rsid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b/>
          <w:sz w:val="24"/>
          <w:szCs w:val="24"/>
        </w:rPr>
        <w:t>Deliverable</w:t>
      </w:r>
      <w:r w:rsidR="00257A2D">
        <w:rPr>
          <w:rFonts w:asciiTheme="majorHAnsi" w:hAnsiTheme="majorHAnsi" w:cstheme="majorHAnsi"/>
          <w:b/>
          <w:sz w:val="24"/>
          <w:szCs w:val="24"/>
        </w:rPr>
        <w:tab/>
      </w:r>
      <w:r w:rsidRPr="00257A2D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257A2D">
        <w:rPr>
          <w:rFonts w:asciiTheme="majorHAnsi" w:hAnsiTheme="majorHAnsi" w:cstheme="majorHAnsi"/>
          <w:sz w:val="24"/>
          <w:szCs w:val="24"/>
        </w:rPr>
        <w:t xml:space="preserve">Debian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diinstal, login, apt update/upgrade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selesai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>, dan</w:t>
      </w:r>
    </w:p>
    <w:p w14:paraId="59A1BD5D" w14:textId="5BAAB414" w:rsidR="005547D5" w:rsidRDefault="00257A2D" w:rsidP="00257A2D">
      <w:pPr>
        <w:spacing w:after="0" w:line="360" w:lineRule="auto"/>
        <w:ind w:left="1440"/>
        <w:contextualSpacing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</w:t>
      </w:r>
      <w:r w:rsidR="00000000" w:rsidRPr="00257A2D">
        <w:rPr>
          <w:rFonts w:asciiTheme="majorHAnsi" w:hAnsiTheme="majorHAnsi" w:cstheme="majorHAnsi"/>
          <w:sz w:val="24"/>
          <w:szCs w:val="24"/>
        </w:rPr>
        <w:t xml:space="preserve">snapshot Fresh Install </w:t>
      </w:r>
      <w:proofErr w:type="spellStart"/>
      <w:r w:rsidR="00000000" w:rsidRPr="00257A2D">
        <w:rPr>
          <w:rFonts w:asciiTheme="majorHAnsi" w:hAnsiTheme="majorHAnsi" w:cstheme="majorHAnsi"/>
          <w:sz w:val="24"/>
          <w:szCs w:val="24"/>
        </w:rPr>
        <w:t>dibuat</w:t>
      </w:r>
      <w:proofErr w:type="spellEnd"/>
      <w:r w:rsidR="00000000" w:rsidRPr="00257A2D">
        <w:rPr>
          <w:rFonts w:asciiTheme="majorHAnsi" w:hAnsiTheme="majorHAnsi" w:cstheme="majorHAnsi"/>
          <w:sz w:val="24"/>
          <w:szCs w:val="24"/>
        </w:rPr>
        <w:t>.</w:t>
      </w:r>
    </w:p>
    <w:p w14:paraId="1CC6D533" w14:textId="77777777" w:rsidR="00257A2D" w:rsidRPr="00257A2D" w:rsidRDefault="00257A2D" w:rsidP="00257A2D">
      <w:pPr>
        <w:spacing w:after="0" w:line="360" w:lineRule="auto"/>
        <w:ind w:left="1440"/>
        <w:contextualSpacing/>
        <w:rPr>
          <w:rFonts w:asciiTheme="majorHAnsi" w:hAnsiTheme="majorHAnsi" w:cstheme="majorHAnsi"/>
          <w:sz w:val="24"/>
          <w:szCs w:val="24"/>
        </w:rPr>
      </w:pPr>
    </w:p>
    <w:p w14:paraId="2CEA6D28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 w:rsidRPr="00257A2D">
        <w:rPr>
          <w:rFonts w:asciiTheme="majorHAnsi" w:hAnsiTheme="majorHAnsi" w:cstheme="majorHAnsi"/>
          <w:b/>
          <w:bCs/>
          <w:sz w:val="24"/>
          <w:szCs w:val="24"/>
        </w:rPr>
        <w:t>Tahap 1 – Persiapan</w:t>
      </w:r>
    </w:p>
    <w:p w14:paraId="386A5F3D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63D47A7B" w14:textId="77777777" w:rsidR="005547D5" w:rsidRPr="00257A2D" w:rsidRDefault="00000000" w:rsidP="00257A2D">
      <w:pPr>
        <w:spacing w:after="0" w:line="360" w:lineRule="auto"/>
        <w:ind w:left="426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 xml:space="preserve">Memastikan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seluruh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kebutuhan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instalasi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tersedia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>.</w:t>
      </w:r>
    </w:p>
    <w:p w14:paraId="696B99EC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5FFCD962" w14:textId="4BA1D022" w:rsidR="005547D5" w:rsidRPr="00257A2D" w:rsidRDefault="00000000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 w:rsidRPr="00257A2D">
        <w:rPr>
          <w:rFonts w:asciiTheme="majorHAnsi" w:hAnsiTheme="majorHAnsi" w:cstheme="majorHAnsi"/>
          <w:sz w:val="24"/>
          <w:szCs w:val="24"/>
        </w:rPr>
        <w:t>Pastikan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VirtualBox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terinstal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>.</w:t>
      </w:r>
    </w:p>
    <w:p w14:paraId="022C7EF7" w14:textId="5D304382" w:rsidR="005547D5" w:rsidRPr="00257A2D" w:rsidRDefault="00000000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 w:rsidRPr="00257A2D">
        <w:rPr>
          <w:rFonts w:asciiTheme="majorHAnsi" w:hAnsiTheme="majorHAnsi" w:cstheme="majorHAnsi"/>
          <w:sz w:val="24"/>
          <w:szCs w:val="24"/>
        </w:rPr>
        <w:t>Siapkan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Debian 13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Netinst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ISO.</w:t>
      </w:r>
    </w:p>
    <w:p w14:paraId="000F6E99" w14:textId="0A7AE96B" w:rsidR="005547D5" w:rsidRPr="00257A2D" w:rsidRDefault="00000000" w:rsidP="00257A2D">
      <w:pPr>
        <w:pStyle w:val="ListParagraph"/>
        <w:numPr>
          <w:ilvl w:val="0"/>
          <w:numId w:val="10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 w:rsidRPr="00257A2D">
        <w:rPr>
          <w:rFonts w:asciiTheme="majorHAnsi" w:hAnsiTheme="majorHAnsi" w:cstheme="majorHAnsi"/>
          <w:sz w:val="24"/>
          <w:szCs w:val="24"/>
        </w:rPr>
        <w:t>Pastikan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ruang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penyimpanan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cukup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>.</w:t>
      </w:r>
    </w:p>
    <w:p w14:paraId="6B12A525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45566ACE" w14:textId="77777777" w:rsidR="005547D5" w:rsidRPr="00257A2D" w:rsidRDefault="00000000" w:rsidP="00257A2D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 xml:space="preserve">Administrator selalu memverifikasi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kebutuhan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sebelum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memulai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instalasi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>.</w:t>
      </w:r>
    </w:p>
    <w:p w14:paraId="1F4C3F2C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⚠️</w:t>
      </w:r>
      <w:r w:rsidRPr="00257A2D">
        <w:rPr>
          <w:rFonts w:asciiTheme="majorHAnsi" w:hAnsiTheme="majorHAnsi" w:cstheme="majorHAnsi"/>
          <w:sz w:val="24"/>
          <w:szCs w:val="24"/>
        </w:rPr>
        <w:t xml:space="preserve"> Hal yang Perlu Diperhatikan</w:t>
      </w:r>
    </w:p>
    <w:p w14:paraId="4B2048C2" w14:textId="77777777" w:rsidR="005547D5" w:rsidRPr="00257A2D" w:rsidRDefault="00000000" w:rsidP="00257A2D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 xml:space="preserve">Pastikan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virtualisasi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aktif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di BIOS/UEFI.</w:t>
      </w:r>
    </w:p>
    <w:p w14:paraId="3094292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✅</w:t>
      </w:r>
      <w:r w:rsidRPr="00257A2D">
        <w:rPr>
          <w:rFonts w:asciiTheme="majorHAnsi" w:hAnsiTheme="majorHAnsi" w:cstheme="majorHAnsi"/>
          <w:sz w:val="24"/>
          <w:szCs w:val="24"/>
        </w:rPr>
        <w:t xml:space="preserve"> Checkpoint</w:t>
      </w:r>
    </w:p>
    <w:p w14:paraId="6E6DB6A0" w14:textId="61762978" w:rsidR="00257A2D" w:rsidRPr="00257A2D" w:rsidRDefault="00257A2D" w:rsidP="00257A2D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Symbol" w:hAnsi="Segoe UI Symbol" w:cs="Segoe UI Symbol"/>
          <w:sz w:val="24"/>
          <w:szCs w:val="24"/>
        </w:rPr>
        <w:t>☐</w:t>
      </w:r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Laptop </w:t>
      </w:r>
      <w:proofErr w:type="spellStart"/>
      <w:r>
        <w:rPr>
          <w:rFonts w:asciiTheme="majorHAnsi" w:hAnsiTheme="majorHAnsi" w:cstheme="majorHAnsi"/>
          <w:sz w:val="24"/>
          <w:szCs w:val="24"/>
        </w:rPr>
        <w:t>sesuai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spesifikasi</w:t>
      </w:r>
      <w:proofErr w:type="spellEnd"/>
    </w:p>
    <w:p w14:paraId="3EFB5525" w14:textId="325127B9" w:rsidR="005547D5" w:rsidRPr="00257A2D" w:rsidRDefault="00000000" w:rsidP="00257A2D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Symbol" w:hAnsi="Segoe UI Symbol" w:cs="Segoe UI Symbol"/>
          <w:sz w:val="24"/>
          <w:szCs w:val="24"/>
        </w:rPr>
        <w:t>☐</w:t>
      </w:r>
      <w:r w:rsidRPr="00257A2D">
        <w:rPr>
          <w:rFonts w:asciiTheme="majorHAnsi" w:hAnsiTheme="majorHAnsi" w:cstheme="majorHAnsi"/>
          <w:sz w:val="24"/>
          <w:szCs w:val="24"/>
        </w:rPr>
        <w:t xml:space="preserve"> VirtualBox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siap</w:t>
      </w:r>
      <w:proofErr w:type="spellEnd"/>
    </w:p>
    <w:p w14:paraId="4AFE4B13" w14:textId="77777777" w:rsidR="005547D5" w:rsidRDefault="00000000" w:rsidP="00257A2D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Symbol" w:hAnsi="Segoe UI Symbol" w:cs="Segoe UI Symbol"/>
          <w:sz w:val="24"/>
          <w:szCs w:val="24"/>
        </w:rPr>
        <w:t>☐</w:t>
      </w:r>
      <w:r w:rsidRPr="00257A2D">
        <w:rPr>
          <w:rFonts w:asciiTheme="majorHAnsi" w:hAnsiTheme="majorHAnsi" w:cstheme="majorHAnsi"/>
          <w:sz w:val="24"/>
          <w:szCs w:val="24"/>
        </w:rPr>
        <w:t xml:space="preserve"> ISO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tersedia</w:t>
      </w:r>
      <w:proofErr w:type="spellEnd"/>
    </w:p>
    <w:p w14:paraId="1BFF9EC7" w14:textId="77777777" w:rsidR="00257A2D" w:rsidRDefault="00257A2D" w:rsidP="00257A2D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</w:p>
    <w:p w14:paraId="5F96CC05" w14:textId="77777777" w:rsidR="00257A2D" w:rsidRDefault="00257A2D" w:rsidP="00257A2D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</w:p>
    <w:p w14:paraId="0CB17E78" w14:textId="77777777" w:rsidR="00257A2D" w:rsidRPr="00257A2D" w:rsidRDefault="00257A2D" w:rsidP="00257A2D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</w:p>
    <w:p w14:paraId="1893018E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lastRenderedPageBreak/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6421D92F" w14:textId="77777777" w:rsidR="00257A2D" w:rsidRDefault="00257A2D" w:rsidP="00257A2D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Catat </w:t>
      </w:r>
      <w:proofErr w:type="spellStart"/>
      <w:r>
        <w:rPr>
          <w:rFonts w:asciiTheme="majorHAnsi" w:hAnsiTheme="majorHAnsi" w:cstheme="majorHAnsi"/>
          <w:sz w:val="24"/>
          <w:szCs w:val="24"/>
        </w:rPr>
        <w:t>spesifikasi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laptop yang </w:t>
      </w:r>
      <w:proofErr w:type="spellStart"/>
      <w:r>
        <w:rPr>
          <w:rFonts w:asciiTheme="majorHAnsi" w:hAnsiTheme="majorHAnsi" w:cstheme="majorHAnsi"/>
          <w:sz w:val="24"/>
          <w:szCs w:val="24"/>
        </w:rPr>
        <w:t>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untuk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membangun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debian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server.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666"/>
      </w:tblGrid>
      <w:tr w:rsidR="00257A2D" w:rsidRPr="00257A2D" w14:paraId="10FAC29B" w14:textId="77777777" w:rsidTr="003354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17CA8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lang w:val="en-ID"/>
              </w:rPr>
            </w:pPr>
            <w:r w:rsidRPr="00257A2D">
              <w:rPr>
                <w:rFonts w:ascii="Calibri" w:hAnsi="Calibri" w:cs="Calibri"/>
                <w:b/>
                <w:bCs/>
                <w:lang w:val="en-ID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05827C7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jc w:val="center"/>
              <w:rPr>
                <w:rFonts w:ascii="Calibri" w:hAnsi="Calibri" w:cs="Calibri"/>
                <w:b/>
                <w:bCs/>
                <w:lang w:val="en-ID"/>
              </w:rPr>
            </w:pPr>
            <w:r w:rsidRPr="00257A2D">
              <w:rPr>
                <w:rFonts w:ascii="Calibri" w:hAnsi="Calibri" w:cs="Calibri"/>
                <w:b/>
                <w:bCs/>
                <w:lang w:val="en-ID"/>
              </w:rPr>
              <w:t>Status</w:t>
            </w:r>
          </w:p>
        </w:tc>
      </w:tr>
      <w:tr w:rsidR="00257A2D" w:rsidRPr="00257A2D" w14:paraId="047E27C9" w14:textId="77777777" w:rsidTr="00335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6875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  <w:r w:rsidRPr="00257A2D">
              <w:rPr>
                <w:rFonts w:ascii="Calibri" w:hAnsi="Calibri" w:cs="Calibri"/>
                <w:lang w:val="en-ID"/>
              </w:rPr>
              <w:t>Processor Laptop</w:t>
            </w:r>
          </w:p>
        </w:tc>
        <w:tc>
          <w:tcPr>
            <w:tcW w:w="0" w:type="auto"/>
            <w:vAlign w:val="center"/>
            <w:hideMark/>
          </w:tcPr>
          <w:p w14:paraId="009C3A88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</w:p>
        </w:tc>
      </w:tr>
      <w:tr w:rsidR="00257A2D" w:rsidRPr="00257A2D" w14:paraId="48975EB4" w14:textId="77777777" w:rsidTr="00335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FC38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  <w:r w:rsidRPr="00257A2D">
              <w:rPr>
                <w:rFonts w:ascii="Calibri" w:hAnsi="Calibri" w:cs="Calibri"/>
                <w:lang w:val="en-ID"/>
              </w:rPr>
              <w:t>RAM Laptop</w:t>
            </w:r>
          </w:p>
        </w:tc>
        <w:tc>
          <w:tcPr>
            <w:tcW w:w="0" w:type="auto"/>
            <w:vAlign w:val="center"/>
            <w:hideMark/>
          </w:tcPr>
          <w:p w14:paraId="1780F082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</w:p>
        </w:tc>
      </w:tr>
      <w:tr w:rsidR="00257A2D" w:rsidRPr="00257A2D" w14:paraId="017AB532" w14:textId="77777777" w:rsidTr="00335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F10F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  <w:r w:rsidRPr="00257A2D">
              <w:rPr>
                <w:rFonts w:ascii="Calibri" w:hAnsi="Calibri" w:cs="Calibri"/>
                <w:lang w:val="en-ID"/>
              </w:rPr>
              <w:t xml:space="preserve">Storage </w:t>
            </w:r>
            <w:proofErr w:type="spellStart"/>
            <w:r w:rsidRPr="00257A2D">
              <w:rPr>
                <w:rFonts w:ascii="Calibri" w:hAnsi="Calibri" w:cs="Calibri"/>
                <w:lang w:val="en-ID"/>
              </w:rPr>
              <w:t>kosong</w:t>
            </w:r>
            <w:proofErr w:type="spellEnd"/>
            <w:r w:rsidRPr="00257A2D">
              <w:rPr>
                <w:rFonts w:ascii="Calibri" w:hAnsi="Calibri" w:cs="Calibri"/>
                <w:lang w:val="en-ID"/>
              </w:rPr>
              <w:t xml:space="preserve"> Laptop</w:t>
            </w:r>
          </w:p>
        </w:tc>
        <w:tc>
          <w:tcPr>
            <w:tcW w:w="0" w:type="auto"/>
            <w:vAlign w:val="center"/>
            <w:hideMark/>
          </w:tcPr>
          <w:p w14:paraId="41E4CC34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</w:p>
        </w:tc>
      </w:tr>
      <w:tr w:rsidR="00257A2D" w:rsidRPr="00257A2D" w14:paraId="665DE37D" w14:textId="77777777" w:rsidTr="00335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EB85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  <w:r w:rsidRPr="00257A2D">
              <w:rPr>
                <w:rFonts w:ascii="Calibri" w:hAnsi="Calibri" w:cs="Calibri"/>
                <w:lang w:val="en-ID"/>
              </w:rPr>
              <w:t>Operating System (OS)</w:t>
            </w:r>
          </w:p>
        </w:tc>
        <w:tc>
          <w:tcPr>
            <w:tcW w:w="0" w:type="auto"/>
            <w:vAlign w:val="center"/>
            <w:hideMark/>
          </w:tcPr>
          <w:p w14:paraId="3BA93B8A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</w:p>
        </w:tc>
      </w:tr>
      <w:tr w:rsidR="00257A2D" w:rsidRPr="00257A2D" w14:paraId="20AF21BF" w14:textId="77777777" w:rsidTr="00335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21C1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  <w:r w:rsidRPr="00257A2D">
              <w:rPr>
                <w:rFonts w:ascii="Calibri" w:hAnsi="Calibri" w:cs="Calibri"/>
                <w:lang w:val="en-ID"/>
              </w:rPr>
              <w:t xml:space="preserve">VirtualBox </w:t>
            </w:r>
            <w:proofErr w:type="spellStart"/>
            <w:r w:rsidRPr="00257A2D">
              <w:rPr>
                <w:rFonts w:ascii="Calibri" w:hAnsi="Calibri" w:cs="Calibri"/>
                <w:lang w:val="en-ID"/>
              </w:rPr>
              <w:t>sudah</w:t>
            </w:r>
            <w:proofErr w:type="spellEnd"/>
            <w:r w:rsidRPr="00257A2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57A2D">
              <w:rPr>
                <w:rFonts w:ascii="Calibri" w:hAnsi="Calibri" w:cs="Calibri"/>
                <w:lang w:val="en-ID"/>
              </w:rPr>
              <w:t>terinstall</w:t>
            </w:r>
            <w:proofErr w:type="spellEnd"/>
            <w:r w:rsidRPr="00257A2D">
              <w:rPr>
                <w:rFonts w:ascii="Calibri" w:hAnsi="Calibri" w:cs="Calibri"/>
                <w:lang w:val="en-ID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634BFCE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</w:p>
        </w:tc>
      </w:tr>
      <w:tr w:rsidR="00257A2D" w:rsidRPr="00257A2D" w14:paraId="3DF44E8E" w14:textId="77777777" w:rsidTr="003354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630A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  <w:r w:rsidRPr="00257A2D">
              <w:rPr>
                <w:rFonts w:ascii="Calibri" w:hAnsi="Calibri" w:cs="Calibri"/>
                <w:lang w:val="en-ID"/>
              </w:rPr>
              <w:t xml:space="preserve">Debian ISO </w:t>
            </w:r>
            <w:proofErr w:type="spellStart"/>
            <w:r w:rsidRPr="00257A2D">
              <w:rPr>
                <w:rFonts w:ascii="Calibri" w:hAnsi="Calibri" w:cs="Calibri"/>
                <w:lang w:val="en-ID"/>
              </w:rPr>
              <w:t>sudah</w:t>
            </w:r>
            <w:proofErr w:type="spellEnd"/>
            <w:r w:rsidRPr="00257A2D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257A2D">
              <w:rPr>
                <w:rFonts w:ascii="Calibri" w:hAnsi="Calibri" w:cs="Calibri"/>
                <w:lang w:val="en-ID"/>
              </w:rPr>
              <w:t>diunduh</w:t>
            </w:r>
            <w:proofErr w:type="spellEnd"/>
            <w:r w:rsidRPr="00257A2D">
              <w:rPr>
                <w:rFonts w:ascii="Calibri" w:hAnsi="Calibri" w:cs="Calibri"/>
                <w:lang w:val="en-ID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21A81DA" w14:textId="77777777" w:rsidR="00257A2D" w:rsidRPr="00257A2D" w:rsidRDefault="00257A2D" w:rsidP="00335475">
            <w:pPr>
              <w:pStyle w:val="ListParagraph"/>
              <w:spacing w:after="0" w:line="240" w:lineRule="auto"/>
              <w:ind w:left="0"/>
              <w:rPr>
                <w:rFonts w:ascii="Calibri" w:hAnsi="Calibri" w:cs="Calibri"/>
                <w:lang w:val="en-ID"/>
              </w:rPr>
            </w:pPr>
          </w:p>
        </w:tc>
      </w:tr>
    </w:tbl>
    <w:p w14:paraId="5AAF5C68" w14:textId="104D83AF" w:rsidR="005547D5" w:rsidRPr="00257A2D" w:rsidRDefault="005547D5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14:paraId="1478E7FD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 w:rsidRPr="00257A2D">
        <w:rPr>
          <w:rFonts w:asciiTheme="majorHAnsi" w:hAnsiTheme="majorHAnsi" w:cstheme="majorHAnsi"/>
          <w:b/>
          <w:bCs/>
          <w:sz w:val="24"/>
          <w:szCs w:val="24"/>
        </w:rPr>
        <w:t>Tahap 2 – Membuat Virtual Machine</w:t>
      </w:r>
    </w:p>
    <w:p w14:paraId="7D687F17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2CE09FAD" w14:textId="77777777" w:rsidR="005547D5" w:rsidRPr="00257A2D" w:rsidRDefault="00000000" w:rsidP="00257A2D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 xml:space="preserve">Membuat VM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sesuai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standar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kelas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>.</w:t>
      </w:r>
    </w:p>
    <w:p w14:paraId="405A6F50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686D2421" w14:textId="0B41748F" w:rsidR="005547D5" w:rsidRPr="00257A2D" w:rsidRDefault="00257A2D" w:rsidP="00257A2D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Buka VirtualBox </w:t>
      </w:r>
      <w:proofErr w:type="spellStart"/>
      <w:r>
        <w:rPr>
          <w:rFonts w:asciiTheme="majorHAnsi" w:hAnsiTheme="majorHAnsi" w:cstheme="majorHAnsi"/>
          <w:sz w:val="24"/>
          <w:szCs w:val="24"/>
        </w:rPr>
        <w:t>lalu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klik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New</w:t>
      </w:r>
    </w:p>
    <w:p w14:paraId="3E0FFE8C" w14:textId="7E77A037" w:rsidR="005547D5" w:rsidRDefault="00257A2D" w:rsidP="00257A2D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Isi </w:t>
      </w:r>
      <w:proofErr w:type="spellStart"/>
      <w:r>
        <w:rPr>
          <w:rFonts w:asciiTheme="majorHAnsi" w:hAnsiTheme="majorHAnsi" w:cstheme="majorHAnsi"/>
          <w:sz w:val="24"/>
          <w:szCs w:val="24"/>
        </w:rPr>
        <w:t>bagian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name, Folder, dan ISO Image. </w:t>
      </w:r>
      <w:proofErr w:type="spellStart"/>
      <w:r>
        <w:rPr>
          <w:rFonts w:asciiTheme="majorHAnsi" w:hAnsiTheme="majorHAnsi" w:cstheme="majorHAnsi"/>
          <w:sz w:val="24"/>
          <w:szCs w:val="24"/>
        </w:rPr>
        <w:t>Centang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bagian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“Skip Unattended Installation”, </w:t>
      </w:r>
      <w:proofErr w:type="spellStart"/>
      <w:r>
        <w:rPr>
          <w:rFonts w:asciiTheme="majorHAnsi" w:hAnsiTheme="majorHAnsi" w:cstheme="majorHAnsi"/>
          <w:sz w:val="24"/>
          <w:szCs w:val="24"/>
        </w:rPr>
        <w:t>kemudian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klik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Next</w:t>
      </w:r>
    </w:p>
    <w:p w14:paraId="5DBDF55F" w14:textId="1995F707" w:rsidR="00257A2D" w:rsidRPr="00257A2D" w:rsidRDefault="00257A2D" w:rsidP="00257A2D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4AE23D2D" wp14:editId="79C54A5B">
            <wp:extent cx="2984500" cy="1607968"/>
            <wp:effectExtent l="0" t="0" r="6350" b="0"/>
            <wp:docPr id="98684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468" cy="16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524AB" w14:textId="34445B75" w:rsidR="005547D5" w:rsidRDefault="00257A2D" w:rsidP="00257A2D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Pada </w:t>
      </w:r>
      <w:proofErr w:type="spellStart"/>
      <w:r>
        <w:rPr>
          <w:rFonts w:asciiTheme="majorHAnsi" w:hAnsiTheme="majorHAnsi" w:cstheme="majorHAnsi"/>
          <w:sz w:val="24"/>
          <w:szCs w:val="24"/>
        </w:rPr>
        <w:t>bagian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hardware, setting base memory dan processors </w:t>
      </w:r>
      <w:proofErr w:type="spellStart"/>
      <w:r>
        <w:rPr>
          <w:rFonts w:asciiTheme="majorHAnsi" w:hAnsiTheme="majorHAnsi" w:cstheme="majorHAnsi"/>
          <w:sz w:val="24"/>
          <w:szCs w:val="24"/>
        </w:rPr>
        <w:t>sesuai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perencanaan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>
        <w:rPr>
          <w:rFonts w:asciiTheme="majorHAnsi" w:hAnsiTheme="majorHAnsi" w:cstheme="majorHAnsi"/>
          <w:sz w:val="24"/>
          <w:szCs w:val="24"/>
        </w:rPr>
        <w:t>telah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dibuat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69E36805" w14:textId="37D59B0E" w:rsidR="00257A2D" w:rsidRPr="00257A2D" w:rsidRDefault="00257A2D" w:rsidP="00257A2D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7EB4EB" wp14:editId="286FAC09">
            <wp:extent cx="3067050" cy="1632920"/>
            <wp:effectExtent l="0" t="0" r="0" b="5715"/>
            <wp:docPr id="838822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071" cy="163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C6581" w14:textId="6BB06859" w:rsidR="005547D5" w:rsidRDefault="00C44AC4" w:rsidP="00257A2D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Create </w:t>
      </w:r>
      <w:proofErr w:type="spellStart"/>
      <w:r>
        <w:rPr>
          <w:rFonts w:asciiTheme="majorHAnsi" w:hAnsiTheme="majorHAnsi" w:cstheme="majorHAnsi"/>
          <w:sz w:val="24"/>
          <w:szCs w:val="24"/>
        </w:rPr>
        <w:t>Hardisk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sesuai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perencanaan</w:t>
      </w:r>
      <w:proofErr w:type="spellEnd"/>
    </w:p>
    <w:p w14:paraId="3E6163DC" w14:textId="583C7F6B" w:rsidR="00C44AC4" w:rsidRPr="00257A2D" w:rsidRDefault="00C44AC4" w:rsidP="00C44AC4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7F35E4A9" wp14:editId="7CDA4E3D">
            <wp:extent cx="3067050" cy="1629725"/>
            <wp:effectExtent l="0" t="0" r="0" b="8890"/>
            <wp:docPr id="1525005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493" cy="163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ADE0" w14:textId="48F6D9A1" w:rsidR="005547D5" w:rsidRPr="00257A2D" w:rsidRDefault="00C44AC4" w:rsidP="00257A2D">
      <w:pPr>
        <w:pStyle w:val="ListParagraph"/>
        <w:numPr>
          <w:ilvl w:val="0"/>
          <w:numId w:val="12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Cek </w:t>
      </w:r>
      <w:proofErr w:type="spellStart"/>
      <w:r>
        <w:rPr>
          <w:rFonts w:asciiTheme="majorHAnsi" w:hAnsiTheme="majorHAnsi" w:cstheme="majorHAnsi"/>
          <w:sz w:val="24"/>
          <w:szCs w:val="24"/>
        </w:rPr>
        <w:t>konfigurasi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Virtual Machine yang </w:t>
      </w:r>
      <w:proofErr w:type="spellStart"/>
      <w:r>
        <w:rPr>
          <w:rFonts w:asciiTheme="majorHAnsi" w:hAnsiTheme="majorHAnsi" w:cstheme="majorHAnsi"/>
          <w:sz w:val="24"/>
          <w:szCs w:val="24"/>
        </w:rPr>
        <w:t>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dibuat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klik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Settings. </w:t>
      </w:r>
      <w:proofErr w:type="spellStart"/>
      <w:r>
        <w:rPr>
          <w:rFonts w:asciiTheme="majorHAnsi" w:hAnsiTheme="majorHAnsi" w:cstheme="majorHAnsi"/>
          <w:sz w:val="24"/>
          <w:szCs w:val="24"/>
        </w:rPr>
        <w:t>Setelah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semua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sesuai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klik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Start</w:t>
      </w:r>
    </w:p>
    <w:p w14:paraId="1071441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644D03E9" w14:textId="77777777" w:rsidR="005547D5" w:rsidRPr="00257A2D" w:rsidRDefault="00000000" w:rsidP="00C44AC4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 xml:space="preserve">Gunakan standar konfigurasi yang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konsisten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memudahkan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troubleshooting.</w:t>
      </w:r>
    </w:p>
    <w:p w14:paraId="799BE34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⚠️</w:t>
      </w:r>
      <w:r w:rsidRPr="00257A2D">
        <w:rPr>
          <w:rFonts w:asciiTheme="majorHAnsi" w:hAnsiTheme="majorHAnsi" w:cstheme="majorHAnsi"/>
          <w:sz w:val="24"/>
          <w:szCs w:val="24"/>
        </w:rPr>
        <w:t xml:space="preserve"> Hal yang Perlu Diperhatikan</w:t>
      </w:r>
    </w:p>
    <w:p w14:paraId="6C6AE844" w14:textId="77777777" w:rsidR="005547D5" w:rsidRPr="00257A2D" w:rsidRDefault="00000000" w:rsidP="00C44AC4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 xml:space="preserve">Jangan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memberikan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RAM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terlalu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>.</w:t>
      </w:r>
    </w:p>
    <w:p w14:paraId="5C5D7203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✅</w:t>
      </w:r>
      <w:r w:rsidRPr="00257A2D">
        <w:rPr>
          <w:rFonts w:asciiTheme="majorHAnsi" w:hAnsiTheme="majorHAnsi" w:cstheme="majorHAnsi"/>
          <w:sz w:val="24"/>
          <w:szCs w:val="24"/>
        </w:rPr>
        <w:t xml:space="preserve"> Checkpoint</w:t>
      </w:r>
    </w:p>
    <w:p w14:paraId="07EBB9EE" w14:textId="77777777" w:rsidR="005547D5" w:rsidRPr="00257A2D" w:rsidRDefault="00000000" w:rsidP="00C44AC4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Symbol" w:hAnsi="Segoe UI Symbol" w:cs="Segoe UI Symbol"/>
          <w:sz w:val="24"/>
          <w:szCs w:val="24"/>
        </w:rPr>
        <w:t>☐</w:t>
      </w:r>
      <w:r w:rsidRPr="00257A2D">
        <w:rPr>
          <w:rFonts w:asciiTheme="majorHAnsi" w:hAnsiTheme="majorHAnsi" w:cstheme="majorHAnsi"/>
          <w:sz w:val="24"/>
          <w:szCs w:val="24"/>
        </w:rPr>
        <w:t xml:space="preserve"> VM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dibuat</w:t>
      </w:r>
      <w:proofErr w:type="spellEnd"/>
    </w:p>
    <w:p w14:paraId="794894F5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70876F5D" w14:textId="0DA8D02F" w:rsidR="005547D5" w:rsidRPr="00257A2D" w:rsidRDefault="00000000" w:rsidP="00C44AC4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 xml:space="preserve">Screenshot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konfigurasi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VM</w:t>
      </w:r>
      <w:r w:rsidR="00C44AC4">
        <w:rPr>
          <w:rFonts w:asciiTheme="majorHAnsi" w:hAnsiTheme="majorHAnsi" w:cstheme="majorHAnsi"/>
          <w:sz w:val="24"/>
          <w:szCs w:val="24"/>
        </w:rPr>
        <w:t xml:space="preserve"> pada review </w:t>
      </w:r>
      <w:proofErr w:type="spellStart"/>
      <w:r w:rsidR="00C44AC4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="00C44AC4">
        <w:rPr>
          <w:rFonts w:asciiTheme="majorHAnsi" w:hAnsiTheme="majorHAnsi" w:cstheme="majorHAnsi"/>
          <w:sz w:val="24"/>
          <w:szCs w:val="24"/>
        </w:rPr>
        <w:t xml:space="preserve"> summarize</w:t>
      </w:r>
    </w:p>
    <w:p w14:paraId="6A8929CC" w14:textId="77777777" w:rsidR="00C44AC4" w:rsidRDefault="00C44AC4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</w:p>
    <w:p w14:paraId="16C84670" w14:textId="20474E07" w:rsidR="005547D5" w:rsidRPr="00C44AC4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C44AC4">
        <w:rPr>
          <w:rFonts w:asciiTheme="majorHAnsi" w:hAnsiTheme="majorHAnsi" w:cstheme="majorHAnsi"/>
          <w:b/>
          <w:bCs/>
          <w:sz w:val="24"/>
          <w:szCs w:val="24"/>
        </w:rPr>
        <w:t>Tahap</w:t>
      </w:r>
      <w:proofErr w:type="spellEnd"/>
      <w:r w:rsidRPr="00C44AC4">
        <w:rPr>
          <w:rFonts w:asciiTheme="majorHAnsi" w:hAnsiTheme="majorHAnsi" w:cstheme="majorHAnsi"/>
          <w:b/>
          <w:bCs/>
          <w:sz w:val="24"/>
          <w:szCs w:val="24"/>
        </w:rPr>
        <w:t xml:space="preserve"> 3 – </w:t>
      </w:r>
      <w:proofErr w:type="spellStart"/>
      <w:r w:rsidRPr="00C44AC4">
        <w:rPr>
          <w:rFonts w:asciiTheme="majorHAnsi" w:hAnsiTheme="majorHAnsi" w:cstheme="majorHAnsi"/>
          <w:b/>
          <w:bCs/>
          <w:sz w:val="24"/>
          <w:szCs w:val="24"/>
        </w:rPr>
        <w:t>Instalasi</w:t>
      </w:r>
      <w:proofErr w:type="spellEnd"/>
      <w:r w:rsidRPr="00C44AC4">
        <w:rPr>
          <w:rFonts w:asciiTheme="majorHAnsi" w:hAnsiTheme="majorHAnsi" w:cstheme="majorHAnsi"/>
          <w:b/>
          <w:bCs/>
          <w:sz w:val="24"/>
          <w:szCs w:val="24"/>
        </w:rPr>
        <w:t xml:space="preserve"> Debian</w:t>
      </w:r>
    </w:p>
    <w:p w14:paraId="1C42EFB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4EF2D55C" w14:textId="77777777" w:rsidR="005547D5" w:rsidRPr="00257A2D" w:rsidRDefault="00000000" w:rsidP="00C44AC4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proofErr w:type="spellStart"/>
      <w:r w:rsidRPr="00257A2D">
        <w:rPr>
          <w:rFonts w:asciiTheme="majorHAnsi" w:hAnsiTheme="majorHAnsi" w:cstheme="majorHAnsi"/>
          <w:sz w:val="24"/>
          <w:szCs w:val="24"/>
        </w:rPr>
        <w:t>Menginstal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Debian Server CLI.</w:t>
      </w:r>
    </w:p>
    <w:p w14:paraId="54F005C2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1719CD6E" w14:textId="37461AE4" w:rsidR="005547D5" w:rsidRPr="00C44AC4" w:rsidRDefault="00C44AC4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lastRenderedPageBreak/>
        <w:t>Setelah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klik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Start, </w:t>
      </w:r>
      <w:proofErr w:type="spellStart"/>
      <w:r>
        <w:rPr>
          <w:rFonts w:asciiTheme="majorHAnsi" w:hAnsiTheme="majorHAnsi" w:cstheme="majorHAnsi"/>
          <w:sz w:val="24"/>
          <w:szCs w:val="24"/>
        </w:rPr>
        <w:t>pilih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menu install </w:t>
      </w:r>
      <w:proofErr w:type="spellStart"/>
      <w:r>
        <w:rPr>
          <w:rFonts w:asciiTheme="majorHAnsi" w:hAnsiTheme="majorHAnsi" w:cstheme="majorHAnsi"/>
          <w:sz w:val="24"/>
          <w:szCs w:val="24"/>
        </w:rPr>
        <w:t>karena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tampilan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lebih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ringan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lebih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cepat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>
        <w:rPr>
          <w:rFonts w:asciiTheme="majorHAnsi" w:hAnsiTheme="majorHAnsi" w:cstheme="majorHAnsi"/>
          <w:sz w:val="24"/>
          <w:szCs w:val="24"/>
        </w:rPr>
        <w:t>untuk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membiasakan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lingkungan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server.</w:t>
      </w:r>
    </w:p>
    <w:p w14:paraId="53EAA24B" w14:textId="2A749688" w:rsidR="005547D5" w:rsidRDefault="00000000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 w:rsidRPr="00C44AC4">
        <w:rPr>
          <w:rFonts w:asciiTheme="majorHAnsi" w:hAnsiTheme="majorHAnsi" w:cstheme="majorHAnsi"/>
          <w:sz w:val="24"/>
          <w:szCs w:val="24"/>
        </w:rPr>
        <w:t>Pilih</w:t>
      </w:r>
      <w:proofErr w:type="spellEnd"/>
      <w:r w:rsidRPr="00C44AC4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="00036149">
        <w:rPr>
          <w:rFonts w:asciiTheme="majorHAnsi" w:hAnsiTheme="majorHAnsi" w:cstheme="majorHAnsi"/>
          <w:sz w:val="24"/>
          <w:szCs w:val="24"/>
        </w:rPr>
        <w:t>language :</w:t>
      </w:r>
      <w:proofErr w:type="gramEnd"/>
      <w:r w:rsidR="00036149">
        <w:rPr>
          <w:rFonts w:asciiTheme="majorHAnsi" w:hAnsiTheme="majorHAnsi" w:cstheme="majorHAnsi"/>
          <w:sz w:val="24"/>
          <w:szCs w:val="24"/>
        </w:rPr>
        <w:t xml:space="preserve"> English </w:t>
      </w:r>
      <w:proofErr w:type="spellStart"/>
      <w:r w:rsidR="00036149">
        <w:rPr>
          <w:rFonts w:asciiTheme="majorHAnsi" w:hAnsiTheme="majorHAnsi" w:cstheme="majorHAnsi"/>
          <w:sz w:val="24"/>
          <w:szCs w:val="24"/>
        </w:rPr>
        <w:t>karena</w:t>
      </w:r>
      <w:proofErr w:type="spellEnd"/>
      <w:r w:rsidR="00036149">
        <w:rPr>
          <w:rFonts w:asciiTheme="majorHAnsi" w:hAnsiTheme="majorHAnsi" w:cstheme="majorHAnsi"/>
          <w:sz w:val="24"/>
          <w:szCs w:val="24"/>
        </w:rPr>
        <w:t xml:space="preserve"> </w:t>
      </w:r>
      <w:r w:rsidR="00036149" w:rsidRPr="00036149">
        <w:rPr>
          <w:rFonts w:asciiTheme="majorHAnsi" w:hAnsiTheme="majorHAnsi" w:cstheme="majorHAnsi"/>
          <w:sz w:val="24"/>
          <w:szCs w:val="24"/>
        </w:rPr>
        <w:t xml:space="preserve">Administrator server </w:t>
      </w:r>
      <w:proofErr w:type="spellStart"/>
      <w:r w:rsidR="00036149">
        <w:rPr>
          <w:rFonts w:asciiTheme="majorHAnsi" w:hAnsiTheme="majorHAnsi" w:cstheme="majorHAnsi"/>
          <w:sz w:val="24"/>
          <w:szCs w:val="24"/>
        </w:rPr>
        <w:t>harus</w:t>
      </w:r>
      <w:proofErr w:type="spellEnd"/>
      <w:r w:rsid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terbiasa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operasi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bahasa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Inggris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karena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dokumentasi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komunitas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pesan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kesalahan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bahasa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sama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. Hal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memudahkan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proses troubleshooting dan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meningkatkan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kesiapan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peserta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="00036149">
        <w:rPr>
          <w:rFonts w:asciiTheme="majorHAnsi" w:hAnsiTheme="majorHAnsi" w:cstheme="majorHAnsi"/>
          <w:sz w:val="24"/>
          <w:szCs w:val="24"/>
        </w:rPr>
        <w:t xml:space="preserve">murid </w:t>
      </w:r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menghadapi</w:t>
      </w:r>
      <w:proofErr w:type="spellEnd"/>
      <w:proofErr w:type="gram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lingkungan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kerja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6149" w:rsidRPr="00036149">
        <w:rPr>
          <w:rFonts w:asciiTheme="majorHAnsi" w:hAnsiTheme="majorHAnsi" w:cstheme="majorHAnsi"/>
          <w:sz w:val="24"/>
          <w:szCs w:val="24"/>
        </w:rPr>
        <w:t>profesional</w:t>
      </w:r>
      <w:proofErr w:type="spellEnd"/>
      <w:r w:rsidR="00036149" w:rsidRPr="00036149">
        <w:rPr>
          <w:rFonts w:asciiTheme="majorHAnsi" w:hAnsiTheme="majorHAnsi" w:cstheme="majorHAnsi"/>
          <w:sz w:val="24"/>
          <w:szCs w:val="24"/>
        </w:rPr>
        <w:t>.</w:t>
      </w:r>
    </w:p>
    <w:p w14:paraId="590D8EC6" w14:textId="61C7E065" w:rsidR="004B0EF3" w:rsidRPr="00C44AC4" w:rsidRDefault="004B0EF3" w:rsidP="004B0EF3">
      <w:pPr>
        <w:pStyle w:val="ListParagraph"/>
        <w:spacing w:after="0" w:line="360" w:lineRule="auto"/>
        <w:ind w:left="1134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2CF3E953" wp14:editId="40BF6541">
            <wp:extent cx="2222500" cy="1655170"/>
            <wp:effectExtent l="0" t="0" r="6350" b="2540"/>
            <wp:docPr id="1555660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410" cy="166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ECF6" w14:textId="719BC3C0" w:rsidR="005547D5" w:rsidRPr="00C44AC4" w:rsidRDefault="004B0EF3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Pilih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location Indonesia </w:t>
      </w:r>
      <w:proofErr w:type="spellStart"/>
      <w:r>
        <w:rPr>
          <w:rFonts w:asciiTheme="majorHAnsi" w:hAnsiTheme="majorHAnsi" w:cstheme="majorHAnsi"/>
          <w:sz w:val="24"/>
          <w:szCs w:val="24"/>
        </w:rPr>
        <w:t>karena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server </w:t>
      </w:r>
      <w:proofErr w:type="spellStart"/>
      <w:r>
        <w:rPr>
          <w:rFonts w:asciiTheme="majorHAnsi" w:hAnsiTheme="majorHAnsi" w:cstheme="majorHAnsi"/>
          <w:sz w:val="24"/>
          <w:szCs w:val="24"/>
        </w:rPr>
        <w:t>kita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berada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di Indonesia, </w:t>
      </w:r>
      <w:proofErr w:type="spellStart"/>
      <w:r>
        <w:rPr>
          <w:rFonts w:asciiTheme="majorHAnsi" w:hAnsiTheme="majorHAnsi" w:cstheme="majorHAnsi"/>
          <w:sz w:val="24"/>
          <w:szCs w:val="24"/>
        </w:rPr>
        <w:t>hal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ini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mempengaruhi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Time Zone, format </w:t>
      </w:r>
      <w:proofErr w:type="spellStart"/>
      <w:r>
        <w:rPr>
          <w:rFonts w:asciiTheme="majorHAnsi" w:hAnsiTheme="majorHAnsi" w:cstheme="majorHAnsi"/>
          <w:sz w:val="24"/>
          <w:szCs w:val="24"/>
        </w:rPr>
        <w:t>tanggal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>
        <w:rPr>
          <w:rFonts w:asciiTheme="majorHAnsi" w:hAnsiTheme="majorHAnsi" w:cstheme="majorHAnsi"/>
          <w:sz w:val="24"/>
          <w:szCs w:val="24"/>
        </w:rPr>
        <w:t>waktu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serta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mirror repository yang </w:t>
      </w:r>
      <w:proofErr w:type="spellStart"/>
      <w:r>
        <w:rPr>
          <w:rFonts w:asciiTheme="majorHAnsi" w:hAnsiTheme="majorHAnsi" w:cstheme="majorHAnsi"/>
          <w:sz w:val="24"/>
          <w:szCs w:val="24"/>
        </w:rPr>
        <w:t>direkomendasikan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006F91C8" w14:textId="18BDD04D" w:rsidR="005547D5" w:rsidRPr="00C44AC4" w:rsidRDefault="004B0EF3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Pada </w:t>
      </w:r>
      <w:proofErr w:type="spellStart"/>
      <w:r>
        <w:rPr>
          <w:rFonts w:asciiTheme="majorHAnsi" w:hAnsiTheme="majorHAnsi" w:cstheme="majorHAnsi"/>
          <w:sz w:val="24"/>
          <w:szCs w:val="24"/>
        </w:rPr>
        <w:t>bagian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Country to base default local settings on </w:t>
      </w:r>
      <w:proofErr w:type="spellStart"/>
      <w:r>
        <w:rPr>
          <w:rFonts w:asciiTheme="majorHAnsi" w:hAnsiTheme="majorHAnsi" w:cstheme="majorHAnsi"/>
          <w:sz w:val="24"/>
          <w:szCs w:val="24"/>
        </w:rPr>
        <w:t>pilih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Singapore, </w:t>
      </w:r>
      <w:proofErr w:type="spellStart"/>
      <w:r>
        <w:rPr>
          <w:rFonts w:asciiTheme="majorHAnsi" w:hAnsiTheme="majorHAnsi" w:cstheme="majorHAnsi"/>
          <w:sz w:val="24"/>
          <w:szCs w:val="24"/>
        </w:rPr>
        <w:t>karena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17891" w:rsidRPr="00517891">
        <w:rPr>
          <w:rFonts w:asciiTheme="majorHAnsi" w:hAnsiTheme="majorHAnsi" w:cstheme="majorHAnsi"/>
          <w:sz w:val="24"/>
          <w:szCs w:val="24"/>
        </w:rPr>
        <w:t>memberikan</w:t>
      </w:r>
      <w:proofErr w:type="spellEnd"/>
      <w:r w:rsidR="00517891" w:rsidRPr="0051789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17891" w:rsidRPr="00517891">
        <w:rPr>
          <w:rFonts w:asciiTheme="majorHAnsi" w:hAnsiTheme="majorHAnsi" w:cstheme="majorHAnsi"/>
          <w:sz w:val="24"/>
          <w:szCs w:val="24"/>
        </w:rPr>
        <w:t>lingkungan</w:t>
      </w:r>
      <w:proofErr w:type="spellEnd"/>
      <w:r w:rsidR="00517891" w:rsidRPr="0051789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17891" w:rsidRPr="00517891">
        <w:rPr>
          <w:rFonts w:asciiTheme="majorHAnsi" w:hAnsiTheme="majorHAnsi" w:cstheme="majorHAnsi"/>
          <w:sz w:val="24"/>
          <w:szCs w:val="24"/>
        </w:rPr>
        <w:t>berbahasa</w:t>
      </w:r>
      <w:proofErr w:type="spellEnd"/>
      <w:r w:rsidR="00517891" w:rsidRPr="0051789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17891" w:rsidRPr="00517891">
        <w:rPr>
          <w:rFonts w:asciiTheme="majorHAnsi" w:hAnsiTheme="majorHAnsi" w:cstheme="majorHAnsi"/>
          <w:sz w:val="24"/>
          <w:szCs w:val="24"/>
        </w:rPr>
        <w:t>Inggris</w:t>
      </w:r>
      <w:proofErr w:type="spellEnd"/>
      <w:r w:rsidR="00517891" w:rsidRPr="00517891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="00517891" w:rsidRPr="00517891">
        <w:rPr>
          <w:rFonts w:asciiTheme="majorHAnsi" w:hAnsiTheme="majorHAnsi" w:cstheme="majorHAnsi"/>
          <w:sz w:val="24"/>
          <w:szCs w:val="24"/>
        </w:rPr>
        <w:t>relevan</w:t>
      </w:r>
      <w:proofErr w:type="spellEnd"/>
      <w:r w:rsidR="00517891" w:rsidRPr="0051789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17891" w:rsidRPr="00517891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="00517891" w:rsidRPr="0051789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17891" w:rsidRPr="00517891">
        <w:rPr>
          <w:rFonts w:asciiTheme="majorHAnsi" w:hAnsiTheme="majorHAnsi" w:cstheme="majorHAnsi"/>
          <w:sz w:val="24"/>
          <w:szCs w:val="24"/>
        </w:rPr>
        <w:t>ekosistem</w:t>
      </w:r>
      <w:proofErr w:type="spellEnd"/>
      <w:r w:rsidR="00517891" w:rsidRPr="0051789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17891" w:rsidRPr="00517891">
        <w:rPr>
          <w:rFonts w:asciiTheme="majorHAnsi" w:hAnsiTheme="majorHAnsi" w:cstheme="majorHAnsi"/>
          <w:sz w:val="24"/>
          <w:szCs w:val="24"/>
        </w:rPr>
        <w:t>teknologi</w:t>
      </w:r>
      <w:proofErr w:type="spellEnd"/>
      <w:r w:rsidR="00517891" w:rsidRPr="00517891">
        <w:rPr>
          <w:rFonts w:asciiTheme="majorHAnsi" w:hAnsiTheme="majorHAnsi" w:cstheme="majorHAnsi"/>
          <w:sz w:val="24"/>
          <w:szCs w:val="24"/>
        </w:rPr>
        <w:t xml:space="preserve"> di Asia Tenggara.</w:t>
      </w:r>
    </w:p>
    <w:p w14:paraId="5338553C" w14:textId="0DCC2BEA" w:rsidR="005547D5" w:rsidRPr="00C44AC4" w:rsidRDefault="00517891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Pada </w:t>
      </w:r>
      <w:proofErr w:type="spellStart"/>
      <w:r>
        <w:rPr>
          <w:rFonts w:asciiTheme="majorHAnsi" w:hAnsiTheme="majorHAnsi" w:cstheme="majorHAnsi"/>
          <w:sz w:val="24"/>
          <w:szCs w:val="24"/>
        </w:rPr>
        <w:t>bagian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Configure the Keyboard, </w:t>
      </w:r>
      <w:proofErr w:type="spellStart"/>
      <w:r>
        <w:rPr>
          <w:rFonts w:asciiTheme="majorHAnsi" w:hAnsiTheme="majorHAnsi" w:cstheme="majorHAnsi"/>
          <w:sz w:val="24"/>
          <w:szCs w:val="24"/>
        </w:rPr>
        <w:t>pilihlah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layout yang </w:t>
      </w:r>
      <w:proofErr w:type="spellStart"/>
      <w:r>
        <w:rPr>
          <w:rFonts w:asciiTheme="majorHAnsi" w:hAnsiTheme="majorHAnsi" w:cstheme="majorHAnsi"/>
          <w:sz w:val="24"/>
          <w:szCs w:val="24"/>
        </w:rPr>
        <w:t>sesuai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lapotpmu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direkomendasikan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memilih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American English (US) </w:t>
      </w:r>
      <w:proofErr w:type="spellStart"/>
      <w:r>
        <w:rPr>
          <w:rFonts w:asciiTheme="majorHAnsi" w:hAnsiTheme="majorHAnsi" w:cstheme="majorHAnsi"/>
          <w:sz w:val="24"/>
          <w:szCs w:val="24"/>
        </w:rPr>
        <w:t>karena</w:t>
      </w:r>
      <w:proofErr w:type="spellEnd"/>
      <w:r w:rsidR="00CA308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CA3088">
        <w:rPr>
          <w:rFonts w:asciiTheme="majorHAnsi" w:hAnsiTheme="majorHAnsi" w:cstheme="majorHAnsi"/>
          <w:sz w:val="24"/>
          <w:szCs w:val="24"/>
        </w:rPr>
        <w:t>mayoritas</w:t>
      </w:r>
      <w:proofErr w:type="spellEnd"/>
      <w:r w:rsidR="00CA3088">
        <w:rPr>
          <w:rFonts w:asciiTheme="majorHAnsi" w:hAnsiTheme="majorHAnsi" w:cstheme="majorHAnsi"/>
          <w:sz w:val="24"/>
          <w:szCs w:val="24"/>
        </w:rPr>
        <w:t xml:space="preserve"> keyboard laptop di Indonesia </w:t>
      </w:r>
      <w:proofErr w:type="spellStart"/>
      <w:r w:rsidR="00CA3088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="00CA3088">
        <w:rPr>
          <w:rFonts w:asciiTheme="majorHAnsi" w:hAnsiTheme="majorHAnsi" w:cstheme="majorHAnsi"/>
          <w:sz w:val="24"/>
          <w:szCs w:val="24"/>
        </w:rPr>
        <w:t xml:space="preserve"> layout </w:t>
      </w:r>
      <w:proofErr w:type="spellStart"/>
      <w:r w:rsidR="00CA3088"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 w:rsidR="00CA3088">
        <w:rPr>
          <w:rFonts w:asciiTheme="majorHAnsi" w:hAnsiTheme="majorHAnsi" w:cstheme="majorHAnsi"/>
          <w:sz w:val="24"/>
          <w:szCs w:val="24"/>
        </w:rPr>
        <w:t>.</w:t>
      </w:r>
    </w:p>
    <w:p w14:paraId="332AC5C0" w14:textId="5B38F362" w:rsidR="005547D5" w:rsidRDefault="00CA3088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Hostname </w:t>
      </w:r>
      <w:proofErr w:type="spellStart"/>
      <w:r>
        <w:rPr>
          <w:rFonts w:asciiTheme="majorHAnsi" w:hAnsiTheme="majorHAnsi" w:cstheme="majorHAnsi"/>
          <w:sz w:val="24"/>
          <w:szCs w:val="24"/>
        </w:rPr>
        <w:t>adalah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nama </w:t>
      </w:r>
      <w:proofErr w:type="spellStart"/>
      <w:r>
        <w:rPr>
          <w:rFonts w:asciiTheme="majorHAnsi" w:hAnsiTheme="majorHAnsi" w:cstheme="majorHAnsi"/>
          <w:sz w:val="24"/>
          <w:szCs w:val="24"/>
        </w:rPr>
        <w:t>identitas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sebuah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komputer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atau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server. </w:t>
      </w:r>
      <w:proofErr w:type="spellStart"/>
      <w:r>
        <w:rPr>
          <w:rFonts w:asciiTheme="majorHAnsi" w:hAnsiTheme="majorHAnsi" w:cstheme="majorHAnsi"/>
          <w:sz w:val="24"/>
          <w:szCs w:val="24"/>
        </w:rPr>
        <w:t>Gunakan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hostname yang </w:t>
      </w:r>
      <w:proofErr w:type="spellStart"/>
      <w:r>
        <w:rPr>
          <w:rFonts w:asciiTheme="majorHAnsi" w:hAnsiTheme="majorHAnsi" w:cstheme="majorHAnsi"/>
          <w:sz w:val="24"/>
          <w:szCs w:val="24"/>
        </w:rPr>
        <w:t>konsisten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mudah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dikenali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>
        <w:rPr>
          <w:rFonts w:asciiTheme="majorHAnsi" w:hAnsiTheme="majorHAnsi" w:cstheme="majorHAnsi"/>
          <w:sz w:val="24"/>
          <w:szCs w:val="24"/>
        </w:rPr>
        <w:t>hanya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terdiri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dari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huruf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angka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serta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tanda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hubung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(-). </w:t>
      </w:r>
      <w:proofErr w:type="spellStart"/>
      <w:r>
        <w:rPr>
          <w:rFonts w:asciiTheme="majorHAnsi" w:hAnsiTheme="majorHAnsi" w:cstheme="majorHAnsi"/>
          <w:sz w:val="24"/>
          <w:szCs w:val="24"/>
        </w:rPr>
        <w:t>Hindari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spasi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huruf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kaital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>
        <w:rPr>
          <w:rFonts w:asciiTheme="majorHAnsi" w:hAnsiTheme="majorHAnsi" w:cstheme="majorHAnsi"/>
          <w:sz w:val="24"/>
          <w:szCs w:val="24"/>
        </w:rPr>
        <w:t>karakter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khusus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>
        <w:rPr>
          <w:rFonts w:asciiTheme="majorHAnsi" w:hAnsiTheme="majorHAnsi" w:cstheme="majorHAnsi"/>
          <w:sz w:val="24"/>
          <w:szCs w:val="24"/>
        </w:rPr>
        <w:t>Gunakan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hostname </w:t>
      </w:r>
      <w:proofErr w:type="spellStart"/>
      <w:r>
        <w:rPr>
          <w:rFonts w:asciiTheme="majorHAnsi" w:hAnsiTheme="majorHAnsi" w:cstheme="majorHAnsi"/>
          <w:sz w:val="24"/>
          <w:szCs w:val="24"/>
        </w:rPr>
        <w:t>sesuai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perencanaan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616EF8E0" w14:textId="77777777" w:rsidR="00CA3088" w:rsidRDefault="00CA3088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CA3088">
        <w:rPr>
          <w:rFonts w:asciiTheme="majorHAnsi" w:hAnsiTheme="majorHAnsi" w:cstheme="majorHAnsi"/>
          <w:sz w:val="24"/>
          <w:szCs w:val="24"/>
        </w:rPr>
        <w:t xml:space="preserve">Jika server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belum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menjadi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anggota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suatu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domain dan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layanan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DNS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belum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dikonfigurasi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kolom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</w:t>
      </w:r>
      <w:r w:rsidRPr="00CA3088">
        <w:rPr>
          <w:rFonts w:asciiTheme="majorHAnsi" w:hAnsiTheme="majorHAnsi" w:cstheme="majorHAnsi"/>
          <w:b/>
          <w:bCs/>
          <w:sz w:val="24"/>
          <w:szCs w:val="24"/>
        </w:rPr>
        <w:t>Domain name</w:t>
      </w:r>
      <w:r w:rsidRPr="00CA308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dikosongkan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. Domain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akan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lastRenderedPageBreak/>
        <w:t>dikonfigurasi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pada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materi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DNS dan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layanan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jaringan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di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pertemuan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3088">
        <w:rPr>
          <w:rFonts w:asciiTheme="majorHAnsi" w:hAnsiTheme="majorHAnsi" w:cstheme="majorHAnsi"/>
          <w:sz w:val="24"/>
          <w:szCs w:val="24"/>
        </w:rPr>
        <w:t>berikutnya</w:t>
      </w:r>
      <w:proofErr w:type="spellEnd"/>
      <w:r w:rsidRPr="00CA3088">
        <w:rPr>
          <w:rFonts w:asciiTheme="majorHAnsi" w:hAnsiTheme="majorHAnsi" w:cstheme="majorHAnsi"/>
          <w:sz w:val="24"/>
          <w:szCs w:val="24"/>
        </w:rPr>
        <w:t>.</w:t>
      </w:r>
    </w:p>
    <w:p w14:paraId="026732AB" w14:textId="6DFCA171" w:rsidR="00CA3088" w:rsidRPr="00C44AC4" w:rsidRDefault="00CA3088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Buar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root password, full </w:t>
      </w:r>
      <w:proofErr w:type="spellStart"/>
      <w:r>
        <w:rPr>
          <w:rFonts w:asciiTheme="majorHAnsi" w:hAnsiTheme="majorHAnsi" w:cstheme="majorHAnsi"/>
          <w:sz w:val="24"/>
          <w:szCs w:val="24"/>
        </w:rPr>
        <w:t>namefor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the new user, dan username </w:t>
      </w:r>
      <w:proofErr w:type="spellStart"/>
      <w:r>
        <w:rPr>
          <w:rFonts w:asciiTheme="majorHAnsi" w:hAnsiTheme="majorHAnsi" w:cstheme="majorHAnsi"/>
          <w:sz w:val="24"/>
          <w:szCs w:val="24"/>
        </w:rPr>
        <w:t>untuk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debian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server </w:t>
      </w:r>
      <w:proofErr w:type="spellStart"/>
      <w:r>
        <w:rPr>
          <w:rFonts w:asciiTheme="majorHAnsi" w:hAnsiTheme="majorHAnsi" w:cstheme="majorHAnsi"/>
          <w:sz w:val="24"/>
          <w:szCs w:val="24"/>
        </w:rPr>
        <w:t>milikmu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0AF12BB9" w14:textId="47B3B56E" w:rsidR="005547D5" w:rsidRPr="00C44AC4" w:rsidRDefault="005E19F3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Partition Disks </w:t>
      </w:r>
      <w:proofErr w:type="spellStart"/>
      <w:r>
        <w:rPr>
          <w:rFonts w:asciiTheme="majorHAnsi" w:hAnsiTheme="majorHAnsi" w:cstheme="majorHAnsi"/>
          <w:sz w:val="24"/>
          <w:szCs w:val="24"/>
        </w:rPr>
        <w:t>pilih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use entire disk, partition scheme </w:t>
      </w:r>
      <w:proofErr w:type="spellStart"/>
      <w:r>
        <w:rPr>
          <w:rFonts w:asciiTheme="majorHAnsi" w:hAnsiTheme="majorHAnsi" w:cstheme="majorHAnsi"/>
          <w:sz w:val="24"/>
          <w:szCs w:val="24"/>
        </w:rPr>
        <w:t>pilih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all files in one partition.</w:t>
      </w:r>
    </w:p>
    <w:p w14:paraId="61270AEF" w14:textId="32B1C05B" w:rsidR="005547D5" w:rsidRPr="00C44AC4" w:rsidRDefault="00000000" w:rsidP="00C44AC4">
      <w:pPr>
        <w:pStyle w:val="ListParagraph"/>
        <w:numPr>
          <w:ilvl w:val="0"/>
          <w:numId w:val="14"/>
        </w:numPr>
        <w:spacing w:after="0" w:line="360" w:lineRule="auto"/>
        <w:ind w:left="1134" w:hanging="567"/>
        <w:rPr>
          <w:rFonts w:asciiTheme="majorHAnsi" w:hAnsiTheme="majorHAnsi" w:cstheme="majorHAnsi"/>
          <w:sz w:val="24"/>
          <w:szCs w:val="24"/>
        </w:rPr>
      </w:pPr>
      <w:r w:rsidRPr="00C44AC4">
        <w:rPr>
          <w:rFonts w:asciiTheme="majorHAnsi" w:hAnsiTheme="majorHAnsi" w:cstheme="majorHAnsi"/>
          <w:sz w:val="24"/>
          <w:szCs w:val="24"/>
        </w:rPr>
        <w:t>Install GRUB.</w:t>
      </w:r>
    </w:p>
    <w:p w14:paraId="31DB4B8A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44EDC95F" w14:textId="77777777" w:rsidR="005547D5" w:rsidRPr="00257A2D" w:rsidRDefault="00000000" w:rsidP="00036149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 xml:space="preserve">Jangan hanya menekan Continue,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pahami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setiap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pilihan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>.</w:t>
      </w:r>
    </w:p>
    <w:p w14:paraId="71530BFD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⚠️</w:t>
      </w:r>
      <w:r w:rsidRPr="00257A2D">
        <w:rPr>
          <w:rFonts w:asciiTheme="majorHAnsi" w:hAnsiTheme="majorHAnsi" w:cstheme="majorHAnsi"/>
          <w:sz w:val="24"/>
          <w:szCs w:val="24"/>
        </w:rPr>
        <w:t xml:space="preserve"> Hal yang Perlu Diperhatikan</w:t>
      </w:r>
    </w:p>
    <w:p w14:paraId="19FFD7E2" w14:textId="77777777" w:rsidR="005547D5" w:rsidRPr="00257A2D" w:rsidRDefault="00000000" w:rsidP="00E36E86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 xml:space="preserve">Pastikan Desktop Environment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dipilih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>.</w:t>
      </w:r>
    </w:p>
    <w:p w14:paraId="0709AD08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✅</w:t>
      </w:r>
      <w:r w:rsidRPr="00257A2D">
        <w:rPr>
          <w:rFonts w:asciiTheme="majorHAnsi" w:hAnsiTheme="majorHAnsi" w:cstheme="majorHAnsi"/>
          <w:sz w:val="24"/>
          <w:szCs w:val="24"/>
        </w:rPr>
        <w:t xml:space="preserve"> Checkpoint</w:t>
      </w:r>
    </w:p>
    <w:p w14:paraId="193FBAAA" w14:textId="77777777" w:rsidR="005547D5" w:rsidRPr="00257A2D" w:rsidRDefault="00000000" w:rsidP="00E36E86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Symbol" w:hAnsi="Segoe UI Symbol" w:cs="Segoe UI Symbol"/>
          <w:sz w:val="24"/>
          <w:szCs w:val="24"/>
        </w:rPr>
        <w:t>☐</w:t>
      </w:r>
      <w:r w:rsidRPr="00257A2D">
        <w:rPr>
          <w:rFonts w:asciiTheme="majorHAnsi" w:hAnsiTheme="majorHAnsi" w:cstheme="majorHAnsi"/>
          <w:sz w:val="24"/>
          <w:szCs w:val="24"/>
        </w:rPr>
        <w:t xml:space="preserve"> Debian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berhasil</w:t>
      </w:r>
      <w:proofErr w:type="spellEnd"/>
      <w:r w:rsidRPr="00257A2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57A2D">
        <w:rPr>
          <w:rFonts w:asciiTheme="majorHAnsi" w:hAnsiTheme="majorHAnsi" w:cstheme="majorHAnsi"/>
          <w:sz w:val="24"/>
          <w:szCs w:val="24"/>
        </w:rPr>
        <w:t>terinstal</w:t>
      </w:r>
      <w:proofErr w:type="spellEnd"/>
    </w:p>
    <w:p w14:paraId="3CE8CC6C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49F71BB5" w14:textId="77777777" w:rsidR="005547D5" w:rsidRDefault="00000000" w:rsidP="00E36E86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Screenshot installer.</w:t>
      </w:r>
    </w:p>
    <w:p w14:paraId="315F7BBC" w14:textId="77777777" w:rsidR="00E36E86" w:rsidRPr="00257A2D" w:rsidRDefault="00E36E86" w:rsidP="00E36E86">
      <w:pPr>
        <w:spacing w:after="0" w:line="360" w:lineRule="auto"/>
        <w:ind w:left="567"/>
        <w:contextualSpacing/>
        <w:rPr>
          <w:rFonts w:asciiTheme="majorHAnsi" w:hAnsiTheme="majorHAnsi" w:cstheme="majorHAnsi"/>
          <w:sz w:val="24"/>
          <w:szCs w:val="24"/>
        </w:rPr>
      </w:pPr>
    </w:p>
    <w:p w14:paraId="27EECBBE" w14:textId="77777777" w:rsidR="005547D5" w:rsidRPr="00E36E86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b/>
          <w:bCs/>
          <w:sz w:val="24"/>
          <w:szCs w:val="24"/>
        </w:rPr>
      </w:pPr>
      <w:r w:rsidRPr="00E36E86">
        <w:rPr>
          <w:rFonts w:asciiTheme="majorHAnsi" w:hAnsiTheme="majorHAnsi" w:cstheme="majorHAnsi"/>
          <w:b/>
          <w:bCs/>
          <w:sz w:val="24"/>
          <w:szCs w:val="24"/>
        </w:rPr>
        <w:t>Tahap 4 – Verifikasi Sistem</w:t>
      </w:r>
    </w:p>
    <w:p w14:paraId="0F0AFB7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335DA3A0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Memastikan kondisi awal server.</w:t>
      </w:r>
    </w:p>
    <w:p w14:paraId="2A5B0F1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025E904B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1. hostnamectl</w:t>
      </w:r>
    </w:p>
    <w:p w14:paraId="00D243CC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2. cat /etc/os-release</w:t>
      </w:r>
    </w:p>
    <w:p w14:paraId="1D7FA595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3. uname -r</w:t>
      </w:r>
    </w:p>
    <w:p w14:paraId="44FFFFA4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4. ip a</w:t>
      </w:r>
    </w:p>
    <w:p w14:paraId="2BFF1E5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5. df -h</w:t>
      </w:r>
    </w:p>
    <w:p w14:paraId="753AE29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6F139A89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Selalu lakukan verifikasi awal sebelum konfigurasi lanjutan.</w:t>
      </w:r>
    </w:p>
    <w:p w14:paraId="5E1C7852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⚠️</w:t>
      </w:r>
      <w:r w:rsidRPr="00257A2D">
        <w:rPr>
          <w:rFonts w:asciiTheme="majorHAnsi" w:hAnsiTheme="majorHAnsi" w:cstheme="majorHAnsi"/>
          <w:sz w:val="24"/>
          <w:szCs w:val="24"/>
        </w:rPr>
        <w:t xml:space="preserve"> Hal yang Perlu Diperhatikan</w:t>
      </w:r>
    </w:p>
    <w:p w14:paraId="0540DA0E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lastRenderedPageBreak/>
        <w:t>Catat hasil sebagai baseline.</w:t>
      </w:r>
    </w:p>
    <w:p w14:paraId="23F9ECA8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✅</w:t>
      </w:r>
      <w:r w:rsidRPr="00257A2D">
        <w:rPr>
          <w:rFonts w:asciiTheme="majorHAnsi" w:hAnsiTheme="majorHAnsi" w:cstheme="majorHAnsi"/>
          <w:sz w:val="24"/>
          <w:szCs w:val="24"/>
        </w:rPr>
        <w:t xml:space="preserve"> Checkpoint</w:t>
      </w:r>
    </w:p>
    <w:p w14:paraId="45F8AAE5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Symbol" w:hAnsi="Segoe UI Symbol" w:cs="Segoe UI Symbol"/>
          <w:sz w:val="24"/>
          <w:szCs w:val="24"/>
        </w:rPr>
        <w:t>☐</w:t>
      </w:r>
      <w:r w:rsidRPr="00257A2D">
        <w:rPr>
          <w:rFonts w:asciiTheme="majorHAnsi" w:hAnsiTheme="majorHAnsi" w:cstheme="majorHAnsi"/>
          <w:sz w:val="24"/>
          <w:szCs w:val="24"/>
        </w:rPr>
        <w:t xml:space="preserve"> Semua perintah berhasil</w:t>
      </w:r>
    </w:p>
    <w:p w14:paraId="6FC0E01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5560D3F3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Screenshot output.</w:t>
      </w:r>
    </w:p>
    <w:p w14:paraId="7EB00124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Tahap 5 – Update Sistem</w:t>
      </w:r>
    </w:p>
    <w:p w14:paraId="4128C98C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54C8E948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Memperbarui sistem.</w:t>
      </w:r>
    </w:p>
    <w:p w14:paraId="3AAA5ECD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3503AAAD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1. apt update</w:t>
      </w:r>
    </w:p>
    <w:p w14:paraId="68B77E45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2. apt upgrade -y</w:t>
      </w:r>
    </w:p>
    <w:p w14:paraId="62740B95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3. apt autoremove -y (opsional)</w:t>
      </w:r>
    </w:p>
    <w:p w14:paraId="18ED5043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4. apt autoclean (opsional)</w:t>
      </w:r>
    </w:p>
    <w:p w14:paraId="632CDADA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4AD4C618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Biasakan update sebelum menginstal layanan baru.</w:t>
      </w:r>
    </w:p>
    <w:p w14:paraId="5FC06BF2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⚠️</w:t>
      </w:r>
      <w:r w:rsidRPr="00257A2D">
        <w:rPr>
          <w:rFonts w:asciiTheme="majorHAnsi" w:hAnsiTheme="majorHAnsi" w:cstheme="majorHAnsi"/>
          <w:sz w:val="24"/>
          <w:szCs w:val="24"/>
        </w:rPr>
        <w:t xml:space="preserve"> Hal yang Perlu Diperhatikan</w:t>
      </w:r>
    </w:p>
    <w:p w14:paraId="73FA0BF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Pastikan internet aktif.</w:t>
      </w:r>
    </w:p>
    <w:p w14:paraId="5AA9CF88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✅</w:t>
      </w:r>
      <w:r w:rsidRPr="00257A2D">
        <w:rPr>
          <w:rFonts w:asciiTheme="majorHAnsi" w:hAnsiTheme="majorHAnsi" w:cstheme="majorHAnsi"/>
          <w:sz w:val="24"/>
          <w:szCs w:val="24"/>
        </w:rPr>
        <w:t xml:space="preserve"> Checkpoint</w:t>
      </w:r>
    </w:p>
    <w:p w14:paraId="3F8B754A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Symbol" w:hAnsi="Segoe UI Symbol" w:cs="Segoe UI Symbol"/>
          <w:sz w:val="24"/>
          <w:szCs w:val="24"/>
        </w:rPr>
        <w:t>☐</w:t>
      </w:r>
      <w:r w:rsidRPr="00257A2D">
        <w:rPr>
          <w:rFonts w:asciiTheme="majorHAnsi" w:hAnsiTheme="majorHAnsi" w:cstheme="majorHAnsi"/>
          <w:sz w:val="24"/>
          <w:szCs w:val="24"/>
        </w:rPr>
        <w:t xml:space="preserve"> Update berhasil</w:t>
      </w:r>
    </w:p>
    <w:p w14:paraId="641F6C66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248E8110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Screenshot update.</w:t>
      </w:r>
    </w:p>
    <w:p w14:paraId="09FA0DE5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Tahap 6 – Snapshot</w:t>
      </w:r>
    </w:p>
    <w:p w14:paraId="58F3BDD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🎯</w:t>
      </w:r>
      <w:r w:rsidRPr="00257A2D">
        <w:rPr>
          <w:rFonts w:asciiTheme="majorHAnsi" w:hAnsiTheme="majorHAnsi" w:cstheme="majorHAnsi"/>
          <w:sz w:val="24"/>
          <w:szCs w:val="24"/>
        </w:rPr>
        <w:t xml:space="preserve"> Tujuan</w:t>
      </w:r>
    </w:p>
    <w:p w14:paraId="19C5DA89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Menyimpan kondisi server awal.</w:t>
      </w:r>
    </w:p>
    <w:p w14:paraId="565D8AEA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📋</w:t>
      </w:r>
      <w:r w:rsidRPr="00257A2D">
        <w:rPr>
          <w:rFonts w:asciiTheme="majorHAnsi" w:hAnsiTheme="majorHAnsi" w:cstheme="majorHAnsi"/>
          <w:sz w:val="24"/>
          <w:szCs w:val="24"/>
        </w:rPr>
        <w:t xml:space="preserve"> Langkah Kerja</w:t>
      </w:r>
    </w:p>
    <w:p w14:paraId="5DA72858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1. Shutdown server.</w:t>
      </w:r>
    </w:p>
    <w:p w14:paraId="70C3A30A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2. Buat snapshot 'Fresh Install'.</w:t>
      </w:r>
    </w:p>
    <w:p w14:paraId="1C52A62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💡</w:t>
      </w:r>
      <w:r w:rsidRPr="00257A2D">
        <w:rPr>
          <w:rFonts w:asciiTheme="majorHAnsi" w:hAnsiTheme="majorHAnsi" w:cstheme="majorHAnsi"/>
          <w:sz w:val="24"/>
          <w:szCs w:val="24"/>
        </w:rPr>
        <w:t xml:space="preserve"> Administrator Tips</w:t>
      </w:r>
    </w:p>
    <w:p w14:paraId="29BBFE41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lastRenderedPageBreak/>
        <w:t>Buat snapshot hanya saat sistem stabil.</w:t>
      </w:r>
    </w:p>
    <w:p w14:paraId="2C15DB48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⚠️</w:t>
      </w:r>
      <w:r w:rsidRPr="00257A2D">
        <w:rPr>
          <w:rFonts w:asciiTheme="majorHAnsi" w:hAnsiTheme="majorHAnsi" w:cstheme="majorHAnsi"/>
          <w:sz w:val="24"/>
          <w:szCs w:val="24"/>
        </w:rPr>
        <w:t xml:space="preserve"> Hal yang Perlu Diperhatikan</w:t>
      </w:r>
    </w:p>
    <w:p w14:paraId="5D8A2090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Berikan nama dan deskripsi yang jelas.</w:t>
      </w:r>
    </w:p>
    <w:p w14:paraId="17101220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✅</w:t>
      </w:r>
      <w:r w:rsidRPr="00257A2D">
        <w:rPr>
          <w:rFonts w:asciiTheme="majorHAnsi" w:hAnsiTheme="majorHAnsi" w:cstheme="majorHAnsi"/>
          <w:sz w:val="24"/>
          <w:szCs w:val="24"/>
        </w:rPr>
        <w:t xml:space="preserve"> Checkpoint</w:t>
      </w:r>
    </w:p>
    <w:p w14:paraId="5E9418FC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Symbol" w:hAnsi="Segoe UI Symbol" w:cs="Segoe UI Symbol"/>
          <w:sz w:val="24"/>
          <w:szCs w:val="24"/>
        </w:rPr>
        <w:t>☐</w:t>
      </w:r>
      <w:r w:rsidRPr="00257A2D">
        <w:rPr>
          <w:rFonts w:asciiTheme="majorHAnsi" w:hAnsiTheme="majorHAnsi" w:cstheme="majorHAnsi"/>
          <w:sz w:val="24"/>
          <w:szCs w:val="24"/>
        </w:rPr>
        <w:t xml:space="preserve"> Snapshot berhasil</w:t>
      </w:r>
    </w:p>
    <w:p w14:paraId="728F60B3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="Segoe UI Emoji" w:hAnsi="Segoe UI Emoji" w:cs="Segoe UI Emoji"/>
          <w:sz w:val="24"/>
          <w:szCs w:val="24"/>
        </w:rPr>
        <w:t>📸</w:t>
      </w:r>
      <w:r w:rsidRPr="00257A2D">
        <w:rPr>
          <w:rFonts w:asciiTheme="majorHAnsi" w:hAnsiTheme="majorHAnsi" w:cstheme="majorHAnsi"/>
          <w:sz w:val="24"/>
          <w:szCs w:val="24"/>
        </w:rPr>
        <w:t xml:space="preserve"> Dokumentasi</w:t>
      </w:r>
    </w:p>
    <w:p w14:paraId="017D951D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Screenshot snapshot.</w:t>
      </w:r>
    </w:p>
    <w:p w14:paraId="49CE242B" w14:textId="77777777" w:rsidR="005547D5" w:rsidRPr="00257A2D" w:rsidRDefault="00000000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  <w:r w:rsidRPr="00257A2D">
        <w:rPr>
          <w:rFonts w:asciiTheme="majorHAnsi" w:hAnsiTheme="majorHAnsi" w:cstheme="majorHAnsi"/>
          <w:sz w:val="24"/>
          <w:szCs w:val="24"/>
        </w:rPr>
        <w:t>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47D5" w:rsidRPr="00257A2D" w14:paraId="199546E1" w14:textId="77777777">
        <w:tc>
          <w:tcPr>
            <w:tcW w:w="2880" w:type="dxa"/>
          </w:tcPr>
          <w:p w14:paraId="044E6D07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Permasalahan</w:t>
            </w:r>
          </w:p>
        </w:tc>
        <w:tc>
          <w:tcPr>
            <w:tcW w:w="2880" w:type="dxa"/>
          </w:tcPr>
          <w:p w14:paraId="4FB95798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Penyebab</w:t>
            </w:r>
          </w:p>
        </w:tc>
        <w:tc>
          <w:tcPr>
            <w:tcW w:w="2880" w:type="dxa"/>
          </w:tcPr>
          <w:p w14:paraId="146248F3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Solusi</w:t>
            </w:r>
          </w:p>
        </w:tc>
      </w:tr>
      <w:tr w:rsidR="005547D5" w:rsidRPr="00257A2D" w14:paraId="264F86CD" w14:textId="77777777">
        <w:tc>
          <w:tcPr>
            <w:tcW w:w="2880" w:type="dxa"/>
          </w:tcPr>
          <w:p w14:paraId="0ECCECD9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sudo: command not found</w:t>
            </w:r>
          </w:p>
        </w:tc>
        <w:tc>
          <w:tcPr>
            <w:tcW w:w="2880" w:type="dxa"/>
          </w:tcPr>
          <w:p w14:paraId="66A702C4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Login sebagai root / sudo belum ada</w:t>
            </w:r>
          </w:p>
        </w:tc>
        <w:tc>
          <w:tcPr>
            <w:tcW w:w="2880" w:type="dxa"/>
          </w:tcPr>
          <w:p w14:paraId="3022136A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Gunakan apt sebagai root atau instal sudo</w:t>
            </w:r>
          </w:p>
        </w:tc>
      </w:tr>
      <w:tr w:rsidR="005547D5" w:rsidRPr="00257A2D" w14:paraId="0450F1C6" w14:textId="77777777">
        <w:tc>
          <w:tcPr>
            <w:tcW w:w="2880" w:type="dxa"/>
          </w:tcPr>
          <w:p w14:paraId="53F33047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Tidak mendapat IP</w:t>
            </w:r>
          </w:p>
        </w:tc>
        <w:tc>
          <w:tcPr>
            <w:tcW w:w="2880" w:type="dxa"/>
          </w:tcPr>
          <w:p w14:paraId="338FEA69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NAT tidak aktif</w:t>
            </w:r>
          </w:p>
        </w:tc>
        <w:tc>
          <w:tcPr>
            <w:tcW w:w="2880" w:type="dxa"/>
          </w:tcPr>
          <w:p w14:paraId="33209716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Periksa Network Adapter</w:t>
            </w:r>
          </w:p>
        </w:tc>
      </w:tr>
      <w:tr w:rsidR="005547D5" w:rsidRPr="00257A2D" w14:paraId="06A2966E" w14:textId="77777777">
        <w:tc>
          <w:tcPr>
            <w:tcW w:w="2880" w:type="dxa"/>
          </w:tcPr>
          <w:p w14:paraId="3057F70C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Boot ke installer lagi</w:t>
            </w:r>
          </w:p>
        </w:tc>
        <w:tc>
          <w:tcPr>
            <w:tcW w:w="2880" w:type="dxa"/>
          </w:tcPr>
          <w:p w14:paraId="39AD5117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ISO masih terpasang</w:t>
            </w:r>
          </w:p>
        </w:tc>
        <w:tc>
          <w:tcPr>
            <w:tcW w:w="2880" w:type="dxa"/>
          </w:tcPr>
          <w:p w14:paraId="490CAF01" w14:textId="77777777" w:rsidR="005547D5" w:rsidRPr="00257A2D" w:rsidRDefault="00000000" w:rsidP="00257A2D">
            <w:pPr>
              <w:spacing w:after="0" w:line="360" w:lineRule="auto"/>
              <w:contextualSpacing/>
              <w:rPr>
                <w:rFonts w:asciiTheme="majorHAnsi" w:hAnsiTheme="majorHAnsi" w:cstheme="majorHAnsi"/>
                <w:sz w:val="24"/>
                <w:szCs w:val="24"/>
              </w:rPr>
            </w:pPr>
            <w:r w:rsidRPr="00257A2D">
              <w:rPr>
                <w:rFonts w:asciiTheme="majorHAnsi" w:hAnsiTheme="majorHAnsi" w:cstheme="majorHAnsi"/>
                <w:sz w:val="24"/>
                <w:szCs w:val="24"/>
              </w:rPr>
              <w:t>Lepas ISO dari Optical Drive</w:t>
            </w:r>
          </w:p>
        </w:tc>
      </w:tr>
    </w:tbl>
    <w:p w14:paraId="26719E01" w14:textId="77777777" w:rsidR="002C5A92" w:rsidRPr="00257A2D" w:rsidRDefault="002C5A92" w:rsidP="00257A2D">
      <w:pPr>
        <w:spacing w:after="0" w:line="360" w:lineRule="auto"/>
        <w:contextualSpacing/>
        <w:rPr>
          <w:rFonts w:asciiTheme="majorHAnsi" w:hAnsiTheme="majorHAnsi" w:cstheme="majorHAnsi"/>
          <w:sz w:val="24"/>
          <w:szCs w:val="24"/>
        </w:rPr>
      </w:pPr>
    </w:p>
    <w:sectPr w:rsidR="002C5A92" w:rsidRPr="00257A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522F7E"/>
    <w:multiLevelType w:val="hybridMultilevel"/>
    <w:tmpl w:val="8430C0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00995"/>
    <w:multiLevelType w:val="hybridMultilevel"/>
    <w:tmpl w:val="96BE6C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576DA"/>
    <w:multiLevelType w:val="hybridMultilevel"/>
    <w:tmpl w:val="44AE4C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A3C82"/>
    <w:multiLevelType w:val="hybridMultilevel"/>
    <w:tmpl w:val="2AC660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848BC"/>
    <w:multiLevelType w:val="hybridMultilevel"/>
    <w:tmpl w:val="8BC6B1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581F27"/>
    <w:multiLevelType w:val="hybridMultilevel"/>
    <w:tmpl w:val="938CE3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893474">
    <w:abstractNumId w:val="8"/>
  </w:num>
  <w:num w:numId="2" w16cid:durableId="2090224646">
    <w:abstractNumId w:val="6"/>
  </w:num>
  <w:num w:numId="3" w16cid:durableId="661812762">
    <w:abstractNumId w:val="5"/>
  </w:num>
  <w:num w:numId="4" w16cid:durableId="664555735">
    <w:abstractNumId w:val="4"/>
  </w:num>
  <w:num w:numId="5" w16cid:durableId="1053695573">
    <w:abstractNumId w:val="7"/>
  </w:num>
  <w:num w:numId="6" w16cid:durableId="1936788210">
    <w:abstractNumId w:val="3"/>
  </w:num>
  <w:num w:numId="7" w16cid:durableId="1056515301">
    <w:abstractNumId w:val="2"/>
  </w:num>
  <w:num w:numId="8" w16cid:durableId="1697539593">
    <w:abstractNumId w:val="1"/>
  </w:num>
  <w:num w:numId="9" w16cid:durableId="250043701">
    <w:abstractNumId w:val="0"/>
  </w:num>
  <w:num w:numId="10" w16cid:durableId="310134218">
    <w:abstractNumId w:val="10"/>
  </w:num>
  <w:num w:numId="11" w16cid:durableId="6949181">
    <w:abstractNumId w:val="11"/>
  </w:num>
  <w:num w:numId="12" w16cid:durableId="1783651144">
    <w:abstractNumId w:val="9"/>
  </w:num>
  <w:num w:numId="13" w16cid:durableId="213737730">
    <w:abstractNumId w:val="14"/>
  </w:num>
  <w:num w:numId="14" w16cid:durableId="1365403492">
    <w:abstractNumId w:val="12"/>
  </w:num>
  <w:num w:numId="15" w16cid:durableId="16109642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49"/>
    <w:rsid w:val="0006063C"/>
    <w:rsid w:val="0015074B"/>
    <w:rsid w:val="00257A2D"/>
    <w:rsid w:val="0029639D"/>
    <w:rsid w:val="002C5A92"/>
    <w:rsid w:val="00324357"/>
    <w:rsid w:val="00326F90"/>
    <w:rsid w:val="004B0EF3"/>
    <w:rsid w:val="00517891"/>
    <w:rsid w:val="005547D5"/>
    <w:rsid w:val="005E19F3"/>
    <w:rsid w:val="00AA1D8D"/>
    <w:rsid w:val="00B47730"/>
    <w:rsid w:val="00C44AC4"/>
    <w:rsid w:val="00CA3088"/>
    <w:rsid w:val="00CB0664"/>
    <w:rsid w:val="00E36E86"/>
    <w:rsid w:val="00F44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8088FE"/>
  <w14:defaultImageDpi w14:val="300"/>
  <w15:docId w15:val="{00A18CF2-25D0-4F20-98EB-28C716E0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Lailiatul Fitriani</cp:lastModifiedBy>
  <cp:revision>7</cp:revision>
  <dcterms:created xsi:type="dcterms:W3CDTF">2013-12-23T23:15:00Z</dcterms:created>
  <dcterms:modified xsi:type="dcterms:W3CDTF">2026-07-19T14:51:00Z</dcterms:modified>
  <cp:category/>
</cp:coreProperties>
</file>