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6C9B" w14:textId="21D0515C" w:rsidR="00F71F8B" w:rsidRPr="00256599" w:rsidRDefault="000A37ED" w:rsidP="000A37ED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MODUL AJAR</w:t>
      </w:r>
    </w:p>
    <w:p w14:paraId="72231FED" w14:textId="40060281" w:rsidR="000A37ED" w:rsidRPr="00256599" w:rsidRDefault="000A37ED" w:rsidP="000A37ED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LAYANAN SISTEM JARINGAN</w:t>
      </w:r>
    </w:p>
    <w:p w14:paraId="6F009182" w14:textId="38DEF63C" w:rsidR="000A37ED" w:rsidRPr="00256599" w:rsidRDefault="000A37ED" w:rsidP="000A37ED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XI TEKNIK KOMPUTER DAN JARINGAN</w:t>
      </w:r>
    </w:p>
    <w:p w14:paraId="7BC58A3B" w14:textId="4949762D" w:rsidR="000A37ED" w:rsidRPr="00256599" w:rsidRDefault="000A37ED" w:rsidP="000A37ED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SMK NEGERI 6 MALANG</w:t>
      </w:r>
    </w:p>
    <w:p w14:paraId="3894FADD" w14:textId="2B4CE1F0" w:rsidR="000A37ED" w:rsidRPr="00256599" w:rsidRDefault="000A37ED" w:rsidP="000A37ED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7A581DAB" w14:textId="77777777" w:rsidR="00F71F8B" w:rsidRPr="00256599" w:rsidRDefault="00F71F8B" w:rsidP="000A37ED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22A6E37" w14:textId="7825624A" w:rsidR="001A2088" w:rsidRPr="00256599" w:rsidRDefault="00000000" w:rsidP="000A37ED">
      <w:pPr>
        <w:pStyle w:val="Heading2"/>
        <w:numPr>
          <w:ilvl w:val="0"/>
          <w:numId w:val="11"/>
        </w:numPr>
        <w:spacing w:before="0" w:line="360" w:lineRule="auto"/>
        <w:ind w:left="546" w:hanging="560"/>
        <w:rPr>
          <w:rFonts w:cstheme="majorHAnsi"/>
          <w:color w:val="5F497A" w:themeColor="accent4" w:themeShade="BF"/>
          <w:sz w:val="24"/>
          <w:szCs w:val="24"/>
        </w:rPr>
      </w:pPr>
      <w:r w:rsidRPr="00256599">
        <w:rPr>
          <w:rFonts w:cstheme="majorHAnsi"/>
          <w:color w:val="5F497A" w:themeColor="accent4" w:themeShade="BF"/>
          <w:sz w:val="24"/>
          <w:szCs w:val="24"/>
        </w:rPr>
        <w:t>Identifikasi</w:t>
      </w:r>
    </w:p>
    <w:p w14:paraId="4BE2F3E4" w14:textId="4ED669D7" w:rsidR="00FD6E1E" w:rsidRPr="00256599" w:rsidRDefault="00FD6E1E" w:rsidP="000A37ED">
      <w:pPr>
        <w:pStyle w:val="ListParagraph"/>
        <w:numPr>
          <w:ilvl w:val="0"/>
          <w:numId w:val="25"/>
        </w:numPr>
        <w:spacing w:after="0" w:line="360" w:lineRule="auto"/>
        <w:ind w:left="1134" w:hanging="588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Identitas Murid</w:t>
      </w:r>
    </w:p>
    <w:tbl>
      <w:tblPr>
        <w:tblStyle w:val="TableGrid"/>
        <w:tblW w:w="8039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2"/>
        <w:gridCol w:w="281"/>
        <w:gridCol w:w="4916"/>
      </w:tblGrid>
      <w:tr w:rsidR="004D6943" w:rsidRPr="00256599" w14:paraId="1B0F2170" w14:textId="77777777" w:rsidTr="000A4DE7">
        <w:tc>
          <w:tcPr>
            <w:tcW w:w="2842" w:type="dxa"/>
          </w:tcPr>
          <w:p w14:paraId="77F9762C" w14:textId="13B92139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Satuan Pendidikan</w:t>
            </w:r>
          </w:p>
        </w:tc>
        <w:tc>
          <w:tcPr>
            <w:tcW w:w="281" w:type="dxa"/>
          </w:tcPr>
          <w:p w14:paraId="38377AFC" w14:textId="77777777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4375D8E8" w14:textId="210E1D80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SMK Negeri 6 Malang</w:t>
            </w:r>
          </w:p>
        </w:tc>
      </w:tr>
      <w:tr w:rsidR="004D6943" w:rsidRPr="00256599" w14:paraId="6DCADFB9" w14:textId="77777777" w:rsidTr="000A4DE7">
        <w:tc>
          <w:tcPr>
            <w:tcW w:w="2842" w:type="dxa"/>
          </w:tcPr>
          <w:p w14:paraId="2E828168" w14:textId="2B2CCEA8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Mata Pelajaran</w:t>
            </w:r>
          </w:p>
        </w:tc>
        <w:tc>
          <w:tcPr>
            <w:tcW w:w="281" w:type="dxa"/>
          </w:tcPr>
          <w:p w14:paraId="5FAB43B4" w14:textId="77777777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2ADBEE29" w14:textId="5AC36505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 xml:space="preserve">Kompetensi Keahlian </w:t>
            </w:r>
            <w:r w:rsidR="002457A4" w:rsidRPr="00256599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  <w:p w14:paraId="485130D3" w14:textId="65A2FAFB" w:rsidR="004D6943" w:rsidRPr="00256599" w:rsidRDefault="002457A4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Layanan Sistem Jaringan</w:t>
            </w:r>
          </w:p>
        </w:tc>
      </w:tr>
      <w:tr w:rsidR="004D6943" w:rsidRPr="00256599" w14:paraId="6C0ACB48" w14:textId="77777777" w:rsidTr="000A4DE7">
        <w:tc>
          <w:tcPr>
            <w:tcW w:w="2842" w:type="dxa"/>
          </w:tcPr>
          <w:p w14:paraId="1AF5AA94" w14:textId="417DC286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Kelas/Semester</w:t>
            </w:r>
          </w:p>
        </w:tc>
        <w:tc>
          <w:tcPr>
            <w:tcW w:w="281" w:type="dxa"/>
          </w:tcPr>
          <w:p w14:paraId="5D9DB8AB" w14:textId="77777777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06C26E36" w14:textId="18FF5308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XI TKJ / I</w:t>
            </w:r>
          </w:p>
        </w:tc>
      </w:tr>
      <w:tr w:rsidR="004D6943" w:rsidRPr="00256599" w14:paraId="79CEB920" w14:textId="77777777" w:rsidTr="000A4DE7">
        <w:tc>
          <w:tcPr>
            <w:tcW w:w="2842" w:type="dxa"/>
          </w:tcPr>
          <w:p w14:paraId="752575CD" w14:textId="77777777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Alokasi Waktu</w:t>
            </w:r>
          </w:p>
        </w:tc>
        <w:tc>
          <w:tcPr>
            <w:tcW w:w="281" w:type="dxa"/>
          </w:tcPr>
          <w:p w14:paraId="39252200" w14:textId="77777777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60961C76" w14:textId="5EC63664" w:rsidR="004D6943" w:rsidRPr="00256599" w:rsidRDefault="00CD3FCE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4D6943" w:rsidRPr="00256599">
              <w:rPr>
                <w:rFonts w:asciiTheme="majorHAnsi" w:hAnsiTheme="majorHAnsi" w:cstheme="majorHAnsi"/>
                <w:sz w:val="24"/>
                <w:szCs w:val="24"/>
              </w:rPr>
              <w:t xml:space="preserve"> Pertemuan (</w:t>
            </w: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6 JP</w:t>
            </w:r>
            <w:r w:rsidR="004D6943" w:rsidRPr="00256599">
              <w:rPr>
                <w:rFonts w:asciiTheme="majorHAnsi" w:hAnsiTheme="majorHAnsi" w:cstheme="majorHAnsi"/>
                <w:sz w:val="24"/>
                <w:szCs w:val="24"/>
              </w:rPr>
              <w:t xml:space="preserve"> x </w:t>
            </w: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40</w:t>
            </w:r>
            <w:r w:rsidR="004D6943" w:rsidRPr="00256599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menit</w:t>
            </w:r>
            <w:r w:rsidR="004D6943" w:rsidRPr="00256599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  <w:tr w:rsidR="004D6943" w:rsidRPr="00256599" w14:paraId="1B42B622" w14:textId="77777777" w:rsidTr="000A4DE7">
        <w:tc>
          <w:tcPr>
            <w:tcW w:w="2842" w:type="dxa"/>
          </w:tcPr>
          <w:p w14:paraId="0AA0EDCD" w14:textId="47383D78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Jumlah Murid</w:t>
            </w:r>
          </w:p>
        </w:tc>
        <w:tc>
          <w:tcPr>
            <w:tcW w:w="281" w:type="dxa"/>
          </w:tcPr>
          <w:p w14:paraId="5ACF779C" w14:textId="77777777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642C86F8" w14:textId="232A88E4" w:rsidR="004D6943" w:rsidRPr="00256599" w:rsidRDefault="004D6943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36 Murid</w:t>
            </w:r>
          </w:p>
        </w:tc>
      </w:tr>
      <w:tr w:rsidR="00CD3FCE" w:rsidRPr="00256599" w14:paraId="6C580381" w14:textId="77777777" w:rsidTr="000A4DE7">
        <w:tc>
          <w:tcPr>
            <w:tcW w:w="2842" w:type="dxa"/>
          </w:tcPr>
          <w:p w14:paraId="62659DDB" w14:textId="6997A501" w:rsidR="00CD3FCE" w:rsidRPr="00256599" w:rsidRDefault="00CD3FCE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Prasyarat</w:t>
            </w:r>
          </w:p>
        </w:tc>
        <w:tc>
          <w:tcPr>
            <w:tcW w:w="281" w:type="dxa"/>
          </w:tcPr>
          <w:p w14:paraId="6F65D4EA" w14:textId="744563AA" w:rsidR="00CD3FCE" w:rsidRPr="00256599" w:rsidRDefault="00CD3FCE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916" w:type="dxa"/>
          </w:tcPr>
          <w:p w14:paraId="30A6069A" w14:textId="4847D1C1" w:rsidR="00CD3FCE" w:rsidRPr="00256599" w:rsidRDefault="00CD3FCE" w:rsidP="000A37ED">
            <w:pPr>
              <w:spacing w:line="36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Memahami dasar penggunaan komputer, manajemen file, dan instalasi perangkat lunak sederhana.</w:t>
            </w:r>
          </w:p>
        </w:tc>
      </w:tr>
    </w:tbl>
    <w:p w14:paraId="66094BCF" w14:textId="77777777" w:rsidR="00CD3FCE" w:rsidRPr="00256599" w:rsidRDefault="00CD3FCE" w:rsidP="000A37ED">
      <w:pPr>
        <w:spacing w:after="0" w:line="36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6F1EB0A2" w14:textId="0C087FA8" w:rsidR="00CD3FCE" w:rsidRPr="00256599" w:rsidRDefault="00FD6E1E" w:rsidP="000A37ED">
      <w:pPr>
        <w:pStyle w:val="ListParagraph"/>
        <w:numPr>
          <w:ilvl w:val="0"/>
          <w:numId w:val="25"/>
        </w:numPr>
        <w:spacing w:after="0" w:line="360" w:lineRule="auto"/>
        <w:ind w:left="1134" w:hanging="588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Materi Pelajaran</w:t>
      </w:r>
    </w:p>
    <w:p w14:paraId="1345B89F" w14:textId="2D911639" w:rsidR="004D6943" w:rsidRPr="00256599" w:rsidRDefault="00CD3FCE" w:rsidP="000A37ED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Topuk Utama</w:t>
      </w:r>
    </w:p>
    <w:p w14:paraId="68887FAF" w14:textId="77777777" w:rsidR="00CD3FCE" w:rsidRPr="00256599" w:rsidRDefault="00CD3FCE" w:rsidP="000A37ED">
      <w:pPr>
        <w:pStyle w:val="ListParagraph"/>
        <w:numPr>
          <w:ilvl w:val="0"/>
          <w:numId w:val="51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Konsep dasar server</w:t>
      </w:r>
    </w:p>
    <w:p w14:paraId="1DFB01D2" w14:textId="77777777" w:rsidR="00CD3FCE" w:rsidRPr="00256599" w:rsidRDefault="00CD3FCE" w:rsidP="000A37ED">
      <w:pPr>
        <w:pStyle w:val="ListParagraph"/>
        <w:numPr>
          <w:ilvl w:val="0"/>
          <w:numId w:val="51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Virtualisasi menggunakan VirtualBox</w:t>
      </w:r>
    </w:p>
    <w:p w14:paraId="43911EF8" w14:textId="77777777" w:rsidR="00CD3FCE" w:rsidRPr="00256599" w:rsidRDefault="00CD3FCE" w:rsidP="000A37ED">
      <w:pPr>
        <w:pStyle w:val="ListParagraph"/>
        <w:numPr>
          <w:ilvl w:val="0"/>
          <w:numId w:val="51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Instalasi Debian Server</w:t>
      </w:r>
    </w:p>
    <w:p w14:paraId="51794248" w14:textId="77777777" w:rsidR="00CD3FCE" w:rsidRPr="00256599" w:rsidRDefault="00CD3FCE" w:rsidP="000A37ED">
      <w:pPr>
        <w:pStyle w:val="ListParagraph"/>
        <w:numPr>
          <w:ilvl w:val="0"/>
          <w:numId w:val="51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Konfigurasi awal sistem</w:t>
      </w:r>
    </w:p>
    <w:p w14:paraId="49D9C2EE" w14:textId="77777777" w:rsidR="00CD3FCE" w:rsidRPr="00256599" w:rsidRDefault="00CD3FCE" w:rsidP="000A37ED">
      <w:pPr>
        <w:pStyle w:val="ListParagraph"/>
        <w:numPr>
          <w:ilvl w:val="0"/>
          <w:numId w:val="51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Update sistem menggunakan APT</w:t>
      </w:r>
    </w:p>
    <w:p w14:paraId="5710F09B" w14:textId="01A24911" w:rsidR="00CD3FCE" w:rsidRPr="00256599" w:rsidRDefault="00CD3FCE" w:rsidP="000A37ED">
      <w:pPr>
        <w:pStyle w:val="ListParagraph"/>
        <w:numPr>
          <w:ilvl w:val="0"/>
          <w:numId w:val="51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Snapshot mesin virtual sebagai baseline server</w:t>
      </w:r>
    </w:p>
    <w:p w14:paraId="418632CD" w14:textId="1D84C539" w:rsidR="004D6943" w:rsidRPr="00256599" w:rsidRDefault="00CD3FCE" w:rsidP="000A37ED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Job</w:t>
      </w:r>
    </w:p>
    <w:p w14:paraId="5CAA03B7" w14:textId="5253A3AE" w:rsidR="00CD3FCE" w:rsidRPr="00256599" w:rsidRDefault="00CD3FCE" w:rsidP="000A37ED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i/>
          <w:iCs/>
          <w:sz w:val="24"/>
          <w:szCs w:val="24"/>
        </w:rPr>
      </w:pPr>
      <w:r w:rsidRPr="00256599">
        <w:rPr>
          <w:rFonts w:asciiTheme="majorHAnsi" w:hAnsiTheme="majorHAnsi" w:cstheme="majorHAnsi"/>
          <w:i/>
          <w:iCs/>
          <w:sz w:val="24"/>
          <w:szCs w:val="24"/>
        </w:rPr>
        <w:t>Build Your Linux Server</w:t>
      </w:r>
    </w:p>
    <w:p w14:paraId="4ACE0048" w14:textId="152F28CA" w:rsidR="00CD3FCE" w:rsidRPr="00256599" w:rsidRDefault="00CD3FCE" w:rsidP="000A37ED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Mission</w:t>
      </w:r>
    </w:p>
    <w:p w14:paraId="41EC7B2B" w14:textId="5D3768A3" w:rsidR="00CD3FCE" w:rsidRPr="00256599" w:rsidRDefault="00CD3FCE" w:rsidP="000A37ED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lastRenderedPageBreak/>
        <w:t>Membangun server Debian dari nol menggunakan VirtualBox dan melakukan konfigurasi awal sistem.</w:t>
      </w:r>
    </w:p>
    <w:p w14:paraId="266A3B1C" w14:textId="2E790C35" w:rsidR="00CD3FCE" w:rsidRPr="00256599" w:rsidRDefault="00CD3FCE" w:rsidP="000A37ED">
      <w:pPr>
        <w:pStyle w:val="ListParagraph"/>
        <w:numPr>
          <w:ilvl w:val="0"/>
          <w:numId w:val="26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Deliverable</w:t>
      </w:r>
    </w:p>
    <w:p w14:paraId="7FDD1227" w14:textId="77777777" w:rsidR="00CD3FCE" w:rsidRPr="00256599" w:rsidRDefault="00CD3FCE" w:rsidP="000A37ED">
      <w:pPr>
        <w:pStyle w:val="ListParagraph"/>
        <w:numPr>
          <w:ilvl w:val="0"/>
          <w:numId w:val="52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Debian Server berhasil diinstal</w:t>
      </w:r>
    </w:p>
    <w:p w14:paraId="7A0290FF" w14:textId="77777777" w:rsidR="00CD3FCE" w:rsidRPr="00256599" w:rsidRDefault="00CD3FCE" w:rsidP="000A37ED">
      <w:pPr>
        <w:pStyle w:val="ListParagraph"/>
        <w:numPr>
          <w:ilvl w:val="0"/>
          <w:numId w:val="52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Berhasil login ke sistem</w:t>
      </w:r>
    </w:p>
    <w:p w14:paraId="5EE2B338" w14:textId="77777777" w:rsidR="00CD3FCE" w:rsidRPr="00256599" w:rsidRDefault="00CD3FCE" w:rsidP="000A37ED">
      <w:pPr>
        <w:pStyle w:val="ListParagraph"/>
        <w:numPr>
          <w:ilvl w:val="0"/>
          <w:numId w:val="52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Menjalankan apt update</w:t>
      </w:r>
    </w:p>
    <w:p w14:paraId="00DABEB0" w14:textId="77777777" w:rsidR="00CD3FCE" w:rsidRPr="00256599" w:rsidRDefault="00CD3FCE" w:rsidP="000A37ED">
      <w:pPr>
        <w:pStyle w:val="ListParagraph"/>
        <w:numPr>
          <w:ilvl w:val="0"/>
          <w:numId w:val="52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Menjalankan apt upgrade</w:t>
      </w:r>
    </w:p>
    <w:p w14:paraId="3124557B" w14:textId="73EA5C10" w:rsidR="00CD3FCE" w:rsidRPr="00256599" w:rsidRDefault="00CD3FCE" w:rsidP="000A37ED">
      <w:pPr>
        <w:pStyle w:val="ListParagraph"/>
        <w:numPr>
          <w:ilvl w:val="0"/>
          <w:numId w:val="52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Membuat snapshot Fresh Install</w:t>
      </w:r>
    </w:p>
    <w:p w14:paraId="50FFF4A4" w14:textId="77777777" w:rsidR="004D6943" w:rsidRPr="00256599" w:rsidRDefault="004D6943" w:rsidP="000A37ED">
      <w:pPr>
        <w:pStyle w:val="ListParagraph"/>
        <w:spacing w:after="0" w:line="360" w:lineRule="auto"/>
        <w:ind w:left="1266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7B86BC69" w14:textId="2348E8F2" w:rsidR="00FD6E1E" w:rsidRPr="00256599" w:rsidRDefault="00FD6E1E" w:rsidP="000A37ED">
      <w:pPr>
        <w:pStyle w:val="ListParagraph"/>
        <w:numPr>
          <w:ilvl w:val="0"/>
          <w:numId w:val="25"/>
        </w:numPr>
        <w:spacing w:after="0" w:line="360" w:lineRule="auto"/>
        <w:ind w:left="1134" w:hanging="588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Dimensi Profil Lulusan</w:t>
      </w:r>
    </w:p>
    <w:p w14:paraId="228DC114" w14:textId="3873F11B" w:rsidR="004D6943" w:rsidRPr="00256599" w:rsidRDefault="007F3E6C" w:rsidP="000A37ED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Beriman, bertakwa kepada Tuhan YME, dan berakhlak mulia </w:t>
      </w:r>
      <w:r w:rsidR="00CD3FCE" w:rsidRPr="00256599">
        <w:rPr>
          <w:rFonts w:asciiTheme="majorHAnsi" w:hAnsiTheme="majorHAnsi" w:cstheme="majorHAnsi"/>
          <w:sz w:val="24"/>
          <w:szCs w:val="24"/>
        </w:rPr>
        <w:t>dengan menunjukkan sikap jujur, disiplin, dan bertanggung jawab selama praktikum.</w:t>
      </w:r>
    </w:p>
    <w:p w14:paraId="0F339569" w14:textId="00B03DC0" w:rsidR="007F3E6C" w:rsidRPr="00256599" w:rsidRDefault="007F3E6C" w:rsidP="000A37ED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Penalaran Kritis </w:t>
      </w:r>
      <w:r w:rsidR="00CD3FCE" w:rsidRPr="00256599">
        <w:rPr>
          <w:rFonts w:asciiTheme="majorHAnsi" w:hAnsiTheme="majorHAnsi" w:cstheme="majorHAnsi"/>
          <w:sz w:val="24"/>
          <w:szCs w:val="24"/>
        </w:rPr>
        <w:t>dalam menganalisis permasalahan instalasi dan konfigurasi server.</w:t>
      </w:r>
    </w:p>
    <w:p w14:paraId="27CA3425" w14:textId="50F3A2A8" w:rsidR="007F3E6C" w:rsidRPr="00256599" w:rsidRDefault="007F3E6C" w:rsidP="000A37ED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Kreativitas </w:t>
      </w:r>
      <w:r w:rsidR="00CD3FCE" w:rsidRPr="00256599">
        <w:rPr>
          <w:rFonts w:asciiTheme="majorHAnsi" w:hAnsiTheme="majorHAnsi" w:cstheme="majorHAnsi"/>
          <w:sz w:val="24"/>
          <w:szCs w:val="24"/>
        </w:rPr>
        <w:t>dalam menyelesaikan kendala teknis secara mandiri maupun melalui eksplorasi sumber belajar.</w:t>
      </w:r>
    </w:p>
    <w:p w14:paraId="4EF23B6B" w14:textId="1A97360A" w:rsidR="007F3E6C" w:rsidRPr="00256599" w:rsidRDefault="007F3E6C" w:rsidP="000A37ED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Kolaborasi </w:t>
      </w:r>
      <w:r w:rsidR="00CD3FCE" w:rsidRPr="00256599">
        <w:rPr>
          <w:rFonts w:asciiTheme="majorHAnsi" w:hAnsiTheme="majorHAnsi" w:cstheme="majorHAnsi"/>
          <w:sz w:val="24"/>
          <w:szCs w:val="24"/>
        </w:rPr>
        <w:t>melalui diskusi dan saling membantu saat proses praktikum tanpa mengerjakan pekerjaan teman.</w:t>
      </w:r>
    </w:p>
    <w:p w14:paraId="1F904A7F" w14:textId="4F16ED61" w:rsidR="002925CE" w:rsidRPr="00256599" w:rsidRDefault="007F3E6C" w:rsidP="000A37ED">
      <w:pPr>
        <w:pStyle w:val="ListParagraph"/>
        <w:numPr>
          <w:ilvl w:val="0"/>
          <w:numId w:val="27"/>
        </w:numPr>
        <w:spacing w:after="0" w:line="360" w:lineRule="auto"/>
        <w:ind w:left="1418" w:hanging="28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Komunikasi </w:t>
      </w:r>
      <w:r w:rsidR="00CD3FCE" w:rsidRPr="00256599">
        <w:rPr>
          <w:rFonts w:asciiTheme="majorHAnsi" w:hAnsiTheme="majorHAnsi" w:cstheme="majorHAnsi"/>
          <w:sz w:val="24"/>
          <w:szCs w:val="24"/>
        </w:rPr>
        <w:t>dengan mendokumentasikan hasil pekerjaan dan menyampaikan pengalaman belajar pada sesi refleksi.</w:t>
      </w:r>
    </w:p>
    <w:p w14:paraId="5E771F59" w14:textId="77777777" w:rsidR="00CD3FCE" w:rsidRPr="00256599" w:rsidRDefault="00CD3FCE" w:rsidP="000A37ED">
      <w:pPr>
        <w:pStyle w:val="ListParagraph"/>
        <w:spacing w:after="0" w:line="360" w:lineRule="auto"/>
        <w:ind w:left="141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0EE3498F" w14:textId="264FA4B2" w:rsidR="00F71F8B" w:rsidRPr="00256599" w:rsidRDefault="00000000" w:rsidP="000A37ED">
      <w:pPr>
        <w:pStyle w:val="Heading2"/>
        <w:numPr>
          <w:ilvl w:val="0"/>
          <w:numId w:val="11"/>
        </w:numPr>
        <w:spacing w:before="0" w:line="360" w:lineRule="auto"/>
        <w:ind w:left="567" w:hanging="567"/>
        <w:rPr>
          <w:rFonts w:cstheme="majorHAnsi"/>
          <w:color w:val="5F497A" w:themeColor="accent4" w:themeShade="BF"/>
          <w:sz w:val="24"/>
          <w:szCs w:val="24"/>
        </w:rPr>
      </w:pPr>
      <w:r w:rsidRPr="00256599">
        <w:rPr>
          <w:rFonts w:cstheme="majorHAnsi"/>
          <w:color w:val="5F497A" w:themeColor="accent4" w:themeShade="BF"/>
          <w:sz w:val="24"/>
          <w:szCs w:val="24"/>
        </w:rPr>
        <w:t>Desain Pembelajaran</w:t>
      </w:r>
    </w:p>
    <w:p w14:paraId="10134BB9" w14:textId="6EC7B785" w:rsidR="000A4DE7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Capaian Pembelajaran</w:t>
      </w:r>
    </w:p>
    <w:p w14:paraId="0417E066" w14:textId="685DC63B" w:rsidR="000A4DE7" w:rsidRPr="00256599" w:rsidRDefault="00CD3FCE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Pada akhir fase, murid mampu menginstal, mengonfigurasi, menguji, serta mendokumentasikan sistem operasi server sebagai fondasi dalam membangun berbagai layanan jaringan sesuai kebutuhan pengguna dan prosedur kerja yang berlaku.</w:t>
      </w:r>
    </w:p>
    <w:p w14:paraId="0FA9FF98" w14:textId="77777777" w:rsidR="000A4DE7" w:rsidRPr="00256599" w:rsidRDefault="000A4DE7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5272D192" w14:textId="7B80430B" w:rsidR="000A4DE7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lastRenderedPageBreak/>
        <w:t>Lintas Disiplin Ilmu</w:t>
      </w:r>
    </w:p>
    <w:tbl>
      <w:tblPr>
        <w:tblW w:w="8246" w:type="dxa"/>
        <w:tblCellSpacing w:w="15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6272"/>
      </w:tblGrid>
      <w:tr w:rsidR="00CD3FCE" w:rsidRPr="00256599" w14:paraId="0D71EDBF" w14:textId="77777777" w:rsidTr="00CD3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1957F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Mata Pelajaran</w:t>
            </w:r>
          </w:p>
        </w:tc>
        <w:tc>
          <w:tcPr>
            <w:tcW w:w="0" w:type="auto"/>
            <w:vAlign w:val="center"/>
            <w:hideMark/>
          </w:tcPr>
          <w:p w14:paraId="15D0FC76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Keterkaitan</w:t>
            </w:r>
          </w:p>
        </w:tc>
      </w:tr>
      <w:tr w:rsidR="00CD3FCE" w:rsidRPr="00256599" w14:paraId="13C121B3" w14:textId="77777777" w:rsidTr="00CD3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A78AC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Sistem Komputer</w:t>
            </w:r>
          </w:p>
        </w:tc>
        <w:tc>
          <w:tcPr>
            <w:tcW w:w="0" w:type="auto"/>
            <w:vAlign w:val="center"/>
            <w:hideMark/>
          </w:tcPr>
          <w:p w14:paraId="1AB458D8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Arsitektur komputer dan media penyimpanan</w:t>
            </w:r>
          </w:p>
        </w:tc>
      </w:tr>
      <w:tr w:rsidR="00CD3FCE" w:rsidRPr="00256599" w14:paraId="28ACCDC1" w14:textId="77777777" w:rsidTr="00CD3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69196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Jaringan Komputer</w:t>
            </w:r>
          </w:p>
        </w:tc>
        <w:tc>
          <w:tcPr>
            <w:tcW w:w="0" w:type="auto"/>
            <w:vAlign w:val="center"/>
            <w:hideMark/>
          </w:tcPr>
          <w:p w14:paraId="0F7C253A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Konsep server dalam jaringan komputer</w:t>
            </w:r>
          </w:p>
        </w:tc>
      </w:tr>
      <w:tr w:rsidR="00CD3FCE" w:rsidRPr="00256599" w14:paraId="63C6323F" w14:textId="77777777" w:rsidTr="00CD3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3AFC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Informatika</w:t>
            </w:r>
          </w:p>
        </w:tc>
        <w:tc>
          <w:tcPr>
            <w:tcW w:w="0" w:type="auto"/>
            <w:vAlign w:val="center"/>
            <w:hideMark/>
          </w:tcPr>
          <w:p w14:paraId="22098F2B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Sistem operasi dan command line</w:t>
            </w:r>
          </w:p>
        </w:tc>
      </w:tr>
      <w:tr w:rsidR="00CD3FCE" w:rsidRPr="00256599" w14:paraId="138392DB" w14:textId="77777777" w:rsidTr="00CD3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27B9E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Bahasa Inggris</w:t>
            </w:r>
          </w:p>
        </w:tc>
        <w:tc>
          <w:tcPr>
            <w:tcW w:w="0" w:type="auto"/>
            <w:vAlign w:val="center"/>
            <w:hideMark/>
          </w:tcPr>
          <w:p w14:paraId="39CD4958" w14:textId="77777777" w:rsidR="00CD3FCE" w:rsidRPr="00256599" w:rsidRDefault="00CD3FCE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Memahami dokumentasi dan pesan pada sistem operasi Linux</w:t>
            </w:r>
          </w:p>
        </w:tc>
      </w:tr>
    </w:tbl>
    <w:p w14:paraId="4187073D" w14:textId="77777777" w:rsidR="00CD3FCE" w:rsidRPr="00256599" w:rsidRDefault="00CD3FCE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4CB17513" w14:textId="52BDB26D" w:rsidR="000A4DE7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Tujuan Pembelajaran</w:t>
      </w:r>
    </w:p>
    <w:p w14:paraId="66B52B6A" w14:textId="362B6729" w:rsidR="005072C4" w:rsidRPr="00256599" w:rsidRDefault="005072C4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Setelah melakukan kegiatan pembelajaran, murid diharapkan mampu :</w:t>
      </w:r>
    </w:p>
    <w:p w14:paraId="29685E44" w14:textId="77777777" w:rsidR="00C7274F" w:rsidRPr="00256599" w:rsidRDefault="00C7274F" w:rsidP="000A37ED">
      <w:pPr>
        <w:pStyle w:val="ListParagraph"/>
        <w:numPr>
          <w:ilvl w:val="0"/>
          <w:numId w:val="53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Menjelaskan fungsi server dalam sebuah jaringan komputer. </w:t>
      </w:r>
    </w:p>
    <w:p w14:paraId="27AB423F" w14:textId="77777777" w:rsidR="00C7274F" w:rsidRPr="00256599" w:rsidRDefault="00C7274F" w:rsidP="000A37ED">
      <w:pPr>
        <w:pStyle w:val="ListParagraph"/>
        <w:numPr>
          <w:ilvl w:val="0"/>
          <w:numId w:val="53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Membuat mesin virtual menggunakan VirtualBox sesuai spesifikasi yang ditentukan. </w:t>
      </w:r>
    </w:p>
    <w:p w14:paraId="61AC8604" w14:textId="77777777" w:rsidR="00C7274F" w:rsidRPr="00256599" w:rsidRDefault="00C7274F" w:rsidP="000A37ED">
      <w:pPr>
        <w:pStyle w:val="ListParagraph"/>
        <w:numPr>
          <w:ilvl w:val="0"/>
          <w:numId w:val="53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Menginstal Debian Server hingga berhasil melakukan login. </w:t>
      </w:r>
    </w:p>
    <w:p w14:paraId="28183DC5" w14:textId="77777777" w:rsidR="00C7274F" w:rsidRPr="00256599" w:rsidRDefault="00C7274F" w:rsidP="000A37ED">
      <w:pPr>
        <w:pStyle w:val="ListParagraph"/>
        <w:numPr>
          <w:ilvl w:val="0"/>
          <w:numId w:val="53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Melakukan konfigurasi awal sistem. </w:t>
      </w:r>
    </w:p>
    <w:p w14:paraId="31BBA855" w14:textId="381A379C" w:rsidR="005072C4" w:rsidRPr="00256599" w:rsidRDefault="00C7274F" w:rsidP="000A37ED">
      <w:pPr>
        <w:pStyle w:val="ListParagraph"/>
        <w:numPr>
          <w:ilvl w:val="0"/>
          <w:numId w:val="53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Memperbarui sistem menggunakan apt update dan apt upgrade. Membuat snapshot </w:t>
      </w:r>
      <w:r w:rsidRPr="00256599">
        <w:rPr>
          <w:rFonts w:asciiTheme="majorHAnsi" w:hAnsiTheme="majorHAnsi" w:cstheme="majorHAnsi"/>
          <w:b/>
          <w:bCs/>
          <w:sz w:val="24"/>
          <w:szCs w:val="24"/>
        </w:rPr>
        <w:t>Fresh Install</w:t>
      </w:r>
      <w:r w:rsidRPr="00256599">
        <w:rPr>
          <w:rFonts w:asciiTheme="majorHAnsi" w:hAnsiTheme="majorHAnsi" w:cstheme="majorHAnsi"/>
          <w:sz w:val="24"/>
          <w:szCs w:val="24"/>
        </w:rPr>
        <w:t xml:space="preserve"> sebagai baseline sebelum konfigurasi layanan jaringan pada pertemuan berikutnya.</w:t>
      </w:r>
    </w:p>
    <w:p w14:paraId="0D970745" w14:textId="77777777" w:rsidR="00216B31" w:rsidRPr="00256599" w:rsidRDefault="00216B31" w:rsidP="000A37ED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BECFE4C" w14:textId="0EAF9C1B" w:rsidR="005072C4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Topik Pembelajaran</w:t>
      </w:r>
    </w:p>
    <w:p w14:paraId="46976576" w14:textId="2CD281D0" w:rsidR="00C7274F" w:rsidRPr="00256599" w:rsidRDefault="00C7274F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Essential Question</w:t>
      </w:r>
    </w:p>
    <w:p w14:paraId="520821C0" w14:textId="10483CD6" w:rsidR="00C7274F" w:rsidRPr="00256599" w:rsidRDefault="00C7274F" w:rsidP="000A37ED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Bagaimana administrator sistem membangun server yang stabil dan siap digunakan sebagai fondasi berbagai layanan jaringan?</w:t>
      </w:r>
    </w:p>
    <w:p w14:paraId="3CEDF4A6" w14:textId="717A6976" w:rsidR="00C7274F" w:rsidRPr="00256599" w:rsidRDefault="00C7274F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Big Idea</w:t>
      </w:r>
    </w:p>
    <w:p w14:paraId="52776C38" w14:textId="3E5296EA" w:rsidR="00C7274F" w:rsidRPr="00256599" w:rsidRDefault="00C7274F" w:rsidP="000A37ED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Server yang andal selalu diawali dari instalasi sistem operasi yang benar, terdokumentasi, dan mudah dipulihkan ketika terjadi kesalahan.</w:t>
      </w:r>
    </w:p>
    <w:p w14:paraId="7D577879" w14:textId="77777777" w:rsidR="00F85082" w:rsidRPr="00256599" w:rsidRDefault="00F85082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0819BF7D" w14:textId="77777777" w:rsidR="000A37ED" w:rsidRPr="00256599" w:rsidRDefault="000A37ED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46CD36EB" w14:textId="20A1E193" w:rsidR="000A4DE7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lastRenderedPageBreak/>
        <w:t>Praktik Pedagogis</w:t>
      </w:r>
    </w:p>
    <w:p w14:paraId="7B1CCAF4" w14:textId="3AF7DF05" w:rsidR="00F85082" w:rsidRPr="00256599" w:rsidRDefault="00F85082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Model pembelajaran menggunakan Project Based Learning (PjBL) dengan pendekatan Learning by Doing. Strategi pembelajaran meliputi:</w:t>
      </w:r>
    </w:p>
    <w:p w14:paraId="1AA2FE03" w14:textId="77777777" w:rsidR="00F85082" w:rsidRPr="00256599" w:rsidRDefault="00F85082" w:rsidP="000A37ED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Demonstrasi oleh guru.</w:t>
      </w:r>
    </w:p>
    <w:p w14:paraId="79F766DE" w14:textId="77777777" w:rsidR="00F85082" w:rsidRPr="00256599" w:rsidRDefault="00F85082" w:rsidP="000A37ED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Praktik mandiri.</w:t>
      </w:r>
    </w:p>
    <w:p w14:paraId="2332522E" w14:textId="77777777" w:rsidR="00F85082" w:rsidRPr="00256599" w:rsidRDefault="00F85082" w:rsidP="000A37ED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Pendampingan saat troubleshooting.</w:t>
      </w:r>
    </w:p>
    <w:p w14:paraId="470BD62E" w14:textId="5C87682E" w:rsidR="005072C4" w:rsidRPr="00256599" w:rsidRDefault="00F85082" w:rsidP="000A37ED">
      <w:pPr>
        <w:pStyle w:val="ListParagraph"/>
        <w:numPr>
          <w:ilvl w:val="0"/>
          <w:numId w:val="5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Refleksi individu.</w:t>
      </w:r>
    </w:p>
    <w:p w14:paraId="41716C28" w14:textId="77777777" w:rsidR="00B220F3" w:rsidRPr="00256599" w:rsidRDefault="00B220F3" w:rsidP="000A37ED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7A9A77AA" w14:textId="3C645986" w:rsidR="005072C4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Kemitraan Pembelajaran</w:t>
      </w:r>
    </w:p>
    <w:p w14:paraId="40FB5636" w14:textId="01ED34F1" w:rsidR="005072C4" w:rsidRPr="00256599" w:rsidRDefault="00F85082" w:rsidP="000A37ED">
      <w:pPr>
        <w:pStyle w:val="ListParagraph"/>
        <w:numPr>
          <w:ilvl w:val="0"/>
          <w:numId w:val="3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Guru berperan sebagai</w:t>
      </w:r>
      <w:r w:rsidR="005072C4" w:rsidRPr="00256599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256599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082A8B0" w14:textId="77777777" w:rsidR="00F85082" w:rsidRPr="00256599" w:rsidRDefault="00F85082" w:rsidP="000A37ED">
      <w:pPr>
        <w:pStyle w:val="ListParagraph"/>
        <w:numPr>
          <w:ilvl w:val="0"/>
          <w:numId w:val="55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fasilitator,</w:t>
      </w:r>
    </w:p>
    <w:p w14:paraId="1F8E362A" w14:textId="77777777" w:rsidR="00F85082" w:rsidRPr="00256599" w:rsidRDefault="00F85082" w:rsidP="000A37ED">
      <w:pPr>
        <w:pStyle w:val="ListParagraph"/>
        <w:numPr>
          <w:ilvl w:val="0"/>
          <w:numId w:val="55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demonstrator,</w:t>
      </w:r>
    </w:p>
    <w:p w14:paraId="2DC0B503" w14:textId="77777777" w:rsidR="00F85082" w:rsidRPr="00256599" w:rsidRDefault="00F85082" w:rsidP="000A37ED">
      <w:pPr>
        <w:pStyle w:val="ListParagraph"/>
        <w:numPr>
          <w:ilvl w:val="0"/>
          <w:numId w:val="55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mentor teknis,</w:t>
      </w:r>
    </w:p>
    <w:p w14:paraId="2A493585" w14:textId="1E21A559" w:rsidR="00F85082" w:rsidRPr="00256599" w:rsidRDefault="00F85082" w:rsidP="000A37ED">
      <w:pPr>
        <w:pStyle w:val="ListParagraph"/>
        <w:numPr>
          <w:ilvl w:val="0"/>
          <w:numId w:val="55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pemberi umpan balik.</w:t>
      </w:r>
    </w:p>
    <w:p w14:paraId="3966800F" w14:textId="1579EFB2" w:rsidR="005072C4" w:rsidRPr="00256599" w:rsidRDefault="00F85082" w:rsidP="000A37ED">
      <w:pPr>
        <w:pStyle w:val="ListParagraph"/>
        <w:numPr>
          <w:ilvl w:val="0"/>
          <w:numId w:val="34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 xml:space="preserve">Murid </w:t>
      </w:r>
      <w:r w:rsidR="005072C4" w:rsidRPr="00256599">
        <w:rPr>
          <w:rFonts w:asciiTheme="majorHAnsi" w:hAnsiTheme="majorHAnsi" w:cstheme="majorHAnsi"/>
          <w:sz w:val="24"/>
          <w:szCs w:val="24"/>
        </w:rPr>
        <w:t xml:space="preserve">: </w:t>
      </w:r>
    </w:p>
    <w:p w14:paraId="5D9E8525" w14:textId="77777777" w:rsidR="00F85082" w:rsidRPr="00256599" w:rsidRDefault="00F85082" w:rsidP="000A37ED">
      <w:pPr>
        <w:pStyle w:val="ListParagraph"/>
        <w:numPr>
          <w:ilvl w:val="0"/>
          <w:numId w:val="56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bekerja secara mandiri,</w:t>
      </w:r>
    </w:p>
    <w:p w14:paraId="2566B289" w14:textId="77777777" w:rsidR="00F85082" w:rsidRPr="00256599" w:rsidRDefault="00F85082" w:rsidP="000A37ED">
      <w:pPr>
        <w:pStyle w:val="ListParagraph"/>
        <w:numPr>
          <w:ilvl w:val="0"/>
          <w:numId w:val="56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berdiskusi ketika mengalami kendala,</w:t>
      </w:r>
    </w:p>
    <w:p w14:paraId="5B10717F" w14:textId="6FDC004B" w:rsidR="00F85082" w:rsidRPr="00256599" w:rsidRDefault="00F85082" w:rsidP="000A37ED">
      <w:pPr>
        <w:pStyle w:val="ListParagraph"/>
        <w:numPr>
          <w:ilvl w:val="0"/>
          <w:numId w:val="56"/>
        </w:numPr>
        <w:spacing w:after="0" w:line="360" w:lineRule="auto"/>
        <w:ind w:left="2268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membantu teman melalui proses coaching tanpa mengambil alih pekerjaan.</w:t>
      </w:r>
    </w:p>
    <w:p w14:paraId="7555E921" w14:textId="77777777" w:rsidR="00F85082" w:rsidRPr="00256599" w:rsidRDefault="00F85082" w:rsidP="000A37ED">
      <w:pPr>
        <w:pStyle w:val="ListParagraph"/>
        <w:spacing w:after="0" w:line="360" w:lineRule="auto"/>
        <w:ind w:left="2268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22F471AB" w14:textId="409BB8C9" w:rsidR="005072C4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Lingkungan Pembelajaran</w:t>
      </w:r>
    </w:p>
    <w:p w14:paraId="2340DF65" w14:textId="4EDEDBA5" w:rsidR="00F85082" w:rsidRPr="00256599" w:rsidRDefault="00F85082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Pembelajaran dilaksanakan di laboratorium komputer dengan lingkungan yang mendukung praktik langsung. Peralatan yang digunakan meliputi:</w:t>
      </w:r>
    </w:p>
    <w:p w14:paraId="0AC6DE31" w14:textId="77777777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komputer/laptop,</w:t>
      </w:r>
    </w:p>
    <w:p w14:paraId="0A46AFA2" w14:textId="77777777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VirtualBox,</w:t>
      </w:r>
    </w:p>
    <w:p w14:paraId="54CC854F" w14:textId="77777777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Debian Server ISO,</w:t>
      </w:r>
    </w:p>
    <w:p w14:paraId="45230F06" w14:textId="77777777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koneksi internet,</w:t>
      </w:r>
    </w:p>
    <w:p w14:paraId="6D044586" w14:textId="77777777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proyektor,</w:t>
      </w:r>
    </w:p>
    <w:p w14:paraId="57EC188B" w14:textId="77777777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modul praktikum,</w:t>
      </w:r>
    </w:p>
    <w:p w14:paraId="507C5EB6" w14:textId="177677DF" w:rsidR="00F85082" w:rsidRPr="00256599" w:rsidRDefault="00F85082" w:rsidP="000A37ED">
      <w:pPr>
        <w:pStyle w:val="ListParagraph"/>
        <w:numPr>
          <w:ilvl w:val="0"/>
          <w:numId w:val="57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lastRenderedPageBreak/>
        <w:t>GitHub Repository Portofolio.</w:t>
      </w:r>
    </w:p>
    <w:p w14:paraId="4887C5D9" w14:textId="77777777" w:rsidR="00F85082" w:rsidRPr="00256599" w:rsidRDefault="00F85082" w:rsidP="000A37ED">
      <w:pPr>
        <w:pStyle w:val="ListParagraph"/>
        <w:spacing w:after="0" w:line="360" w:lineRule="auto"/>
        <w:ind w:left="1701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7C753C4B" w14:textId="507C9125" w:rsidR="000A4DE7" w:rsidRPr="00256599" w:rsidRDefault="000A4DE7" w:rsidP="000A37ED">
      <w:pPr>
        <w:pStyle w:val="ListParagraph"/>
        <w:numPr>
          <w:ilvl w:val="0"/>
          <w:numId w:val="28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Pemanfaatan Digital</w:t>
      </w:r>
    </w:p>
    <w:p w14:paraId="37A6A0D2" w14:textId="13034556" w:rsidR="00F85082" w:rsidRPr="00256599" w:rsidRDefault="00F85082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Murid memanfaatkan teknologi digital untuk:</w:t>
      </w:r>
    </w:p>
    <w:p w14:paraId="0E7479A0" w14:textId="77777777" w:rsidR="00F85082" w:rsidRPr="00256599" w:rsidRDefault="00F85082" w:rsidP="000A37ED">
      <w:pPr>
        <w:pStyle w:val="ListParagraph"/>
        <w:numPr>
          <w:ilvl w:val="0"/>
          <w:numId w:val="5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menjalankan VirtualBox,</w:t>
      </w:r>
    </w:p>
    <w:p w14:paraId="256AA0BB" w14:textId="77777777" w:rsidR="00F85082" w:rsidRPr="00256599" w:rsidRDefault="00F85082" w:rsidP="000A37ED">
      <w:pPr>
        <w:pStyle w:val="ListParagraph"/>
        <w:numPr>
          <w:ilvl w:val="0"/>
          <w:numId w:val="5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mengakses dokumentasi Debian,</w:t>
      </w:r>
    </w:p>
    <w:p w14:paraId="06A4E2DB" w14:textId="77777777" w:rsidR="00F85082" w:rsidRPr="00256599" w:rsidRDefault="00F85082" w:rsidP="000A37ED">
      <w:pPr>
        <w:pStyle w:val="ListParagraph"/>
        <w:numPr>
          <w:ilvl w:val="0"/>
          <w:numId w:val="5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menggunakan terminal Linux,</w:t>
      </w:r>
    </w:p>
    <w:p w14:paraId="7E9F9285" w14:textId="77777777" w:rsidR="00F85082" w:rsidRPr="00256599" w:rsidRDefault="00F85082" w:rsidP="000A37ED">
      <w:pPr>
        <w:pStyle w:val="ListParagraph"/>
        <w:numPr>
          <w:ilvl w:val="0"/>
          <w:numId w:val="5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mendokumentasikan hasil praktikum,</w:t>
      </w:r>
    </w:p>
    <w:p w14:paraId="60418F6C" w14:textId="4AC4E38A" w:rsidR="00F85082" w:rsidRPr="00256599" w:rsidRDefault="00F85082" w:rsidP="000A37ED">
      <w:pPr>
        <w:pStyle w:val="ListParagraph"/>
        <w:numPr>
          <w:ilvl w:val="0"/>
          <w:numId w:val="58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mengunggah bukti pekerjaan ke repository GitHub.</w:t>
      </w:r>
    </w:p>
    <w:p w14:paraId="71BE9BCF" w14:textId="77777777" w:rsidR="00B220F3" w:rsidRPr="00256599" w:rsidRDefault="00B220F3" w:rsidP="000A37ED">
      <w:pPr>
        <w:pStyle w:val="ListParagraph"/>
        <w:spacing w:after="0" w:line="360" w:lineRule="auto"/>
        <w:ind w:left="1494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156F9BEE" w14:textId="77777777" w:rsidR="0063273A" w:rsidRPr="00256599" w:rsidRDefault="00000000" w:rsidP="000A37ED">
      <w:pPr>
        <w:pStyle w:val="Heading2"/>
        <w:numPr>
          <w:ilvl w:val="0"/>
          <w:numId w:val="11"/>
        </w:numPr>
        <w:spacing w:before="0" w:line="360" w:lineRule="auto"/>
        <w:ind w:left="560" w:hanging="560"/>
        <w:rPr>
          <w:rFonts w:cstheme="majorHAnsi"/>
          <w:color w:val="5F497A" w:themeColor="accent4" w:themeShade="BF"/>
          <w:sz w:val="24"/>
          <w:szCs w:val="24"/>
        </w:rPr>
      </w:pPr>
      <w:r w:rsidRPr="00256599">
        <w:rPr>
          <w:rFonts w:cstheme="majorHAnsi"/>
          <w:color w:val="5F497A" w:themeColor="accent4" w:themeShade="BF"/>
          <w:sz w:val="24"/>
          <w:szCs w:val="24"/>
        </w:rPr>
        <w:t>Pengalaman Belajar</w:t>
      </w:r>
    </w:p>
    <w:p w14:paraId="58471B81" w14:textId="58E1D72C" w:rsidR="001133BA" w:rsidRPr="00256599" w:rsidRDefault="001133BA" w:rsidP="000A37ED">
      <w:pPr>
        <w:pStyle w:val="ListParagraph"/>
        <w:numPr>
          <w:ilvl w:val="0"/>
          <w:numId w:val="39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 xml:space="preserve">Awal (Apersepsi dan Motivasi) – </w:t>
      </w:r>
      <w:r w:rsidR="00F85082" w:rsidRPr="00256599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256599">
        <w:rPr>
          <w:rFonts w:asciiTheme="majorHAnsi" w:hAnsiTheme="majorHAnsi" w:cstheme="majorHAnsi"/>
          <w:b/>
          <w:bCs/>
          <w:sz w:val="24"/>
          <w:szCs w:val="24"/>
        </w:rPr>
        <w:t>0 menit</w:t>
      </w:r>
    </w:p>
    <w:p w14:paraId="75DF172E" w14:textId="77777777" w:rsidR="00F85082" w:rsidRPr="00256599" w:rsidRDefault="00F85082" w:rsidP="000A37ED">
      <w:pPr>
        <w:pStyle w:val="ListParagraph"/>
        <w:numPr>
          <w:ilvl w:val="0"/>
          <w:numId w:val="59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Guru membuka pembelajaran dengan menunjukkan roadmap proyek semester dan menjelaskan bahwa setiap murid akan membangun server pribadi yang akan terus dikembangkan hingga akhir semester.</w:t>
      </w:r>
    </w:p>
    <w:p w14:paraId="141D3C7E" w14:textId="77777777" w:rsidR="00F85082" w:rsidRPr="00256599" w:rsidRDefault="00F85082" w:rsidP="000A37ED">
      <w:pPr>
        <w:pStyle w:val="ListParagraph"/>
        <w:numPr>
          <w:ilvl w:val="0"/>
          <w:numId w:val="59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Guru memantik diskusi mengenai peran Linux Server di industri, kemudian menyampaikan Job, Mission, dan Deliverable yang harus dicapai pada pertemuan pertama. </w:t>
      </w:r>
    </w:p>
    <w:p w14:paraId="51C9F6F5" w14:textId="00329D10" w:rsidR="00B220F3" w:rsidRPr="00256599" w:rsidRDefault="00F85082" w:rsidP="000A37ED">
      <w:pPr>
        <w:pStyle w:val="ListParagraph"/>
        <w:numPr>
          <w:ilvl w:val="0"/>
          <w:numId w:val="59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Guru melakukan demonstrasi singkat mengenai hasil akhir yang diharapkan agar peserta didik memiliki gambaran terhadap target pembelajaran.</w:t>
      </w:r>
    </w:p>
    <w:p w14:paraId="5E4FFCD2" w14:textId="77777777" w:rsidR="0053363A" w:rsidRPr="00256599" w:rsidRDefault="0053363A" w:rsidP="000A37ED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F823216" w14:textId="7F8F58ED" w:rsidR="001133BA" w:rsidRPr="00256599" w:rsidRDefault="001133BA" w:rsidP="000A37ED">
      <w:pPr>
        <w:pStyle w:val="ListParagraph"/>
        <w:numPr>
          <w:ilvl w:val="0"/>
          <w:numId w:val="39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Inti</w:t>
      </w:r>
      <w:r w:rsidR="00F85082" w:rsidRPr="00256599">
        <w:rPr>
          <w:rFonts w:asciiTheme="majorHAnsi" w:hAnsiTheme="majorHAnsi" w:cstheme="majorHAnsi"/>
          <w:b/>
          <w:bCs/>
          <w:sz w:val="24"/>
          <w:szCs w:val="24"/>
        </w:rPr>
        <w:t xml:space="preserve"> – 200 menit</w:t>
      </w:r>
    </w:p>
    <w:p w14:paraId="6A758F63" w14:textId="77777777" w:rsidR="00F85082" w:rsidRPr="00256599" w:rsidRDefault="00F85082" w:rsidP="000A37ED">
      <w:pPr>
        <w:pStyle w:val="ListParagraph"/>
        <w:numPr>
          <w:ilvl w:val="0"/>
          <w:numId w:val="6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Murid membuat mesin virtual menggunakan VirtualBox sesuai spesifikasi yang telah ditentukan. </w:t>
      </w:r>
    </w:p>
    <w:p w14:paraId="11808429" w14:textId="77777777" w:rsidR="00F85082" w:rsidRPr="00256599" w:rsidRDefault="00F85082" w:rsidP="000A37ED">
      <w:pPr>
        <w:pStyle w:val="ListParagraph"/>
        <w:numPr>
          <w:ilvl w:val="0"/>
          <w:numId w:val="6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Murid melakukan instalasi Debian Server secara mandiri dengan pendampingan guru apabila mengalami kendala. </w:t>
      </w:r>
    </w:p>
    <w:p w14:paraId="1312E81B" w14:textId="77777777" w:rsidR="00F85082" w:rsidRPr="00256599" w:rsidRDefault="00F85082" w:rsidP="000A37ED">
      <w:pPr>
        <w:pStyle w:val="ListParagraph"/>
        <w:numPr>
          <w:ilvl w:val="0"/>
          <w:numId w:val="6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Setelah instalasi selesai, murid melakukan login ke sistem, menjalankan pembaruan sistem menggunakan apt update dan apt </w:t>
      </w:r>
      <w:r w:rsidRPr="00256599">
        <w:rPr>
          <w:rFonts w:asciiTheme="majorHAnsi" w:hAnsiTheme="majorHAnsi" w:cstheme="majorHAnsi"/>
          <w:sz w:val="24"/>
          <w:szCs w:val="24"/>
        </w:rPr>
        <w:lastRenderedPageBreak/>
        <w:t xml:space="preserve">upgrade, kemudian memverifikasi bahwa sistem telah berjalan dengan baik. </w:t>
      </w:r>
    </w:p>
    <w:p w14:paraId="5347628C" w14:textId="577C4D2A" w:rsidR="00F85082" w:rsidRPr="00256599" w:rsidRDefault="00F85082" w:rsidP="000A37ED">
      <w:pPr>
        <w:pStyle w:val="ListParagraph"/>
        <w:numPr>
          <w:ilvl w:val="0"/>
          <w:numId w:val="6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Sebagai bukti keberhasilan praktikum, murid membuat snapshot Fresh Install, mendokumentasikan hasil pekerjaan, dan menyimpan bukti praktikum pada folder portofolio masing-masing.</w:t>
      </w:r>
    </w:p>
    <w:p w14:paraId="354FC494" w14:textId="7E10C578" w:rsidR="00F85082" w:rsidRPr="00256599" w:rsidRDefault="00F85082" w:rsidP="000A37ED">
      <w:pPr>
        <w:pStyle w:val="ListParagraph"/>
        <w:numPr>
          <w:ilvl w:val="0"/>
          <w:numId w:val="60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Sebagai tahap akhir murid mengerjakan Lembar Kerja Murid dan mengumpulkan pada folder portofolio masing-masing.</w:t>
      </w:r>
    </w:p>
    <w:p w14:paraId="7DDFB27C" w14:textId="77777777" w:rsidR="001133BA" w:rsidRPr="00256599" w:rsidRDefault="001133BA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</w:p>
    <w:p w14:paraId="365F47E1" w14:textId="3184D123" w:rsidR="00B220F3" w:rsidRPr="00256599" w:rsidRDefault="001133BA" w:rsidP="000A37ED">
      <w:pPr>
        <w:pStyle w:val="ListParagraph"/>
        <w:numPr>
          <w:ilvl w:val="0"/>
          <w:numId w:val="39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 xml:space="preserve">Penutup – </w:t>
      </w:r>
      <w:r w:rsidR="00F85082" w:rsidRPr="00256599">
        <w:rPr>
          <w:rFonts w:asciiTheme="majorHAnsi" w:hAnsiTheme="majorHAnsi" w:cstheme="majorHAnsi"/>
          <w:b/>
          <w:bCs/>
          <w:sz w:val="24"/>
          <w:szCs w:val="24"/>
        </w:rPr>
        <w:t>2</w:t>
      </w:r>
      <w:r w:rsidRPr="00256599">
        <w:rPr>
          <w:rFonts w:asciiTheme="majorHAnsi" w:hAnsiTheme="majorHAnsi" w:cstheme="majorHAnsi"/>
          <w:b/>
          <w:bCs/>
          <w:sz w:val="24"/>
          <w:szCs w:val="24"/>
        </w:rPr>
        <w:t>0 menit</w:t>
      </w:r>
    </w:p>
    <w:p w14:paraId="3543FAAA" w14:textId="77777777" w:rsidR="00AE45D5" w:rsidRPr="00256599" w:rsidRDefault="00F85082" w:rsidP="000A37ED">
      <w:pPr>
        <w:pStyle w:val="ListParagraph"/>
        <w:numPr>
          <w:ilvl w:val="0"/>
          <w:numId w:val="61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Guru bersama </w:t>
      </w:r>
      <w:r w:rsidR="00AE45D5" w:rsidRPr="00256599">
        <w:rPr>
          <w:rFonts w:asciiTheme="majorHAnsi" w:hAnsiTheme="majorHAnsi" w:cstheme="majorHAnsi"/>
          <w:sz w:val="24"/>
          <w:szCs w:val="24"/>
        </w:rPr>
        <w:t>murid</w:t>
      </w:r>
      <w:r w:rsidRPr="00256599">
        <w:rPr>
          <w:rFonts w:asciiTheme="majorHAnsi" w:hAnsiTheme="majorHAnsi" w:cstheme="majorHAnsi"/>
          <w:sz w:val="24"/>
          <w:szCs w:val="24"/>
        </w:rPr>
        <w:t xml:space="preserve"> melakukan refleksi terhadap pengalaman instalasi server, mendiskusikan kendala yang muncul beserta solusi yang ditemukan, kemudian melakukan verifikasi deliverable setiap peserta didik. </w:t>
      </w:r>
    </w:p>
    <w:p w14:paraId="7FD9BEBF" w14:textId="029F531C" w:rsidR="00F85082" w:rsidRPr="00256599" w:rsidRDefault="00F85082" w:rsidP="000A37ED">
      <w:pPr>
        <w:pStyle w:val="ListParagraph"/>
        <w:numPr>
          <w:ilvl w:val="0"/>
          <w:numId w:val="61"/>
        </w:numPr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Guru menutup pembelajaran dengan memberikan gambaran bahwa server yang telah dibuat akan digunakan kembali pada pertemuan berikutnya untuk mengonfigurasi berbagai layanan jaringan.</w:t>
      </w:r>
    </w:p>
    <w:p w14:paraId="7DF9F0B6" w14:textId="77777777" w:rsidR="000A37ED" w:rsidRPr="00256599" w:rsidRDefault="000A37ED" w:rsidP="000A37ED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6FB86F4" w14:textId="5070BC38" w:rsidR="00F71F8B" w:rsidRPr="00256599" w:rsidRDefault="00000000" w:rsidP="000A37ED">
      <w:pPr>
        <w:pStyle w:val="Heading2"/>
        <w:numPr>
          <w:ilvl w:val="0"/>
          <w:numId w:val="11"/>
        </w:numPr>
        <w:spacing w:before="0" w:line="360" w:lineRule="auto"/>
        <w:ind w:left="567" w:hanging="567"/>
        <w:rPr>
          <w:rFonts w:cstheme="majorHAnsi"/>
          <w:color w:val="5F497A" w:themeColor="accent4" w:themeShade="BF"/>
          <w:sz w:val="24"/>
          <w:szCs w:val="24"/>
        </w:rPr>
      </w:pPr>
      <w:r w:rsidRPr="00256599">
        <w:rPr>
          <w:rFonts w:cstheme="majorHAnsi"/>
          <w:color w:val="5F497A" w:themeColor="accent4" w:themeShade="BF"/>
          <w:sz w:val="24"/>
          <w:szCs w:val="24"/>
        </w:rPr>
        <w:t>Asesmen Pembelajaran</w:t>
      </w:r>
    </w:p>
    <w:p w14:paraId="288DE0F9" w14:textId="22423BBB" w:rsidR="007B5E0D" w:rsidRPr="00256599" w:rsidRDefault="007B5E0D" w:rsidP="000A37ED">
      <w:pPr>
        <w:pStyle w:val="ListParagraph"/>
        <w:numPr>
          <w:ilvl w:val="0"/>
          <w:numId w:val="44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Asesmen Awal Pembelajaran</w:t>
      </w:r>
    </w:p>
    <w:p w14:paraId="3C8780EB" w14:textId="77777777" w:rsidR="000C4351" w:rsidRPr="00256599" w:rsidRDefault="000C4351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Dilakukan melalui pertanyaan diagnostik untuk mengetahui pengalaman awal peserta didik, seperti:</w:t>
      </w:r>
    </w:p>
    <w:p w14:paraId="35697BA2" w14:textId="77777777" w:rsidR="000C4351" w:rsidRPr="00256599" w:rsidRDefault="000C4351" w:rsidP="000A37ED">
      <w:pPr>
        <w:pStyle w:val="ListParagraph"/>
        <w:numPr>
          <w:ilvl w:val="0"/>
          <w:numId w:val="62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Pernahkah menginstal sistem operasi? </w:t>
      </w:r>
    </w:p>
    <w:p w14:paraId="2AB8BB89" w14:textId="77777777" w:rsidR="000C4351" w:rsidRPr="00256599" w:rsidRDefault="000C4351" w:rsidP="000A37ED">
      <w:pPr>
        <w:pStyle w:val="ListParagraph"/>
        <w:numPr>
          <w:ilvl w:val="0"/>
          <w:numId w:val="62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Apa yang dimaksud dengan server? </w:t>
      </w:r>
    </w:p>
    <w:p w14:paraId="0BFF4DC4" w14:textId="77777777" w:rsidR="000C4351" w:rsidRPr="00256599" w:rsidRDefault="000C4351" w:rsidP="000A37ED">
      <w:pPr>
        <w:pStyle w:val="ListParagraph"/>
        <w:numPr>
          <w:ilvl w:val="0"/>
          <w:numId w:val="62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Pernahkah menggunakan Linux atau VirtualBox?</w:t>
      </w:r>
    </w:p>
    <w:p w14:paraId="3E62D895" w14:textId="77777777" w:rsidR="007B5E0D" w:rsidRPr="00256599" w:rsidRDefault="007B5E0D" w:rsidP="000A37ED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8973169" w14:textId="09E4320A" w:rsidR="007B5E0D" w:rsidRPr="00256599" w:rsidRDefault="007B5E0D" w:rsidP="000A37ED">
      <w:pPr>
        <w:pStyle w:val="ListParagraph"/>
        <w:numPr>
          <w:ilvl w:val="0"/>
          <w:numId w:val="44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Asesmen Proses Pembelajaran</w:t>
      </w:r>
    </w:p>
    <w:p w14:paraId="672C7CDF" w14:textId="77777777" w:rsidR="000C4351" w:rsidRPr="00256599" w:rsidRDefault="000C4351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Guru melakukan observasi selama praktikum terhadap:</w:t>
      </w:r>
    </w:p>
    <w:p w14:paraId="30BF68E7" w14:textId="77777777" w:rsidR="000C4351" w:rsidRPr="00256599" w:rsidRDefault="000C4351" w:rsidP="000A37ED">
      <w:pPr>
        <w:pStyle w:val="ListParagraph"/>
        <w:numPr>
          <w:ilvl w:val="0"/>
          <w:numId w:val="63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kesiapan perangkat, </w:t>
      </w:r>
    </w:p>
    <w:p w14:paraId="3A28435B" w14:textId="77777777" w:rsidR="000C4351" w:rsidRPr="00256599" w:rsidRDefault="000C4351" w:rsidP="000A37ED">
      <w:pPr>
        <w:pStyle w:val="ListParagraph"/>
        <w:numPr>
          <w:ilvl w:val="0"/>
          <w:numId w:val="63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ketepatan mengikuti prosedur instalasi, </w:t>
      </w:r>
    </w:p>
    <w:p w14:paraId="35ACC0F1" w14:textId="77777777" w:rsidR="000C4351" w:rsidRPr="00256599" w:rsidRDefault="000C4351" w:rsidP="000A37ED">
      <w:pPr>
        <w:pStyle w:val="ListParagraph"/>
        <w:numPr>
          <w:ilvl w:val="0"/>
          <w:numId w:val="63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lastRenderedPageBreak/>
        <w:t xml:space="preserve">kemampuan memecahkan masalah, </w:t>
      </w:r>
    </w:p>
    <w:p w14:paraId="3F72B0F2" w14:textId="77777777" w:rsidR="000C4351" w:rsidRPr="00256599" w:rsidRDefault="000C4351" w:rsidP="000A37ED">
      <w:pPr>
        <w:pStyle w:val="ListParagraph"/>
        <w:numPr>
          <w:ilvl w:val="0"/>
          <w:numId w:val="63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 xml:space="preserve">kemandirian, </w:t>
      </w:r>
    </w:p>
    <w:p w14:paraId="2DFB1420" w14:textId="77777777" w:rsidR="000C4351" w:rsidRPr="00256599" w:rsidRDefault="000C4351" w:rsidP="000A37ED">
      <w:pPr>
        <w:pStyle w:val="ListParagraph"/>
        <w:numPr>
          <w:ilvl w:val="0"/>
          <w:numId w:val="63"/>
        </w:numPr>
        <w:tabs>
          <w:tab w:val="clear" w:pos="720"/>
        </w:tabs>
        <w:spacing w:after="0" w:line="360" w:lineRule="auto"/>
        <w:ind w:left="1701" w:hanging="567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dokumentasi pekerjaan.</w:t>
      </w:r>
    </w:p>
    <w:p w14:paraId="17B837A3" w14:textId="77777777" w:rsidR="000C4351" w:rsidRPr="00256599" w:rsidRDefault="000C4351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</w:p>
    <w:p w14:paraId="11D0A5DD" w14:textId="707E062F" w:rsidR="007B5E0D" w:rsidRPr="00256599" w:rsidRDefault="007B5E0D" w:rsidP="000A37ED">
      <w:pPr>
        <w:pStyle w:val="ListParagraph"/>
        <w:numPr>
          <w:ilvl w:val="0"/>
          <w:numId w:val="44"/>
        </w:numPr>
        <w:spacing w:after="0" w:line="360" w:lineRule="auto"/>
        <w:ind w:left="1134" w:hanging="567"/>
        <w:contextualSpacing w:val="0"/>
        <w:rPr>
          <w:rFonts w:asciiTheme="majorHAnsi" w:hAnsiTheme="majorHAnsi" w:cstheme="majorHAnsi"/>
          <w:b/>
          <w:bCs/>
          <w:sz w:val="24"/>
          <w:szCs w:val="24"/>
        </w:rPr>
      </w:pPr>
      <w:r w:rsidRPr="00256599">
        <w:rPr>
          <w:rFonts w:asciiTheme="majorHAnsi" w:hAnsiTheme="majorHAnsi" w:cstheme="majorHAnsi"/>
          <w:b/>
          <w:bCs/>
          <w:sz w:val="24"/>
          <w:szCs w:val="24"/>
        </w:rPr>
        <w:t>Asesmen Akhir Pembelajaran</w:t>
      </w:r>
    </w:p>
    <w:p w14:paraId="4D7A8F90" w14:textId="398DE49C" w:rsidR="000C4351" w:rsidRPr="00256599" w:rsidRDefault="000C4351" w:rsidP="000A37ED">
      <w:pPr>
        <w:pStyle w:val="ListParagraph"/>
        <w:spacing w:after="0" w:line="360" w:lineRule="auto"/>
        <w:ind w:left="1134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Penilaian dilakukan berdasarkan ketercapaian deliverable.</w:t>
      </w:r>
    </w:p>
    <w:p w14:paraId="6A0672B9" w14:textId="5C3FF09E" w:rsidR="00B220F3" w:rsidRPr="00256599" w:rsidRDefault="00B220F3" w:rsidP="000A37ED">
      <w:pPr>
        <w:pStyle w:val="ListParagraph"/>
        <w:numPr>
          <w:ilvl w:val="1"/>
          <w:numId w:val="47"/>
        </w:numPr>
        <w:spacing w:after="0" w:line="360" w:lineRule="auto"/>
        <w:contextualSpacing w:val="0"/>
        <w:rPr>
          <w:rFonts w:asciiTheme="majorHAnsi" w:hAnsiTheme="majorHAnsi" w:cstheme="majorHAnsi"/>
          <w:sz w:val="24"/>
          <w:szCs w:val="24"/>
        </w:rPr>
      </w:pPr>
      <w:r w:rsidRPr="00256599">
        <w:rPr>
          <w:rFonts w:asciiTheme="majorHAnsi" w:hAnsiTheme="majorHAnsi" w:cstheme="majorHAnsi"/>
          <w:sz w:val="24"/>
          <w:szCs w:val="24"/>
        </w:rPr>
        <w:t>Bukti Asesmen: hasil praktik siswa &amp; laporan kelompok/individu.</w:t>
      </w:r>
    </w:p>
    <w:tbl>
      <w:tblPr>
        <w:tblW w:w="0" w:type="auto"/>
        <w:tblCellSpacing w:w="15" w:type="dxa"/>
        <w:tblInd w:w="1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4708"/>
      </w:tblGrid>
      <w:tr w:rsidR="000C4351" w:rsidRPr="00256599" w14:paraId="7E64001B" w14:textId="77777777" w:rsidTr="000C4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FFA0F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Indikator</w:t>
            </w:r>
          </w:p>
        </w:tc>
        <w:tc>
          <w:tcPr>
            <w:tcW w:w="0" w:type="auto"/>
            <w:vAlign w:val="center"/>
            <w:hideMark/>
          </w:tcPr>
          <w:p w14:paraId="14C90225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Kriteria</w:t>
            </w:r>
          </w:p>
        </w:tc>
      </w:tr>
      <w:tr w:rsidR="000C4351" w:rsidRPr="00256599" w14:paraId="52ED8365" w14:textId="77777777" w:rsidTr="000C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514A0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09D5320B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Berhasil dibuat sesuai spesifikasi</w:t>
            </w:r>
          </w:p>
        </w:tc>
      </w:tr>
      <w:tr w:rsidR="000C4351" w:rsidRPr="00256599" w14:paraId="08F604C4" w14:textId="77777777" w:rsidTr="000C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6AAC1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Instalasi Debian</w:t>
            </w:r>
          </w:p>
        </w:tc>
        <w:tc>
          <w:tcPr>
            <w:tcW w:w="0" w:type="auto"/>
            <w:vAlign w:val="center"/>
            <w:hideMark/>
          </w:tcPr>
          <w:p w14:paraId="5261B1FC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Berhasil hingga login</w:t>
            </w:r>
          </w:p>
        </w:tc>
      </w:tr>
      <w:tr w:rsidR="000C4351" w:rsidRPr="00256599" w14:paraId="7E9F6EE7" w14:textId="77777777" w:rsidTr="000C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17C1D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Konfigurasi Awal</w:t>
            </w:r>
          </w:p>
        </w:tc>
        <w:tc>
          <w:tcPr>
            <w:tcW w:w="0" w:type="auto"/>
            <w:vAlign w:val="center"/>
            <w:hideMark/>
          </w:tcPr>
          <w:p w14:paraId="5CA3451E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Sistem dapat digunakan dengan baik</w:t>
            </w:r>
          </w:p>
        </w:tc>
      </w:tr>
      <w:tr w:rsidR="000C4351" w:rsidRPr="00256599" w14:paraId="40417227" w14:textId="77777777" w:rsidTr="000C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A069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Update Sistem</w:t>
            </w:r>
          </w:p>
        </w:tc>
        <w:tc>
          <w:tcPr>
            <w:tcW w:w="0" w:type="auto"/>
            <w:vAlign w:val="center"/>
            <w:hideMark/>
          </w:tcPr>
          <w:p w14:paraId="400CA5CD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apt update dan apt upgrade berhasil dijalankan</w:t>
            </w:r>
          </w:p>
        </w:tc>
      </w:tr>
      <w:tr w:rsidR="000C4351" w:rsidRPr="00256599" w14:paraId="4DB78DBB" w14:textId="77777777" w:rsidTr="000C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235A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Snapshot</w:t>
            </w:r>
          </w:p>
        </w:tc>
        <w:tc>
          <w:tcPr>
            <w:tcW w:w="0" w:type="auto"/>
            <w:vAlign w:val="center"/>
            <w:hideMark/>
          </w:tcPr>
          <w:p w14:paraId="0AE9FDBA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 xml:space="preserve">Snapshot </w:t>
            </w:r>
            <w:r w:rsidRPr="00256599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Fresh Install</w:t>
            </w: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 xml:space="preserve"> berhasil dibuat</w:t>
            </w:r>
          </w:p>
        </w:tc>
      </w:tr>
      <w:tr w:rsidR="000C4351" w:rsidRPr="00256599" w14:paraId="0BE9F7B1" w14:textId="77777777" w:rsidTr="000C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0B83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Dokumentasi</w:t>
            </w:r>
          </w:p>
        </w:tc>
        <w:tc>
          <w:tcPr>
            <w:tcW w:w="0" w:type="auto"/>
            <w:vAlign w:val="center"/>
            <w:hideMark/>
          </w:tcPr>
          <w:p w14:paraId="43576C7E" w14:textId="77777777" w:rsidR="000C4351" w:rsidRPr="00256599" w:rsidRDefault="000C4351" w:rsidP="000A37ED">
            <w:pPr>
              <w:pStyle w:val="ListParagraph"/>
              <w:spacing w:after="0" w:line="36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256599">
              <w:rPr>
                <w:rFonts w:asciiTheme="majorHAnsi" w:hAnsiTheme="majorHAnsi" w:cstheme="majorHAnsi"/>
                <w:sz w:val="24"/>
                <w:szCs w:val="24"/>
              </w:rPr>
              <w:t>Bukti pekerjaan lengkap pada portofolio</w:t>
            </w:r>
          </w:p>
        </w:tc>
      </w:tr>
    </w:tbl>
    <w:p w14:paraId="2B94688A" w14:textId="77777777" w:rsidR="000C4351" w:rsidRPr="00256599" w:rsidRDefault="000C4351" w:rsidP="000A37ED">
      <w:pPr>
        <w:pStyle w:val="ListParagraph"/>
        <w:spacing w:after="0" w:line="360" w:lineRule="auto"/>
        <w:ind w:left="1440"/>
        <w:contextualSpacing w:val="0"/>
        <w:rPr>
          <w:rFonts w:asciiTheme="majorHAnsi" w:hAnsiTheme="majorHAnsi" w:cstheme="majorHAnsi"/>
          <w:sz w:val="24"/>
          <w:szCs w:val="24"/>
        </w:rPr>
      </w:pPr>
    </w:p>
    <w:sectPr w:rsidR="000C4351" w:rsidRPr="0025659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850C" w14:textId="77777777" w:rsidR="00C94345" w:rsidRDefault="00C94345" w:rsidP="00BF7517">
      <w:pPr>
        <w:spacing w:after="0" w:line="240" w:lineRule="auto"/>
      </w:pPr>
      <w:r>
        <w:separator/>
      </w:r>
    </w:p>
  </w:endnote>
  <w:endnote w:type="continuationSeparator" w:id="0">
    <w:p w14:paraId="584863D6" w14:textId="77777777" w:rsidR="00C94345" w:rsidRDefault="00C94345" w:rsidP="00BF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358E" w14:textId="7EE16E7A" w:rsidR="00BF7517" w:rsidRPr="00D913AC" w:rsidRDefault="00BF7517">
    <w:pPr>
      <w:pStyle w:val="Footer"/>
      <w:rPr>
        <w:rFonts w:ascii="Calibri" w:hAnsi="Calibri" w:cs="Calibri"/>
      </w:rPr>
    </w:pPr>
    <w:r w:rsidRPr="00D913AC">
      <w:rPr>
        <w:rFonts w:ascii="Calibri" w:hAnsi="Calibri" w:cs="Calibri"/>
      </w:rPr>
      <w:t>MODUL AJAR – LAYANAN SISTEM JARINGAN</w:t>
    </w:r>
    <w:r w:rsidRPr="00D913AC">
      <w:rPr>
        <w:rFonts w:ascii="Calibri" w:hAnsi="Calibri" w:cs="Calibri"/>
      </w:rPr>
      <w:tab/>
    </w:r>
    <w:r w:rsidRPr="00D913AC">
      <w:rPr>
        <w:rFonts w:ascii="Calibri" w:hAnsi="Calibri" w:cs="Calibri"/>
      </w:rPr>
      <w:tab/>
      <w:t>TKJ – SMK NEGERI 6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2BD2C" w14:textId="77777777" w:rsidR="00C94345" w:rsidRDefault="00C94345" w:rsidP="00BF7517">
      <w:pPr>
        <w:spacing w:after="0" w:line="240" w:lineRule="auto"/>
      </w:pPr>
      <w:r>
        <w:separator/>
      </w:r>
    </w:p>
  </w:footnote>
  <w:footnote w:type="continuationSeparator" w:id="0">
    <w:p w14:paraId="21D26942" w14:textId="77777777" w:rsidR="00C94345" w:rsidRDefault="00C94345" w:rsidP="00BF7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9C68A" w14:textId="431ED79B" w:rsidR="00D913AC" w:rsidRDefault="00D913A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8E0AC6B" wp14:editId="4679BA3C">
          <wp:simplePos x="0" y="0"/>
          <wp:positionH relativeFrom="column">
            <wp:posOffset>4946650</wp:posOffset>
          </wp:positionH>
          <wp:positionV relativeFrom="paragraph">
            <wp:posOffset>-88900</wp:posOffset>
          </wp:positionV>
          <wp:extent cx="539750" cy="539750"/>
          <wp:effectExtent l="0" t="0" r="0" b="0"/>
          <wp:wrapNone/>
          <wp:docPr id="143152045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1520453" name="Picture 143152045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09A9622" wp14:editId="4D926823">
          <wp:extent cx="1489091" cy="360000"/>
          <wp:effectExtent l="0" t="0" r="0" b="2540"/>
          <wp:docPr id="8162468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6246886" name="Picture 8162468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89091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15D21"/>
    <w:multiLevelType w:val="hybridMultilevel"/>
    <w:tmpl w:val="FD600A0C"/>
    <w:lvl w:ilvl="0" w:tplc="F79E2318">
      <w:start w:val="4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9607F6"/>
    <w:multiLevelType w:val="hybridMultilevel"/>
    <w:tmpl w:val="44747040"/>
    <w:lvl w:ilvl="0" w:tplc="3809000D">
      <w:start w:val="1"/>
      <w:numFmt w:val="bullet"/>
      <w:lvlText w:val=""/>
      <w:lvlJc w:val="left"/>
      <w:pPr>
        <w:ind w:left="18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1" w15:restartNumberingAfterBreak="0">
    <w:nsid w:val="027E52DF"/>
    <w:multiLevelType w:val="hybridMultilevel"/>
    <w:tmpl w:val="549099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9E053B"/>
    <w:multiLevelType w:val="hybridMultilevel"/>
    <w:tmpl w:val="C53C0E94"/>
    <w:lvl w:ilvl="0" w:tplc="B48A80D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03A875C2"/>
    <w:multiLevelType w:val="hybridMultilevel"/>
    <w:tmpl w:val="54909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472A5B"/>
    <w:multiLevelType w:val="hybridMultilevel"/>
    <w:tmpl w:val="5A44660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06CB4E16"/>
    <w:multiLevelType w:val="hybridMultilevel"/>
    <w:tmpl w:val="EFECD8B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B12002"/>
    <w:multiLevelType w:val="hybridMultilevel"/>
    <w:tmpl w:val="A5EA9AF4"/>
    <w:lvl w:ilvl="0" w:tplc="F360627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0978731A"/>
    <w:multiLevelType w:val="hybridMultilevel"/>
    <w:tmpl w:val="776E19F6"/>
    <w:lvl w:ilvl="0" w:tplc="3809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EAA32CC"/>
    <w:multiLevelType w:val="hybridMultilevel"/>
    <w:tmpl w:val="883A9954"/>
    <w:lvl w:ilvl="0" w:tplc="51967C6A">
      <w:start w:val="1"/>
      <w:numFmt w:val="decimal"/>
      <w:lvlText w:val="%1."/>
      <w:lvlJc w:val="left"/>
      <w:pPr>
        <w:ind w:left="906" w:hanging="360"/>
      </w:pPr>
      <w:rPr>
        <w:rFonts w:eastAsiaTheme="minorEastAsia" w:hint="default"/>
        <w:b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19" w15:restartNumberingAfterBreak="0">
    <w:nsid w:val="0F416244"/>
    <w:multiLevelType w:val="hybridMultilevel"/>
    <w:tmpl w:val="5D40F60A"/>
    <w:lvl w:ilvl="0" w:tplc="2D08D860">
      <w:start w:val="1"/>
      <w:numFmt w:val="lowerLetter"/>
      <w:lvlText w:val="%1."/>
      <w:lvlJc w:val="left"/>
      <w:pPr>
        <w:ind w:left="12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6" w:hanging="360"/>
      </w:pPr>
    </w:lvl>
    <w:lvl w:ilvl="2" w:tplc="3809001B" w:tentative="1">
      <w:start w:val="1"/>
      <w:numFmt w:val="lowerRoman"/>
      <w:lvlText w:val="%3."/>
      <w:lvlJc w:val="right"/>
      <w:pPr>
        <w:ind w:left="2706" w:hanging="180"/>
      </w:pPr>
    </w:lvl>
    <w:lvl w:ilvl="3" w:tplc="3809000F" w:tentative="1">
      <w:start w:val="1"/>
      <w:numFmt w:val="decimal"/>
      <w:lvlText w:val="%4."/>
      <w:lvlJc w:val="left"/>
      <w:pPr>
        <w:ind w:left="3426" w:hanging="360"/>
      </w:pPr>
    </w:lvl>
    <w:lvl w:ilvl="4" w:tplc="38090019" w:tentative="1">
      <w:start w:val="1"/>
      <w:numFmt w:val="lowerLetter"/>
      <w:lvlText w:val="%5."/>
      <w:lvlJc w:val="left"/>
      <w:pPr>
        <w:ind w:left="4146" w:hanging="360"/>
      </w:pPr>
    </w:lvl>
    <w:lvl w:ilvl="5" w:tplc="3809001B" w:tentative="1">
      <w:start w:val="1"/>
      <w:numFmt w:val="lowerRoman"/>
      <w:lvlText w:val="%6."/>
      <w:lvlJc w:val="right"/>
      <w:pPr>
        <w:ind w:left="4866" w:hanging="180"/>
      </w:pPr>
    </w:lvl>
    <w:lvl w:ilvl="6" w:tplc="3809000F" w:tentative="1">
      <w:start w:val="1"/>
      <w:numFmt w:val="decimal"/>
      <w:lvlText w:val="%7."/>
      <w:lvlJc w:val="left"/>
      <w:pPr>
        <w:ind w:left="5586" w:hanging="360"/>
      </w:pPr>
    </w:lvl>
    <w:lvl w:ilvl="7" w:tplc="38090019" w:tentative="1">
      <w:start w:val="1"/>
      <w:numFmt w:val="lowerLetter"/>
      <w:lvlText w:val="%8."/>
      <w:lvlJc w:val="left"/>
      <w:pPr>
        <w:ind w:left="6306" w:hanging="360"/>
      </w:pPr>
    </w:lvl>
    <w:lvl w:ilvl="8" w:tplc="380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20" w15:restartNumberingAfterBreak="0">
    <w:nsid w:val="0FA7294C"/>
    <w:multiLevelType w:val="hybridMultilevel"/>
    <w:tmpl w:val="6F8A84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DA0460"/>
    <w:multiLevelType w:val="hybridMultilevel"/>
    <w:tmpl w:val="06424F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6445C62"/>
    <w:multiLevelType w:val="hybridMultilevel"/>
    <w:tmpl w:val="6C743B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8D37FD"/>
    <w:multiLevelType w:val="hybridMultilevel"/>
    <w:tmpl w:val="4AA4027E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1B6408BC"/>
    <w:multiLevelType w:val="hybridMultilevel"/>
    <w:tmpl w:val="AAB8CFE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5" w15:restartNumberingAfterBreak="0">
    <w:nsid w:val="1BFD6730"/>
    <w:multiLevelType w:val="hybridMultilevel"/>
    <w:tmpl w:val="F5C048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C76093E"/>
    <w:multiLevelType w:val="hybridMultilevel"/>
    <w:tmpl w:val="75501ED4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7" w15:restartNumberingAfterBreak="0">
    <w:nsid w:val="1F506CB8"/>
    <w:multiLevelType w:val="hybridMultilevel"/>
    <w:tmpl w:val="0FFC7308"/>
    <w:lvl w:ilvl="0" w:tplc="57AA6B7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28631BF9"/>
    <w:multiLevelType w:val="hybridMultilevel"/>
    <w:tmpl w:val="D160E42E"/>
    <w:lvl w:ilvl="0" w:tplc="38090009">
      <w:start w:val="1"/>
      <w:numFmt w:val="bullet"/>
      <w:lvlText w:val="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9" w15:restartNumberingAfterBreak="0">
    <w:nsid w:val="2A250879"/>
    <w:multiLevelType w:val="hybridMultilevel"/>
    <w:tmpl w:val="E982B954"/>
    <w:lvl w:ilvl="0" w:tplc="BA8649D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0" w15:restartNumberingAfterBreak="0">
    <w:nsid w:val="33242367"/>
    <w:multiLevelType w:val="hybridMultilevel"/>
    <w:tmpl w:val="471A3E10"/>
    <w:lvl w:ilvl="0" w:tplc="620E465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1" w15:restartNumberingAfterBreak="0">
    <w:nsid w:val="399F38A4"/>
    <w:multiLevelType w:val="hybridMultilevel"/>
    <w:tmpl w:val="7ED89BB0"/>
    <w:lvl w:ilvl="0" w:tplc="310295D4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3DA51EFF"/>
    <w:multiLevelType w:val="hybridMultilevel"/>
    <w:tmpl w:val="4D922A58"/>
    <w:lvl w:ilvl="0" w:tplc="A2505278">
      <w:start w:val="1"/>
      <w:numFmt w:val="decimal"/>
      <w:lvlText w:val="%1."/>
      <w:lvlJc w:val="left"/>
      <w:pPr>
        <w:ind w:left="12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6" w:hanging="360"/>
      </w:pPr>
    </w:lvl>
    <w:lvl w:ilvl="2" w:tplc="3809001B" w:tentative="1">
      <w:start w:val="1"/>
      <w:numFmt w:val="lowerRoman"/>
      <w:lvlText w:val="%3."/>
      <w:lvlJc w:val="right"/>
      <w:pPr>
        <w:ind w:left="2706" w:hanging="180"/>
      </w:pPr>
    </w:lvl>
    <w:lvl w:ilvl="3" w:tplc="3809000F" w:tentative="1">
      <w:start w:val="1"/>
      <w:numFmt w:val="decimal"/>
      <w:lvlText w:val="%4."/>
      <w:lvlJc w:val="left"/>
      <w:pPr>
        <w:ind w:left="3426" w:hanging="360"/>
      </w:pPr>
    </w:lvl>
    <w:lvl w:ilvl="4" w:tplc="38090019" w:tentative="1">
      <w:start w:val="1"/>
      <w:numFmt w:val="lowerLetter"/>
      <w:lvlText w:val="%5."/>
      <w:lvlJc w:val="left"/>
      <w:pPr>
        <w:ind w:left="4146" w:hanging="360"/>
      </w:pPr>
    </w:lvl>
    <w:lvl w:ilvl="5" w:tplc="3809001B" w:tentative="1">
      <w:start w:val="1"/>
      <w:numFmt w:val="lowerRoman"/>
      <w:lvlText w:val="%6."/>
      <w:lvlJc w:val="right"/>
      <w:pPr>
        <w:ind w:left="4866" w:hanging="180"/>
      </w:pPr>
    </w:lvl>
    <w:lvl w:ilvl="6" w:tplc="3809000F" w:tentative="1">
      <w:start w:val="1"/>
      <w:numFmt w:val="decimal"/>
      <w:lvlText w:val="%7."/>
      <w:lvlJc w:val="left"/>
      <w:pPr>
        <w:ind w:left="5586" w:hanging="360"/>
      </w:pPr>
    </w:lvl>
    <w:lvl w:ilvl="7" w:tplc="38090019" w:tentative="1">
      <w:start w:val="1"/>
      <w:numFmt w:val="lowerLetter"/>
      <w:lvlText w:val="%8."/>
      <w:lvlJc w:val="left"/>
      <w:pPr>
        <w:ind w:left="6306" w:hanging="360"/>
      </w:pPr>
    </w:lvl>
    <w:lvl w:ilvl="8" w:tplc="380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33" w15:restartNumberingAfterBreak="0">
    <w:nsid w:val="3DCF7D7D"/>
    <w:multiLevelType w:val="hybridMultilevel"/>
    <w:tmpl w:val="498E443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F75328C"/>
    <w:multiLevelType w:val="hybridMultilevel"/>
    <w:tmpl w:val="A00C93E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5" w15:restartNumberingAfterBreak="0">
    <w:nsid w:val="41267E66"/>
    <w:multiLevelType w:val="hybridMultilevel"/>
    <w:tmpl w:val="6D1AE03E"/>
    <w:lvl w:ilvl="0" w:tplc="0FB861D4">
      <w:start w:val="1"/>
      <w:numFmt w:val="decimal"/>
      <w:lvlText w:val="%1."/>
      <w:lvlJc w:val="left"/>
      <w:pPr>
        <w:ind w:left="9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6" w:hanging="360"/>
      </w:pPr>
    </w:lvl>
    <w:lvl w:ilvl="2" w:tplc="3809001B" w:tentative="1">
      <w:start w:val="1"/>
      <w:numFmt w:val="lowerRoman"/>
      <w:lvlText w:val="%3."/>
      <w:lvlJc w:val="right"/>
      <w:pPr>
        <w:ind w:left="2346" w:hanging="180"/>
      </w:pPr>
    </w:lvl>
    <w:lvl w:ilvl="3" w:tplc="3809000F" w:tentative="1">
      <w:start w:val="1"/>
      <w:numFmt w:val="decimal"/>
      <w:lvlText w:val="%4."/>
      <w:lvlJc w:val="left"/>
      <w:pPr>
        <w:ind w:left="3066" w:hanging="360"/>
      </w:pPr>
    </w:lvl>
    <w:lvl w:ilvl="4" w:tplc="38090019" w:tentative="1">
      <w:start w:val="1"/>
      <w:numFmt w:val="lowerLetter"/>
      <w:lvlText w:val="%5."/>
      <w:lvlJc w:val="left"/>
      <w:pPr>
        <w:ind w:left="3786" w:hanging="360"/>
      </w:pPr>
    </w:lvl>
    <w:lvl w:ilvl="5" w:tplc="3809001B" w:tentative="1">
      <w:start w:val="1"/>
      <w:numFmt w:val="lowerRoman"/>
      <w:lvlText w:val="%6."/>
      <w:lvlJc w:val="right"/>
      <w:pPr>
        <w:ind w:left="4506" w:hanging="180"/>
      </w:pPr>
    </w:lvl>
    <w:lvl w:ilvl="6" w:tplc="3809000F" w:tentative="1">
      <w:start w:val="1"/>
      <w:numFmt w:val="decimal"/>
      <w:lvlText w:val="%7."/>
      <w:lvlJc w:val="left"/>
      <w:pPr>
        <w:ind w:left="5226" w:hanging="360"/>
      </w:pPr>
    </w:lvl>
    <w:lvl w:ilvl="7" w:tplc="38090019" w:tentative="1">
      <w:start w:val="1"/>
      <w:numFmt w:val="lowerLetter"/>
      <w:lvlText w:val="%8."/>
      <w:lvlJc w:val="left"/>
      <w:pPr>
        <w:ind w:left="5946" w:hanging="360"/>
      </w:pPr>
    </w:lvl>
    <w:lvl w:ilvl="8" w:tplc="3809001B" w:tentative="1">
      <w:start w:val="1"/>
      <w:numFmt w:val="lowerRoman"/>
      <w:lvlText w:val="%9."/>
      <w:lvlJc w:val="right"/>
      <w:pPr>
        <w:ind w:left="6666" w:hanging="180"/>
      </w:pPr>
    </w:lvl>
  </w:abstractNum>
  <w:abstractNum w:abstractNumId="36" w15:restartNumberingAfterBreak="0">
    <w:nsid w:val="4188442E"/>
    <w:multiLevelType w:val="hybridMultilevel"/>
    <w:tmpl w:val="54909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FE434A"/>
    <w:multiLevelType w:val="hybridMultilevel"/>
    <w:tmpl w:val="C76E570E"/>
    <w:lvl w:ilvl="0" w:tplc="25B8893C">
      <w:start w:val="1"/>
      <w:numFmt w:val="decimal"/>
      <w:lvlText w:val="%1."/>
      <w:lvlJc w:val="left"/>
      <w:pPr>
        <w:ind w:left="920" w:hanging="360"/>
      </w:pPr>
      <w:rPr>
        <w:rFonts w:hint="default"/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0" w:hanging="360"/>
      </w:pPr>
    </w:lvl>
    <w:lvl w:ilvl="2" w:tplc="3809001B" w:tentative="1">
      <w:start w:val="1"/>
      <w:numFmt w:val="lowerRoman"/>
      <w:lvlText w:val="%3."/>
      <w:lvlJc w:val="right"/>
      <w:pPr>
        <w:ind w:left="2360" w:hanging="180"/>
      </w:pPr>
    </w:lvl>
    <w:lvl w:ilvl="3" w:tplc="3809000F" w:tentative="1">
      <w:start w:val="1"/>
      <w:numFmt w:val="decimal"/>
      <w:lvlText w:val="%4."/>
      <w:lvlJc w:val="left"/>
      <w:pPr>
        <w:ind w:left="3080" w:hanging="360"/>
      </w:pPr>
    </w:lvl>
    <w:lvl w:ilvl="4" w:tplc="38090019" w:tentative="1">
      <w:start w:val="1"/>
      <w:numFmt w:val="lowerLetter"/>
      <w:lvlText w:val="%5."/>
      <w:lvlJc w:val="left"/>
      <w:pPr>
        <w:ind w:left="3800" w:hanging="360"/>
      </w:pPr>
    </w:lvl>
    <w:lvl w:ilvl="5" w:tplc="3809001B" w:tentative="1">
      <w:start w:val="1"/>
      <w:numFmt w:val="lowerRoman"/>
      <w:lvlText w:val="%6."/>
      <w:lvlJc w:val="right"/>
      <w:pPr>
        <w:ind w:left="4520" w:hanging="180"/>
      </w:pPr>
    </w:lvl>
    <w:lvl w:ilvl="6" w:tplc="3809000F" w:tentative="1">
      <w:start w:val="1"/>
      <w:numFmt w:val="decimal"/>
      <w:lvlText w:val="%7."/>
      <w:lvlJc w:val="left"/>
      <w:pPr>
        <w:ind w:left="5240" w:hanging="360"/>
      </w:pPr>
    </w:lvl>
    <w:lvl w:ilvl="7" w:tplc="38090019" w:tentative="1">
      <w:start w:val="1"/>
      <w:numFmt w:val="lowerLetter"/>
      <w:lvlText w:val="%8."/>
      <w:lvlJc w:val="left"/>
      <w:pPr>
        <w:ind w:left="5960" w:hanging="360"/>
      </w:pPr>
    </w:lvl>
    <w:lvl w:ilvl="8" w:tplc="3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38" w15:restartNumberingAfterBreak="0">
    <w:nsid w:val="4362545B"/>
    <w:multiLevelType w:val="multilevel"/>
    <w:tmpl w:val="C45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C504C"/>
    <w:multiLevelType w:val="hybridMultilevel"/>
    <w:tmpl w:val="67522C6A"/>
    <w:lvl w:ilvl="0" w:tplc="90AC7A1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0" w15:restartNumberingAfterBreak="0">
    <w:nsid w:val="49E51994"/>
    <w:multiLevelType w:val="hybridMultilevel"/>
    <w:tmpl w:val="364A40D0"/>
    <w:lvl w:ilvl="0" w:tplc="0994C17C">
      <w:start w:val="1"/>
      <w:numFmt w:val="lowerLetter"/>
      <w:lvlText w:val="%1."/>
      <w:lvlJc w:val="left"/>
      <w:pPr>
        <w:ind w:left="12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86" w:hanging="360"/>
      </w:pPr>
    </w:lvl>
    <w:lvl w:ilvl="2" w:tplc="3809001B" w:tentative="1">
      <w:start w:val="1"/>
      <w:numFmt w:val="lowerRoman"/>
      <w:lvlText w:val="%3."/>
      <w:lvlJc w:val="right"/>
      <w:pPr>
        <w:ind w:left="2706" w:hanging="180"/>
      </w:pPr>
    </w:lvl>
    <w:lvl w:ilvl="3" w:tplc="3809000F" w:tentative="1">
      <w:start w:val="1"/>
      <w:numFmt w:val="decimal"/>
      <w:lvlText w:val="%4."/>
      <w:lvlJc w:val="left"/>
      <w:pPr>
        <w:ind w:left="3426" w:hanging="360"/>
      </w:pPr>
    </w:lvl>
    <w:lvl w:ilvl="4" w:tplc="38090019" w:tentative="1">
      <w:start w:val="1"/>
      <w:numFmt w:val="lowerLetter"/>
      <w:lvlText w:val="%5."/>
      <w:lvlJc w:val="left"/>
      <w:pPr>
        <w:ind w:left="4146" w:hanging="360"/>
      </w:pPr>
    </w:lvl>
    <w:lvl w:ilvl="5" w:tplc="3809001B" w:tentative="1">
      <w:start w:val="1"/>
      <w:numFmt w:val="lowerRoman"/>
      <w:lvlText w:val="%6."/>
      <w:lvlJc w:val="right"/>
      <w:pPr>
        <w:ind w:left="4866" w:hanging="180"/>
      </w:pPr>
    </w:lvl>
    <w:lvl w:ilvl="6" w:tplc="3809000F" w:tentative="1">
      <w:start w:val="1"/>
      <w:numFmt w:val="decimal"/>
      <w:lvlText w:val="%7."/>
      <w:lvlJc w:val="left"/>
      <w:pPr>
        <w:ind w:left="5586" w:hanging="360"/>
      </w:pPr>
    </w:lvl>
    <w:lvl w:ilvl="7" w:tplc="38090019" w:tentative="1">
      <w:start w:val="1"/>
      <w:numFmt w:val="lowerLetter"/>
      <w:lvlText w:val="%8."/>
      <w:lvlJc w:val="left"/>
      <w:pPr>
        <w:ind w:left="6306" w:hanging="360"/>
      </w:pPr>
    </w:lvl>
    <w:lvl w:ilvl="8" w:tplc="3809001B" w:tentative="1">
      <w:start w:val="1"/>
      <w:numFmt w:val="lowerRoman"/>
      <w:lvlText w:val="%9."/>
      <w:lvlJc w:val="right"/>
      <w:pPr>
        <w:ind w:left="7026" w:hanging="180"/>
      </w:pPr>
    </w:lvl>
  </w:abstractNum>
  <w:abstractNum w:abstractNumId="41" w15:restartNumberingAfterBreak="0">
    <w:nsid w:val="4F437CB0"/>
    <w:multiLevelType w:val="hybridMultilevel"/>
    <w:tmpl w:val="1D8E26A6"/>
    <w:lvl w:ilvl="0" w:tplc="2C94886C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2" w15:restartNumberingAfterBreak="0">
    <w:nsid w:val="4F4A0460"/>
    <w:multiLevelType w:val="multilevel"/>
    <w:tmpl w:val="FA88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1270DB"/>
    <w:multiLevelType w:val="hybridMultilevel"/>
    <w:tmpl w:val="5A7011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4517212"/>
    <w:multiLevelType w:val="hybridMultilevel"/>
    <w:tmpl w:val="F86E16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5A90188"/>
    <w:multiLevelType w:val="hybridMultilevel"/>
    <w:tmpl w:val="D8B2E4EC"/>
    <w:lvl w:ilvl="0" w:tplc="3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6" w15:restartNumberingAfterBreak="0">
    <w:nsid w:val="56C930B7"/>
    <w:multiLevelType w:val="hybridMultilevel"/>
    <w:tmpl w:val="7428A168"/>
    <w:lvl w:ilvl="0" w:tplc="B6D0B7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7" w15:restartNumberingAfterBreak="0">
    <w:nsid w:val="57D434EA"/>
    <w:multiLevelType w:val="hybridMultilevel"/>
    <w:tmpl w:val="55062FC2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58E215E0"/>
    <w:multiLevelType w:val="hybridMultilevel"/>
    <w:tmpl w:val="89B08F30"/>
    <w:lvl w:ilvl="0" w:tplc="040A673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59DB5FE2"/>
    <w:multiLevelType w:val="hybridMultilevel"/>
    <w:tmpl w:val="52CCE7A0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0" w15:restartNumberingAfterBreak="0">
    <w:nsid w:val="5B8E1FA4"/>
    <w:multiLevelType w:val="hybridMultilevel"/>
    <w:tmpl w:val="5B94D036"/>
    <w:lvl w:ilvl="0" w:tplc="5F1AEC0A">
      <w:start w:val="1"/>
      <w:numFmt w:val="lowerLetter"/>
      <w:lvlText w:val="%1."/>
      <w:lvlJc w:val="left"/>
      <w:pPr>
        <w:ind w:left="1494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1" w15:restartNumberingAfterBreak="0">
    <w:nsid w:val="5C1D1B85"/>
    <w:multiLevelType w:val="hybridMultilevel"/>
    <w:tmpl w:val="A8180F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9423DF"/>
    <w:multiLevelType w:val="multilevel"/>
    <w:tmpl w:val="9958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192172"/>
    <w:multiLevelType w:val="hybridMultilevel"/>
    <w:tmpl w:val="702CE43E"/>
    <w:lvl w:ilvl="0" w:tplc="38090011">
      <w:start w:val="1"/>
      <w:numFmt w:val="decimal"/>
      <w:lvlText w:val="%1)"/>
      <w:lvlJc w:val="left"/>
      <w:pPr>
        <w:ind w:left="2934" w:hanging="360"/>
      </w:pPr>
    </w:lvl>
    <w:lvl w:ilvl="1" w:tplc="38090019" w:tentative="1">
      <w:start w:val="1"/>
      <w:numFmt w:val="lowerLetter"/>
      <w:lvlText w:val="%2."/>
      <w:lvlJc w:val="left"/>
      <w:pPr>
        <w:ind w:left="3654" w:hanging="360"/>
      </w:pPr>
    </w:lvl>
    <w:lvl w:ilvl="2" w:tplc="3809001B" w:tentative="1">
      <w:start w:val="1"/>
      <w:numFmt w:val="lowerRoman"/>
      <w:lvlText w:val="%3."/>
      <w:lvlJc w:val="right"/>
      <w:pPr>
        <w:ind w:left="4374" w:hanging="180"/>
      </w:pPr>
    </w:lvl>
    <w:lvl w:ilvl="3" w:tplc="3809000F" w:tentative="1">
      <w:start w:val="1"/>
      <w:numFmt w:val="decimal"/>
      <w:lvlText w:val="%4."/>
      <w:lvlJc w:val="left"/>
      <w:pPr>
        <w:ind w:left="5094" w:hanging="360"/>
      </w:pPr>
    </w:lvl>
    <w:lvl w:ilvl="4" w:tplc="38090019" w:tentative="1">
      <w:start w:val="1"/>
      <w:numFmt w:val="lowerLetter"/>
      <w:lvlText w:val="%5."/>
      <w:lvlJc w:val="left"/>
      <w:pPr>
        <w:ind w:left="5814" w:hanging="360"/>
      </w:pPr>
    </w:lvl>
    <w:lvl w:ilvl="5" w:tplc="3809001B" w:tentative="1">
      <w:start w:val="1"/>
      <w:numFmt w:val="lowerRoman"/>
      <w:lvlText w:val="%6."/>
      <w:lvlJc w:val="right"/>
      <w:pPr>
        <w:ind w:left="6534" w:hanging="180"/>
      </w:pPr>
    </w:lvl>
    <w:lvl w:ilvl="6" w:tplc="3809000F" w:tentative="1">
      <w:start w:val="1"/>
      <w:numFmt w:val="decimal"/>
      <w:lvlText w:val="%7."/>
      <w:lvlJc w:val="left"/>
      <w:pPr>
        <w:ind w:left="7254" w:hanging="360"/>
      </w:pPr>
    </w:lvl>
    <w:lvl w:ilvl="7" w:tplc="38090019" w:tentative="1">
      <w:start w:val="1"/>
      <w:numFmt w:val="lowerLetter"/>
      <w:lvlText w:val="%8."/>
      <w:lvlJc w:val="left"/>
      <w:pPr>
        <w:ind w:left="7974" w:hanging="360"/>
      </w:pPr>
    </w:lvl>
    <w:lvl w:ilvl="8" w:tplc="380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54" w15:restartNumberingAfterBreak="0">
    <w:nsid w:val="6B6C62B1"/>
    <w:multiLevelType w:val="hybridMultilevel"/>
    <w:tmpl w:val="DAEA06C4"/>
    <w:lvl w:ilvl="0" w:tplc="38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55" w15:restartNumberingAfterBreak="0">
    <w:nsid w:val="6DF34231"/>
    <w:multiLevelType w:val="hybridMultilevel"/>
    <w:tmpl w:val="B4605804"/>
    <w:lvl w:ilvl="0" w:tplc="6B74BC8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6" w15:restartNumberingAfterBreak="0">
    <w:nsid w:val="7035028F"/>
    <w:multiLevelType w:val="hybridMultilevel"/>
    <w:tmpl w:val="CBFAC342"/>
    <w:lvl w:ilvl="0" w:tplc="38090009">
      <w:start w:val="1"/>
      <w:numFmt w:val="bullet"/>
      <w:lvlText w:val=""/>
      <w:lvlJc w:val="left"/>
      <w:pPr>
        <w:ind w:left="2138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7" w15:restartNumberingAfterBreak="0">
    <w:nsid w:val="73096FD4"/>
    <w:multiLevelType w:val="multilevel"/>
    <w:tmpl w:val="D446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463515"/>
    <w:multiLevelType w:val="multilevel"/>
    <w:tmpl w:val="2A26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414537"/>
    <w:multiLevelType w:val="hybridMultilevel"/>
    <w:tmpl w:val="3A10E3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88D121E"/>
    <w:multiLevelType w:val="hybridMultilevel"/>
    <w:tmpl w:val="82F0DAD0"/>
    <w:lvl w:ilvl="0" w:tplc="540CD85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1" w15:restartNumberingAfterBreak="0">
    <w:nsid w:val="7A67275E"/>
    <w:multiLevelType w:val="hybridMultilevel"/>
    <w:tmpl w:val="D3EA3B96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2" w15:restartNumberingAfterBreak="0">
    <w:nsid w:val="7DAB5EC9"/>
    <w:multiLevelType w:val="multilevel"/>
    <w:tmpl w:val="059C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307073">
    <w:abstractNumId w:val="8"/>
  </w:num>
  <w:num w:numId="2" w16cid:durableId="821508575">
    <w:abstractNumId w:val="6"/>
  </w:num>
  <w:num w:numId="3" w16cid:durableId="447890997">
    <w:abstractNumId w:val="5"/>
  </w:num>
  <w:num w:numId="4" w16cid:durableId="561907428">
    <w:abstractNumId w:val="4"/>
  </w:num>
  <w:num w:numId="5" w16cid:durableId="1678191057">
    <w:abstractNumId w:val="7"/>
  </w:num>
  <w:num w:numId="6" w16cid:durableId="1003505837">
    <w:abstractNumId w:val="3"/>
  </w:num>
  <w:num w:numId="7" w16cid:durableId="832725626">
    <w:abstractNumId w:val="2"/>
  </w:num>
  <w:num w:numId="8" w16cid:durableId="881749810">
    <w:abstractNumId w:val="1"/>
  </w:num>
  <w:num w:numId="9" w16cid:durableId="1953585564">
    <w:abstractNumId w:val="0"/>
  </w:num>
  <w:num w:numId="10" w16cid:durableId="1126120282">
    <w:abstractNumId w:val="33"/>
  </w:num>
  <w:num w:numId="11" w16cid:durableId="1706589928">
    <w:abstractNumId w:val="15"/>
  </w:num>
  <w:num w:numId="12" w16cid:durableId="1336883168">
    <w:abstractNumId w:val="51"/>
  </w:num>
  <w:num w:numId="13" w16cid:durableId="262035506">
    <w:abstractNumId w:val="22"/>
  </w:num>
  <w:num w:numId="14" w16cid:durableId="269171122">
    <w:abstractNumId w:val="11"/>
  </w:num>
  <w:num w:numId="15" w16cid:durableId="1659920564">
    <w:abstractNumId w:val="21"/>
  </w:num>
  <w:num w:numId="16" w16cid:durableId="1591692606">
    <w:abstractNumId w:val="10"/>
  </w:num>
  <w:num w:numId="17" w16cid:durableId="2126268477">
    <w:abstractNumId w:val="48"/>
  </w:num>
  <w:num w:numId="18" w16cid:durableId="1481073952">
    <w:abstractNumId w:val="13"/>
  </w:num>
  <w:num w:numId="19" w16cid:durableId="1625579337">
    <w:abstractNumId w:val="36"/>
  </w:num>
  <w:num w:numId="20" w16cid:durableId="974027924">
    <w:abstractNumId w:val="37"/>
  </w:num>
  <w:num w:numId="21" w16cid:durableId="626276106">
    <w:abstractNumId w:val="17"/>
  </w:num>
  <w:num w:numId="22" w16cid:durableId="1209491023">
    <w:abstractNumId w:val="44"/>
  </w:num>
  <w:num w:numId="23" w16cid:durableId="1113473408">
    <w:abstractNumId w:val="25"/>
  </w:num>
  <w:num w:numId="24" w16cid:durableId="2108692694">
    <w:abstractNumId w:val="59"/>
  </w:num>
  <w:num w:numId="25" w16cid:durableId="466703468">
    <w:abstractNumId w:val="35"/>
  </w:num>
  <w:num w:numId="26" w16cid:durableId="2111003544">
    <w:abstractNumId w:val="19"/>
  </w:num>
  <w:num w:numId="27" w16cid:durableId="540481627">
    <w:abstractNumId w:val="40"/>
  </w:num>
  <w:num w:numId="28" w16cid:durableId="766578749">
    <w:abstractNumId w:val="43"/>
  </w:num>
  <w:num w:numId="29" w16cid:durableId="787748120">
    <w:abstractNumId w:val="50"/>
  </w:num>
  <w:num w:numId="30" w16cid:durableId="1455556542">
    <w:abstractNumId w:val="27"/>
  </w:num>
  <w:num w:numId="31" w16cid:durableId="1440756349">
    <w:abstractNumId w:val="31"/>
  </w:num>
  <w:num w:numId="32" w16cid:durableId="210532634">
    <w:abstractNumId w:val="60"/>
  </w:num>
  <w:num w:numId="33" w16cid:durableId="452789637">
    <w:abstractNumId w:val="38"/>
  </w:num>
  <w:num w:numId="34" w16cid:durableId="397359374">
    <w:abstractNumId w:val="41"/>
  </w:num>
  <w:num w:numId="35" w16cid:durableId="437994912">
    <w:abstractNumId w:val="12"/>
  </w:num>
  <w:num w:numId="36" w16cid:durableId="6252498">
    <w:abstractNumId w:val="55"/>
  </w:num>
  <w:num w:numId="37" w16cid:durableId="873808447">
    <w:abstractNumId w:val="18"/>
  </w:num>
  <w:num w:numId="38" w16cid:durableId="1679772812">
    <w:abstractNumId w:val="32"/>
  </w:num>
  <w:num w:numId="39" w16cid:durableId="1354526751">
    <w:abstractNumId w:val="20"/>
  </w:num>
  <w:num w:numId="40" w16cid:durableId="308676262">
    <w:abstractNumId w:val="30"/>
  </w:num>
  <w:num w:numId="41" w16cid:durableId="1002973568">
    <w:abstractNumId w:val="39"/>
  </w:num>
  <w:num w:numId="42" w16cid:durableId="7679211">
    <w:abstractNumId w:val="29"/>
  </w:num>
  <w:num w:numId="43" w16cid:durableId="718669756">
    <w:abstractNumId w:val="53"/>
  </w:num>
  <w:num w:numId="44" w16cid:durableId="1889148414">
    <w:abstractNumId w:val="46"/>
  </w:num>
  <w:num w:numId="45" w16cid:durableId="466163966">
    <w:abstractNumId w:val="57"/>
  </w:num>
  <w:num w:numId="46" w16cid:durableId="73860536">
    <w:abstractNumId w:val="52"/>
  </w:num>
  <w:num w:numId="47" w16cid:durableId="1662537499">
    <w:abstractNumId w:val="9"/>
  </w:num>
  <w:num w:numId="48" w16cid:durableId="680353423">
    <w:abstractNumId w:val="56"/>
  </w:num>
  <w:num w:numId="49" w16cid:durableId="1948468759">
    <w:abstractNumId w:val="28"/>
  </w:num>
  <w:num w:numId="50" w16cid:durableId="1206212713">
    <w:abstractNumId w:val="58"/>
  </w:num>
  <w:num w:numId="51" w16cid:durableId="932057280">
    <w:abstractNumId w:val="45"/>
  </w:num>
  <w:num w:numId="52" w16cid:durableId="1183662700">
    <w:abstractNumId w:val="49"/>
  </w:num>
  <w:num w:numId="53" w16cid:durableId="728964600">
    <w:abstractNumId w:val="16"/>
  </w:num>
  <w:num w:numId="54" w16cid:durableId="1768453594">
    <w:abstractNumId w:val="61"/>
  </w:num>
  <w:num w:numId="55" w16cid:durableId="2126381648">
    <w:abstractNumId w:val="54"/>
  </w:num>
  <w:num w:numId="56" w16cid:durableId="649793924">
    <w:abstractNumId w:val="26"/>
  </w:num>
  <w:num w:numId="57" w16cid:durableId="1152915013">
    <w:abstractNumId w:val="24"/>
  </w:num>
  <w:num w:numId="58" w16cid:durableId="575748777">
    <w:abstractNumId w:val="23"/>
  </w:num>
  <w:num w:numId="59" w16cid:durableId="84617630">
    <w:abstractNumId w:val="34"/>
  </w:num>
  <w:num w:numId="60" w16cid:durableId="467863420">
    <w:abstractNumId w:val="47"/>
  </w:num>
  <w:num w:numId="61" w16cid:durableId="238489540">
    <w:abstractNumId w:val="14"/>
  </w:num>
  <w:num w:numId="62" w16cid:durableId="1537692285">
    <w:abstractNumId w:val="42"/>
  </w:num>
  <w:num w:numId="63" w16cid:durableId="1680887467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D"/>
    <w:rsid w:val="000A4DE7"/>
    <w:rsid w:val="000C4351"/>
    <w:rsid w:val="001133BA"/>
    <w:rsid w:val="0015074B"/>
    <w:rsid w:val="001A2088"/>
    <w:rsid w:val="00216B31"/>
    <w:rsid w:val="002457A4"/>
    <w:rsid w:val="00256599"/>
    <w:rsid w:val="00284496"/>
    <w:rsid w:val="002925CE"/>
    <w:rsid w:val="0029639D"/>
    <w:rsid w:val="00324357"/>
    <w:rsid w:val="00326F90"/>
    <w:rsid w:val="00394C38"/>
    <w:rsid w:val="003C4BAA"/>
    <w:rsid w:val="003D4BFA"/>
    <w:rsid w:val="003D718B"/>
    <w:rsid w:val="003E0D38"/>
    <w:rsid w:val="004469FD"/>
    <w:rsid w:val="004D6943"/>
    <w:rsid w:val="005072C4"/>
    <w:rsid w:val="00532050"/>
    <w:rsid w:val="0053363A"/>
    <w:rsid w:val="00584D1E"/>
    <w:rsid w:val="005A3362"/>
    <w:rsid w:val="0063273A"/>
    <w:rsid w:val="006801D8"/>
    <w:rsid w:val="0078510C"/>
    <w:rsid w:val="007B5E0D"/>
    <w:rsid w:val="007E3208"/>
    <w:rsid w:val="007F0990"/>
    <w:rsid w:val="007F3E6C"/>
    <w:rsid w:val="00822EC3"/>
    <w:rsid w:val="00853355"/>
    <w:rsid w:val="0086580A"/>
    <w:rsid w:val="00A338BF"/>
    <w:rsid w:val="00AA0BB5"/>
    <w:rsid w:val="00AA1D8D"/>
    <w:rsid w:val="00AE45D5"/>
    <w:rsid w:val="00B220F3"/>
    <w:rsid w:val="00B47730"/>
    <w:rsid w:val="00B565D5"/>
    <w:rsid w:val="00B6493A"/>
    <w:rsid w:val="00BF7517"/>
    <w:rsid w:val="00C7274F"/>
    <w:rsid w:val="00C94345"/>
    <w:rsid w:val="00CB0664"/>
    <w:rsid w:val="00CD3FCE"/>
    <w:rsid w:val="00D405DA"/>
    <w:rsid w:val="00D913AC"/>
    <w:rsid w:val="00F347D4"/>
    <w:rsid w:val="00F35592"/>
    <w:rsid w:val="00F71F8B"/>
    <w:rsid w:val="00F85082"/>
    <w:rsid w:val="00FC693F"/>
    <w:rsid w:val="00FD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6A384E7"/>
  <w14:defaultImageDpi w14:val="300"/>
  <w15:docId w15:val="{2FBF41D5-2A37-417D-A0CE-A45ABCD4B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94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964</Words>
  <Characters>5496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Lailiatul Fitriani</cp:lastModifiedBy>
  <cp:revision>8</cp:revision>
  <cp:lastPrinted>2025-08-16T06:20:00Z</cp:lastPrinted>
  <dcterms:created xsi:type="dcterms:W3CDTF">2026-07-17T13:45:00Z</dcterms:created>
  <dcterms:modified xsi:type="dcterms:W3CDTF">2026-07-19T14:05:00Z</dcterms:modified>
  <cp:category/>
</cp:coreProperties>
</file>