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E0BC" w14:textId="0744F4EC" w:rsidR="00257A2D" w:rsidRPr="0074360A" w:rsidRDefault="00257A2D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4360A">
        <w:rPr>
          <w:rFonts w:asciiTheme="majorHAnsi" w:hAnsiTheme="majorHAnsi" w:cstheme="majorHAnsi"/>
          <w:b/>
          <w:bCs/>
          <w:sz w:val="24"/>
          <w:szCs w:val="24"/>
        </w:rPr>
        <w:t>JOB SHEET PRAKTIKUM</w:t>
      </w:r>
    </w:p>
    <w:p w14:paraId="46A0B291" w14:textId="6FA00E85" w:rsidR="00257A2D" w:rsidRPr="0074360A" w:rsidRDefault="00257A2D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4360A">
        <w:rPr>
          <w:rFonts w:asciiTheme="majorHAnsi" w:hAnsiTheme="majorHAnsi" w:cstheme="majorHAnsi"/>
          <w:b/>
          <w:bCs/>
          <w:sz w:val="24"/>
          <w:szCs w:val="24"/>
        </w:rPr>
        <w:t>LAYANAN SISTEM JARINGAN</w:t>
      </w:r>
    </w:p>
    <w:p w14:paraId="1A7A9358" w14:textId="69EE5C1B" w:rsidR="00257A2D" w:rsidRPr="0074360A" w:rsidRDefault="00257A2D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4360A">
        <w:rPr>
          <w:rFonts w:asciiTheme="majorHAnsi" w:hAnsiTheme="majorHAnsi" w:cstheme="majorHAnsi"/>
          <w:b/>
          <w:bCs/>
          <w:sz w:val="24"/>
          <w:szCs w:val="24"/>
        </w:rPr>
        <w:t>XI TEKNIK KOMPUTER DAN JARINGAN</w:t>
      </w:r>
    </w:p>
    <w:p w14:paraId="2B9F0C19" w14:textId="77777777" w:rsidR="00257A2D" w:rsidRDefault="00257A2D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4360A">
        <w:rPr>
          <w:rFonts w:asciiTheme="majorHAnsi" w:hAnsiTheme="majorHAnsi" w:cstheme="majorHAnsi"/>
          <w:b/>
          <w:bCs/>
          <w:sz w:val="24"/>
          <w:szCs w:val="24"/>
        </w:rPr>
        <w:t>SMK NEGERI 6 MALANG</w:t>
      </w:r>
    </w:p>
    <w:p w14:paraId="0C103F8A" w14:textId="77777777" w:rsidR="00913CC2" w:rsidRPr="0074360A" w:rsidRDefault="00913CC2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733415D3" w14:textId="12F5DE28" w:rsidR="00257A2D" w:rsidRDefault="00000000" w:rsidP="00913CC2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b/>
          <w:sz w:val="24"/>
          <w:szCs w:val="24"/>
        </w:rPr>
        <w:t>Job</w:t>
      </w:r>
      <w:r w:rsidR="00257A2D">
        <w:rPr>
          <w:rFonts w:asciiTheme="majorHAnsi" w:hAnsiTheme="majorHAnsi" w:cstheme="majorHAnsi"/>
          <w:b/>
          <w:sz w:val="24"/>
          <w:szCs w:val="24"/>
        </w:rPr>
        <w:tab/>
      </w:r>
      <w:r w:rsidR="00257A2D">
        <w:rPr>
          <w:rFonts w:asciiTheme="majorHAnsi" w:hAnsiTheme="majorHAnsi" w:cstheme="majorHAnsi"/>
          <w:b/>
          <w:sz w:val="24"/>
          <w:szCs w:val="24"/>
        </w:rPr>
        <w:tab/>
      </w:r>
      <w:r w:rsidRPr="00257A2D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="00913CC2" w:rsidRPr="00913CC2">
        <w:rPr>
          <w:rFonts w:asciiTheme="majorHAnsi" w:hAnsiTheme="majorHAnsi" w:cstheme="majorHAnsi"/>
          <w:sz w:val="24"/>
          <w:szCs w:val="24"/>
        </w:rPr>
        <w:t>Become a Linux Administrator</w:t>
      </w:r>
      <w:r w:rsidRPr="00257A2D">
        <w:rPr>
          <w:rFonts w:asciiTheme="majorHAnsi" w:hAnsiTheme="majorHAnsi" w:cstheme="majorHAnsi"/>
          <w:sz w:val="24"/>
          <w:szCs w:val="24"/>
        </w:rPr>
        <w:br/>
      </w:r>
      <w:r w:rsidRPr="00257A2D">
        <w:rPr>
          <w:rFonts w:asciiTheme="majorHAnsi" w:hAnsiTheme="majorHAnsi" w:cstheme="majorHAnsi"/>
          <w:b/>
          <w:sz w:val="24"/>
          <w:szCs w:val="24"/>
        </w:rPr>
        <w:t>Mission</w:t>
      </w:r>
      <w:r w:rsidR="00257A2D">
        <w:rPr>
          <w:rFonts w:asciiTheme="majorHAnsi" w:hAnsiTheme="majorHAnsi" w:cstheme="majorHAnsi"/>
          <w:b/>
          <w:sz w:val="24"/>
          <w:szCs w:val="24"/>
        </w:rPr>
        <w:tab/>
      </w:r>
      <w:r w:rsidRPr="00257A2D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="00913CC2" w:rsidRPr="00913CC2">
        <w:rPr>
          <w:rFonts w:asciiTheme="majorHAnsi" w:hAnsiTheme="majorHAnsi" w:cstheme="majorHAnsi"/>
          <w:sz w:val="24"/>
          <w:szCs w:val="24"/>
        </w:rPr>
        <w:t>Mengelola</w:t>
      </w:r>
      <w:proofErr w:type="spellEnd"/>
      <w:r w:rsidR="00913CC2" w:rsidRPr="00913CC2">
        <w:rPr>
          <w:rFonts w:asciiTheme="majorHAnsi" w:hAnsiTheme="majorHAnsi" w:cstheme="majorHAnsi"/>
          <w:sz w:val="24"/>
          <w:szCs w:val="24"/>
        </w:rPr>
        <w:t xml:space="preserve"> server </w:t>
      </w:r>
      <w:proofErr w:type="spellStart"/>
      <w:r w:rsidR="00913CC2" w:rsidRPr="00913CC2">
        <w:rPr>
          <w:rFonts w:asciiTheme="majorHAnsi" w:hAnsiTheme="majorHAnsi" w:cstheme="majorHAnsi"/>
          <w:sz w:val="24"/>
          <w:szCs w:val="24"/>
        </w:rPr>
        <w:t>melalui</w:t>
      </w:r>
      <w:proofErr w:type="spellEnd"/>
      <w:r w:rsidR="00913CC2" w:rsidRPr="00913CC2">
        <w:rPr>
          <w:rFonts w:asciiTheme="majorHAnsi" w:hAnsiTheme="majorHAnsi" w:cstheme="majorHAnsi"/>
          <w:sz w:val="24"/>
          <w:szCs w:val="24"/>
        </w:rPr>
        <w:t xml:space="preserve"> Command Line Interface (CLI).</w:t>
      </w:r>
    </w:p>
    <w:p w14:paraId="529B492B" w14:textId="77777777" w:rsidR="00761D83" w:rsidRDefault="00000000" w:rsidP="00913CC2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b/>
          <w:sz w:val="24"/>
          <w:szCs w:val="24"/>
        </w:rPr>
        <w:t>Deliverable</w:t>
      </w:r>
      <w:r w:rsidR="00257A2D">
        <w:rPr>
          <w:rFonts w:asciiTheme="majorHAnsi" w:hAnsiTheme="majorHAnsi" w:cstheme="majorHAnsi"/>
          <w:b/>
          <w:sz w:val="24"/>
          <w:szCs w:val="24"/>
        </w:rPr>
        <w:tab/>
      </w:r>
      <w:r w:rsidRPr="00257A2D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="00913CC2" w:rsidRPr="00913CC2">
        <w:rPr>
          <w:rFonts w:asciiTheme="majorHAnsi" w:hAnsiTheme="majorHAnsi" w:cstheme="majorHAnsi"/>
          <w:sz w:val="24"/>
          <w:szCs w:val="24"/>
        </w:rPr>
        <w:t xml:space="preserve">Mampu </w:t>
      </w:r>
      <w:proofErr w:type="spellStart"/>
      <w:r w:rsidR="00913CC2" w:rsidRPr="00913CC2">
        <w:rPr>
          <w:rFonts w:asciiTheme="majorHAnsi" w:hAnsiTheme="majorHAnsi" w:cstheme="majorHAnsi"/>
          <w:sz w:val="24"/>
          <w:szCs w:val="24"/>
        </w:rPr>
        <w:t>mengelola</w:t>
      </w:r>
      <w:proofErr w:type="spellEnd"/>
      <w:r w:rsidR="00913CC2" w:rsidRPr="00913CC2">
        <w:rPr>
          <w:rFonts w:asciiTheme="majorHAnsi" w:hAnsiTheme="majorHAnsi" w:cstheme="majorHAnsi"/>
          <w:sz w:val="24"/>
          <w:szCs w:val="24"/>
        </w:rPr>
        <w:t xml:space="preserve"> file, </w:t>
      </w:r>
      <w:proofErr w:type="spellStart"/>
      <w:r w:rsidR="00913CC2" w:rsidRPr="00913CC2"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 w:rsidR="00913CC2" w:rsidRPr="00913CC2">
        <w:rPr>
          <w:rFonts w:asciiTheme="majorHAnsi" w:hAnsiTheme="majorHAnsi" w:cstheme="majorHAnsi"/>
          <w:sz w:val="24"/>
          <w:szCs w:val="24"/>
        </w:rPr>
        <w:t>, user, group, permission, editor Nano,</w:t>
      </w:r>
      <w:r w:rsidR="00913CC2">
        <w:rPr>
          <w:rFonts w:asciiTheme="majorHAnsi" w:hAnsiTheme="majorHAnsi" w:cstheme="majorHAnsi"/>
          <w:sz w:val="24"/>
          <w:szCs w:val="24"/>
        </w:rPr>
        <w:t xml:space="preserve">            </w:t>
      </w:r>
      <w:r w:rsidR="00761D83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9A1BD5D" w14:textId="2417CD42" w:rsidR="005547D5" w:rsidRDefault="00761D83" w:rsidP="00761D83">
      <w:pPr>
        <w:spacing w:after="0" w:line="360" w:lineRule="auto"/>
        <w:ind w:left="1418"/>
        <w:contextualSpacing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r w:rsidR="00913CC2" w:rsidRPr="00913CC2">
        <w:rPr>
          <w:rFonts w:asciiTheme="majorHAnsi" w:hAnsiTheme="majorHAnsi" w:cstheme="majorHAnsi"/>
          <w:sz w:val="24"/>
          <w:szCs w:val="24"/>
        </w:rPr>
        <w:t>serta</w:t>
      </w:r>
      <w:proofErr w:type="spellEnd"/>
      <w:r w:rsidR="00913CC2" w:rsidRPr="00913CC2">
        <w:rPr>
          <w:rFonts w:asciiTheme="majorHAnsi" w:hAnsiTheme="majorHAnsi" w:cstheme="majorHAnsi"/>
          <w:sz w:val="24"/>
          <w:szCs w:val="24"/>
        </w:rPr>
        <w:t xml:space="preserve"> service </w:t>
      </w:r>
      <w:proofErr w:type="spellStart"/>
      <w:r w:rsidR="00913CC2" w:rsidRPr="00913CC2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="00913CC2" w:rsidRPr="00913CC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913CC2" w:rsidRPr="00913CC2">
        <w:rPr>
          <w:rFonts w:asciiTheme="majorHAnsi" w:hAnsiTheme="majorHAnsi" w:cstheme="majorHAnsi"/>
          <w:sz w:val="24"/>
          <w:szCs w:val="24"/>
        </w:rPr>
        <w:t>systemctl</w:t>
      </w:r>
      <w:proofErr w:type="spellEnd"/>
      <w:r w:rsidR="00913CC2" w:rsidRPr="00913CC2">
        <w:rPr>
          <w:rFonts w:asciiTheme="majorHAnsi" w:hAnsiTheme="majorHAnsi" w:cstheme="majorHAnsi"/>
          <w:sz w:val="24"/>
          <w:szCs w:val="24"/>
        </w:rPr>
        <w:t>.</w:t>
      </w:r>
    </w:p>
    <w:p w14:paraId="1CC6D533" w14:textId="77777777" w:rsidR="00257A2D" w:rsidRPr="00257A2D" w:rsidRDefault="00257A2D" w:rsidP="00257A2D">
      <w:pPr>
        <w:spacing w:after="0" w:line="360" w:lineRule="auto"/>
        <w:ind w:left="1440"/>
        <w:contextualSpacing/>
        <w:rPr>
          <w:rFonts w:asciiTheme="majorHAnsi" w:hAnsiTheme="majorHAnsi" w:cstheme="majorHAnsi"/>
          <w:sz w:val="24"/>
          <w:szCs w:val="24"/>
        </w:rPr>
      </w:pPr>
    </w:p>
    <w:p w14:paraId="2DF60811" w14:textId="5C71FEDA" w:rsidR="00761D83" w:rsidRDefault="00761D83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Persiapan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Praktikum</w:t>
      </w:r>
      <w:proofErr w:type="spellEnd"/>
    </w:p>
    <w:p w14:paraId="7FC002E2" w14:textId="4A0EDB14" w:rsidR="00761D83" w:rsidRDefault="00761D83" w:rsidP="00761D83">
      <w:pPr>
        <w:spacing w:after="0" w:line="360" w:lineRule="auto"/>
        <w:ind w:left="567" w:hanging="567"/>
        <w:contextualSpacing/>
        <w:rPr>
          <w:rFonts w:asciiTheme="majorHAnsi" w:hAnsiTheme="majorHAnsi" w:cstheme="majorHAnsi"/>
          <w:sz w:val="24"/>
          <w:szCs w:val="24"/>
        </w:rPr>
      </w:pPr>
      <w:proofErr w:type="spellStart"/>
      <w:r w:rsidRPr="00761D83">
        <w:rPr>
          <w:rFonts w:asciiTheme="majorHAnsi" w:hAnsiTheme="majorHAnsi" w:cstheme="majorHAnsi"/>
          <w:sz w:val="24"/>
          <w:szCs w:val="24"/>
        </w:rPr>
        <w:t>Sebelum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memulai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praktikum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pastikan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>:</w:t>
      </w:r>
    </w:p>
    <w:p w14:paraId="192DB535" w14:textId="77777777" w:rsidR="00761D83" w:rsidRPr="00761D83" w:rsidRDefault="00761D83" w:rsidP="00761D83">
      <w:pPr>
        <w:pStyle w:val="ListParagraph"/>
        <w:numPr>
          <w:ilvl w:val="0"/>
          <w:numId w:val="22"/>
        </w:numPr>
        <w:spacing w:after="0" w:line="360" w:lineRule="auto"/>
        <w:ind w:left="567" w:hanging="567"/>
        <w:rPr>
          <w:rFonts w:asciiTheme="majorHAnsi" w:hAnsiTheme="majorHAnsi" w:cstheme="majorHAnsi"/>
          <w:sz w:val="24"/>
          <w:szCs w:val="24"/>
        </w:rPr>
      </w:pPr>
      <w:r w:rsidRPr="00761D83">
        <w:rPr>
          <w:rFonts w:asciiTheme="majorHAnsi" w:hAnsiTheme="majorHAnsi" w:cstheme="majorHAnsi"/>
          <w:sz w:val="24"/>
          <w:szCs w:val="24"/>
        </w:rPr>
        <w:t xml:space="preserve">Debian Server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dijalankan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>.</w:t>
      </w:r>
    </w:p>
    <w:p w14:paraId="098D7A1D" w14:textId="77777777" w:rsidR="00761D83" w:rsidRDefault="00761D83" w:rsidP="00761D83">
      <w:pPr>
        <w:pStyle w:val="ListParagraph"/>
        <w:numPr>
          <w:ilvl w:val="0"/>
          <w:numId w:val="22"/>
        </w:numPr>
        <w:spacing w:after="0" w:line="360" w:lineRule="auto"/>
        <w:ind w:left="567" w:hanging="567"/>
        <w:rPr>
          <w:rFonts w:asciiTheme="majorHAnsi" w:hAnsiTheme="majorHAnsi" w:cstheme="majorHAnsi"/>
          <w:sz w:val="24"/>
          <w:szCs w:val="24"/>
        </w:rPr>
      </w:pPr>
      <w:r w:rsidRPr="00761D83">
        <w:rPr>
          <w:rFonts w:asciiTheme="majorHAnsi" w:hAnsiTheme="majorHAnsi" w:cstheme="majorHAnsi"/>
          <w:sz w:val="24"/>
          <w:szCs w:val="24"/>
        </w:rPr>
        <w:t xml:space="preserve">Login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user yang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memiliki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hak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sudo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>.</w:t>
      </w:r>
    </w:p>
    <w:p w14:paraId="5134BE82" w14:textId="648AE390" w:rsidR="00290907" w:rsidRPr="00761D83" w:rsidRDefault="00290907" w:rsidP="00290907">
      <w:pPr>
        <w:pStyle w:val="ListParagraph"/>
        <w:spacing w:after="0" w:line="360" w:lineRule="auto"/>
        <w:ind w:left="567"/>
        <w:rPr>
          <w:rFonts w:asciiTheme="majorHAnsi" w:hAnsiTheme="majorHAnsi" w:cstheme="majorHAnsi"/>
          <w:sz w:val="24"/>
          <w:szCs w:val="24"/>
        </w:rPr>
      </w:pPr>
      <w:r w:rsidRPr="00290907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F490718" wp14:editId="6FA20041">
            <wp:extent cx="2292468" cy="596931"/>
            <wp:effectExtent l="0" t="0" r="0" b="0"/>
            <wp:docPr id="175562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22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656F" w14:textId="77777777" w:rsidR="00761D83" w:rsidRPr="00761D83" w:rsidRDefault="00761D83" w:rsidP="00761D83">
      <w:pPr>
        <w:pStyle w:val="ListParagraph"/>
        <w:numPr>
          <w:ilvl w:val="0"/>
          <w:numId w:val="22"/>
        </w:numPr>
        <w:spacing w:after="0" w:line="360" w:lineRule="auto"/>
        <w:ind w:left="567" w:hanging="567"/>
        <w:rPr>
          <w:rFonts w:asciiTheme="majorHAnsi" w:hAnsiTheme="majorHAnsi" w:cstheme="majorHAnsi"/>
          <w:sz w:val="24"/>
          <w:szCs w:val="24"/>
        </w:rPr>
      </w:pPr>
      <w:r w:rsidRPr="00761D83">
        <w:rPr>
          <w:rFonts w:asciiTheme="majorHAnsi" w:hAnsiTheme="majorHAnsi" w:cstheme="majorHAnsi"/>
          <w:sz w:val="24"/>
          <w:szCs w:val="24"/>
        </w:rPr>
        <w:t xml:space="preserve">Terminal Linux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telah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terbuka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>.</w:t>
      </w:r>
    </w:p>
    <w:p w14:paraId="7249FDF5" w14:textId="77777777" w:rsidR="00761D83" w:rsidRPr="00761D83" w:rsidRDefault="00761D83" w:rsidP="00761D83">
      <w:pPr>
        <w:pStyle w:val="ListParagraph"/>
        <w:numPr>
          <w:ilvl w:val="0"/>
          <w:numId w:val="22"/>
        </w:numPr>
        <w:spacing w:after="0" w:line="360" w:lineRule="auto"/>
        <w:ind w:left="567" w:hanging="567"/>
        <w:rPr>
          <w:rFonts w:asciiTheme="majorHAnsi" w:hAnsiTheme="majorHAnsi" w:cstheme="majorHAnsi"/>
          <w:sz w:val="24"/>
          <w:szCs w:val="24"/>
        </w:rPr>
      </w:pPr>
      <w:proofErr w:type="spellStart"/>
      <w:r w:rsidRPr="00761D83">
        <w:rPr>
          <w:rFonts w:asciiTheme="majorHAnsi" w:hAnsiTheme="majorHAnsi" w:cstheme="majorHAnsi"/>
          <w:sz w:val="24"/>
          <w:szCs w:val="24"/>
        </w:rPr>
        <w:t>Koneksi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internet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tersedia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>.</w:t>
      </w:r>
    </w:p>
    <w:p w14:paraId="4DBA95F6" w14:textId="1BA08768" w:rsidR="00761D83" w:rsidRDefault="00761D83" w:rsidP="00761D83">
      <w:pPr>
        <w:pStyle w:val="ListParagraph"/>
        <w:numPr>
          <w:ilvl w:val="0"/>
          <w:numId w:val="22"/>
        </w:numPr>
        <w:spacing w:after="0" w:line="360" w:lineRule="auto"/>
        <w:ind w:left="567" w:hanging="567"/>
        <w:rPr>
          <w:rFonts w:asciiTheme="majorHAnsi" w:hAnsiTheme="majorHAnsi" w:cstheme="majorHAnsi"/>
          <w:sz w:val="24"/>
          <w:szCs w:val="24"/>
        </w:rPr>
      </w:pPr>
      <w:r w:rsidRPr="00761D83">
        <w:rPr>
          <w:rFonts w:asciiTheme="majorHAnsi" w:hAnsiTheme="majorHAnsi" w:cstheme="majorHAnsi"/>
          <w:sz w:val="24"/>
          <w:szCs w:val="24"/>
        </w:rPr>
        <w:t xml:space="preserve">Snapshot Fresh Install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masih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tersedia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cadangan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>.</w:t>
      </w:r>
    </w:p>
    <w:p w14:paraId="6162B5F2" w14:textId="77777777" w:rsidR="00761D83" w:rsidRPr="00761D83" w:rsidRDefault="00761D83" w:rsidP="00761D83">
      <w:pPr>
        <w:pStyle w:val="ListParagraph"/>
        <w:spacing w:after="0" w:line="360" w:lineRule="auto"/>
        <w:ind w:left="567"/>
        <w:rPr>
          <w:rFonts w:asciiTheme="majorHAnsi" w:hAnsiTheme="majorHAnsi" w:cstheme="majorHAnsi"/>
          <w:sz w:val="24"/>
          <w:szCs w:val="24"/>
        </w:rPr>
      </w:pPr>
    </w:p>
    <w:p w14:paraId="2CEA6D28" w14:textId="72EE6B0B" w:rsidR="005547D5" w:rsidRPr="00257A2D" w:rsidRDefault="00761D83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Praktikum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1 –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Mengenal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Lingkungan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CLI</w:t>
      </w:r>
    </w:p>
    <w:p w14:paraId="386A5F3D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63D47A7B" w14:textId="1E274B57" w:rsidR="005547D5" w:rsidRPr="00257A2D" w:rsidRDefault="00761D83" w:rsidP="00257A2D">
      <w:pPr>
        <w:spacing w:after="0" w:line="360" w:lineRule="auto"/>
        <w:ind w:left="426"/>
        <w:contextualSpacing/>
        <w:rPr>
          <w:rFonts w:asciiTheme="majorHAnsi" w:hAnsiTheme="majorHAnsi" w:cstheme="majorHAnsi"/>
          <w:sz w:val="24"/>
          <w:szCs w:val="24"/>
        </w:rPr>
      </w:pPr>
      <w:proofErr w:type="spellStart"/>
      <w:r w:rsidRPr="00761D83">
        <w:rPr>
          <w:rFonts w:asciiTheme="majorHAnsi" w:hAnsiTheme="majorHAnsi" w:cstheme="majorHAnsi"/>
          <w:sz w:val="24"/>
          <w:szCs w:val="24"/>
        </w:rPr>
        <w:t>Mengenali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identitas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lokasi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kerja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saat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>.</w:t>
      </w:r>
    </w:p>
    <w:p w14:paraId="696B99EC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5FFCD962" w14:textId="00304018" w:rsidR="005547D5" w:rsidRPr="00257A2D" w:rsidRDefault="00761D83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 w:rsidRPr="00761D83">
        <w:rPr>
          <w:rFonts w:asciiTheme="majorHAnsi" w:hAnsiTheme="majorHAnsi" w:cstheme="majorHAnsi"/>
          <w:sz w:val="24"/>
          <w:szCs w:val="24"/>
        </w:rPr>
        <w:t>Buka Terminal Linux.</w:t>
      </w:r>
    </w:p>
    <w:p w14:paraId="022C7EF7" w14:textId="18114974" w:rsidR="005547D5" w:rsidRPr="00290907" w:rsidRDefault="00761D83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 w:rsidRPr="00761D83"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="Courier New" w:hAnsi="Courier New" w:cs="Courier New"/>
          <w:sz w:val="24"/>
          <w:szCs w:val="24"/>
        </w:rPr>
        <w:t>pwd</w:t>
      </w:r>
      <w:proofErr w:type="spellEnd"/>
    </w:p>
    <w:p w14:paraId="5E99CFAF" w14:textId="069AA17E" w:rsidR="00290907" w:rsidRPr="00257A2D" w:rsidRDefault="00290907" w:rsidP="00290907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 w:rsidRPr="00290907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75320236" wp14:editId="297328E2">
            <wp:extent cx="2787650" cy="1163457"/>
            <wp:effectExtent l="0" t="0" r="0" b="0"/>
            <wp:docPr id="49048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88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6411" cy="11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6E99" w14:textId="2E00DA47" w:rsidR="005547D5" w:rsidRDefault="00000000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 w:rsidRPr="00257A2D">
        <w:rPr>
          <w:rFonts w:asciiTheme="majorHAnsi" w:hAnsiTheme="majorHAnsi" w:cstheme="majorHAnsi"/>
          <w:sz w:val="24"/>
          <w:szCs w:val="24"/>
        </w:rPr>
        <w:t>Pastikan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761D83"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 w:rsid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761D83">
        <w:rPr>
          <w:rFonts w:asciiTheme="majorHAnsi" w:hAnsiTheme="majorHAnsi" w:cstheme="majorHAnsi"/>
          <w:sz w:val="24"/>
          <w:szCs w:val="24"/>
        </w:rPr>
        <w:t>aktif</w:t>
      </w:r>
      <w:proofErr w:type="spellEnd"/>
      <w:r w:rsid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761D83"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 w:rsid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761D83">
        <w:rPr>
          <w:rFonts w:asciiTheme="majorHAnsi" w:hAnsiTheme="majorHAnsi" w:cstheme="majorHAnsi"/>
          <w:sz w:val="24"/>
          <w:szCs w:val="24"/>
        </w:rPr>
        <w:t>ditampilkan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>.</w:t>
      </w:r>
    </w:p>
    <w:p w14:paraId="523DC987" w14:textId="7961B94B" w:rsidR="00761D83" w:rsidRPr="00761D83" w:rsidRDefault="00761D83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="Courier New" w:hAnsi="Courier New" w:cs="Courier New"/>
          <w:sz w:val="24"/>
          <w:szCs w:val="24"/>
        </w:rPr>
        <w:t>whoami</w:t>
      </w:r>
      <w:proofErr w:type="spellEnd"/>
    </w:p>
    <w:p w14:paraId="68C616EF" w14:textId="5DD4D983" w:rsidR="00761D83" w:rsidRDefault="00761D83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Pastikan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username yang </w:t>
      </w:r>
      <w:proofErr w:type="spellStart"/>
      <w:r>
        <w:rPr>
          <w:rFonts w:asciiTheme="majorHAnsi" w:hAnsiTheme="majorHAnsi" w:cstheme="majorHAnsi"/>
          <w:sz w:val="24"/>
          <w:szCs w:val="24"/>
        </w:rPr>
        <w:t>sedang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login </w:t>
      </w:r>
      <w:proofErr w:type="spellStart"/>
      <w:r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ditampilan</w:t>
      </w:r>
      <w:proofErr w:type="spellEnd"/>
    </w:p>
    <w:p w14:paraId="02D5173A" w14:textId="188A7635" w:rsidR="00761D83" w:rsidRPr="00761D83" w:rsidRDefault="00761D83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761D83">
        <w:rPr>
          <w:rFonts w:ascii="Courier New" w:hAnsi="Courier New" w:cs="Courier New"/>
          <w:sz w:val="24"/>
          <w:szCs w:val="24"/>
        </w:rPr>
        <w:t>hostname</w:t>
      </w:r>
    </w:p>
    <w:p w14:paraId="39E87F18" w14:textId="55A4B5E6" w:rsidR="00761D83" w:rsidRDefault="00761D83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Pastikan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hostname server </w:t>
      </w:r>
      <w:proofErr w:type="spellStart"/>
      <w:r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ditampilkan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65F1CB17" w14:textId="25D8F522" w:rsidR="00761D83" w:rsidRDefault="00761D83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761D83">
        <w:rPr>
          <w:rFonts w:ascii="Courier New" w:hAnsi="Courier New" w:cs="Courier New"/>
          <w:sz w:val="24"/>
          <w:szCs w:val="24"/>
        </w:rPr>
        <w:t>ls</w:t>
      </w:r>
    </w:p>
    <w:p w14:paraId="4435503B" w14:textId="6E9D31B6" w:rsidR="00761D83" w:rsidRDefault="00761D83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761D83">
        <w:rPr>
          <w:rFonts w:ascii="Courier New" w:hAnsi="Courier New" w:cs="Courier New"/>
          <w:sz w:val="24"/>
          <w:szCs w:val="24"/>
        </w:rPr>
        <w:t>ls -l</w:t>
      </w:r>
    </w:p>
    <w:p w14:paraId="678C0FFC" w14:textId="36615DAE" w:rsidR="00761D83" w:rsidRDefault="00761D83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761D83">
        <w:rPr>
          <w:rFonts w:ascii="Courier New" w:hAnsi="Courier New" w:cs="Courier New"/>
          <w:sz w:val="24"/>
          <w:szCs w:val="24"/>
        </w:rPr>
        <w:t>ls -a</w:t>
      </w:r>
    </w:p>
    <w:p w14:paraId="368761E1" w14:textId="52CE35F2" w:rsidR="00761D83" w:rsidRDefault="00761D83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Amati </w:t>
      </w:r>
      <w:proofErr w:type="spellStart"/>
      <w:r>
        <w:rPr>
          <w:rFonts w:asciiTheme="majorHAnsi" w:hAnsiTheme="majorHAnsi" w:cstheme="majorHAnsi"/>
          <w:sz w:val="24"/>
          <w:szCs w:val="24"/>
        </w:rPr>
        <w:t>perbedaan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dari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ke-tiga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ls </w:t>
      </w:r>
      <w:proofErr w:type="spellStart"/>
      <w:r>
        <w:rPr>
          <w:rFonts w:asciiTheme="majorHAnsi" w:hAnsiTheme="majorHAnsi" w:cstheme="majorHAnsi"/>
          <w:sz w:val="24"/>
          <w:szCs w:val="24"/>
        </w:rPr>
        <w:t>tersebut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di </w:t>
      </w:r>
      <w:proofErr w:type="spellStart"/>
      <w:r>
        <w:rPr>
          <w:rFonts w:asciiTheme="majorHAnsi" w:hAnsiTheme="majorHAnsi" w:cstheme="majorHAnsi"/>
          <w:sz w:val="24"/>
          <w:szCs w:val="24"/>
        </w:rPr>
        <w:t>atas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43760AA5" w14:textId="5588BC9D" w:rsidR="00761D83" w:rsidRPr="00761D83" w:rsidRDefault="00761D83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761D83">
        <w:rPr>
          <w:rFonts w:ascii="Courier New" w:hAnsi="Courier New" w:cs="Courier New"/>
          <w:sz w:val="24"/>
          <w:szCs w:val="24"/>
        </w:rPr>
        <w:t>history</w:t>
      </w:r>
    </w:p>
    <w:p w14:paraId="1C54970E" w14:textId="50FFF4B0" w:rsidR="00761D83" w:rsidRPr="00761D83" w:rsidRDefault="00761D83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 w:rsidRPr="00761D83">
        <w:rPr>
          <w:rFonts w:asciiTheme="majorHAnsi" w:hAnsiTheme="majorHAnsi" w:cstheme="majorHAnsi"/>
          <w:sz w:val="24"/>
          <w:szCs w:val="24"/>
        </w:rPr>
        <w:t>Pastikan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Riwayat command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ditampilkan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6B12A525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0CB17E78" w14:textId="0B969126" w:rsidR="00257A2D" w:rsidRPr="00257A2D" w:rsidRDefault="00761D83" w:rsidP="00E66197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proofErr w:type="spellStart"/>
      <w:r w:rsidRPr="00761D83">
        <w:rPr>
          <w:rFonts w:asciiTheme="majorHAnsi" w:hAnsiTheme="majorHAnsi" w:cstheme="majorHAnsi"/>
          <w:sz w:val="24"/>
          <w:szCs w:val="24"/>
        </w:rPr>
        <w:t>Biasakan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membaca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output terminal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sebelum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menjalankan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command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berikutnya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Kesalahan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kecil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pada terminal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berdampak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besar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pada </w:t>
      </w:r>
      <w:proofErr w:type="spellStart"/>
      <w:r w:rsidRPr="00761D83">
        <w:rPr>
          <w:rFonts w:asciiTheme="majorHAnsi" w:hAnsiTheme="majorHAnsi" w:cstheme="majorHAnsi"/>
          <w:sz w:val="24"/>
          <w:szCs w:val="24"/>
        </w:rPr>
        <w:t>konfigurasi</w:t>
      </w:r>
      <w:proofErr w:type="spellEnd"/>
      <w:r w:rsidRPr="00761D83">
        <w:rPr>
          <w:rFonts w:asciiTheme="majorHAnsi" w:hAnsiTheme="majorHAnsi" w:cstheme="majorHAnsi"/>
          <w:sz w:val="24"/>
          <w:szCs w:val="24"/>
        </w:rPr>
        <w:t xml:space="preserve"> server.</w:t>
      </w:r>
    </w:p>
    <w:p w14:paraId="5AAF5C68" w14:textId="209FA693" w:rsidR="005547D5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77F29BFF" w14:textId="46E1F246" w:rsidR="00761D83" w:rsidRDefault="00761D83" w:rsidP="00761D83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  <w:t xml:space="preserve">Screenshot </w:t>
      </w:r>
      <w:proofErr w:type="spellStart"/>
      <w:r>
        <w:rPr>
          <w:rFonts w:asciiTheme="majorHAnsi" w:hAnsiTheme="majorHAnsi" w:cstheme="majorHAnsi"/>
          <w:sz w:val="24"/>
          <w:szCs w:val="24"/>
        </w:rPr>
        <w:t>tampilan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dari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masing-masing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6C0322F7" w14:textId="77777777" w:rsidR="00761D83" w:rsidRPr="00257A2D" w:rsidRDefault="00761D83" w:rsidP="00761D83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</w:p>
    <w:p w14:paraId="1478E7FD" w14:textId="63616499" w:rsidR="005547D5" w:rsidRPr="00257A2D" w:rsidRDefault="00761D83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Praktikum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2 –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Mengelola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Direktori</w:t>
      </w:r>
      <w:proofErr w:type="spellEnd"/>
    </w:p>
    <w:p w14:paraId="7D687F17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2CE09FAD" w14:textId="62DB0B40" w:rsidR="005547D5" w:rsidRPr="00290907" w:rsidRDefault="00290907" w:rsidP="00290907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290907">
        <w:rPr>
          <w:rFonts w:asciiTheme="majorHAnsi" w:hAnsiTheme="majorHAnsi" w:cstheme="majorHAnsi"/>
          <w:sz w:val="24"/>
          <w:szCs w:val="24"/>
          <w:lang w:val="en-ID"/>
        </w:rPr>
        <w:t>Membuat</w:t>
      </w:r>
      <w:proofErr w:type="spellEnd"/>
      <w:r w:rsidRPr="00290907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290907">
        <w:rPr>
          <w:rFonts w:asciiTheme="majorHAnsi" w:hAnsiTheme="majorHAnsi" w:cstheme="majorHAnsi"/>
          <w:sz w:val="24"/>
          <w:szCs w:val="24"/>
          <w:lang w:val="en-ID"/>
        </w:rPr>
        <w:t>struktur</w:t>
      </w:r>
      <w:proofErr w:type="spellEnd"/>
      <w:r w:rsidRPr="00290907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290907">
        <w:rPr>
          <w:rFonts w:asciiTheme="majorHAnsi" w:hAnsiTheme="majorHAnsi" w:cstheme="majorHAnsi"/>
          <w:sz w:val="24"/>
          <w:szCs w:val="24"/>
          <w:lang w:val="en-ID"/>
        </w:rPr>
        <w:t>direktori</w:t>
      </w:r>
      <w:proofErr w:type="spellEnd"/>
      <w:r w:rsidRPr="00290907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290907">
        <w:rPr>
          <w:rFonts w:asciiTheme="majorHAnsi" w:hAnsiTheme="majorHAnsi" w:cstheme="majorHAnsi"/>
          <w:sz w:val="24"/>
          <w:szCs w:val="24"/>
          <w:lang w:val="en-ID"/>
        </w:rPr>
        <w:t>kerja</w:t>
      </w:r>
      <w:proofErr w:type="spellEnd"/>
      <w:r w:rsidRPr="00290907">
        <w:rPr>
          <w:rFonts w:asciiTheme="majorHAnsi" w:hAnsiTheme="majorHAnsi" w:cstheme="majorHAnsi"/>
          <w:sz w:val="24"/>
          <w:szCs w:val="24"/>
          <w:lang w:val="en-ID"/>
        </w:rPr>
        <w:t xml:space="preserve"> yang </w:t>
      </w:r>
      <w:proofErr w:type="spellStart"/>
      <w:r w:rsidRPr="00290907">
        <w:rPr>
          <w:rFonts w:asciiTheme="majorHAnsi" w:hAnsiTheme="majorHAnsi" w:cstheme="majorHAnsi"/>
          <w:sz w:val="24"/>
          <w:szCs w:val="24"/>
          <w:lang w:val="en-ID"/>
        </w:rPr>
        <w:t>rapi</w:t>
      </w:r>
      <w:proofErr w:type="spellEnd"/>
      <w:r w:rsidRPr="00290907">
        <w:rPr>
          <w:rFonts w:asciiTheme="majorHAnsi" w:hAnsiTheme="majorHAnsi" w:cstheme="majorHAnsi"/>
          <w:sz w:val="24"/>
          <w:szCs w:val="24"/>
          <w:lang w:val="en-ID"/>
        </w:rPr>
        <w:t>.</w:t>
      </w:r>
    </w:p>
    <w:p w14:paraId="405A6F50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6C013992" w14:textId="77777777" w:rsidR="00290907" w:rsidRDefault="00290907" w:rsidP="00257A2D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 w:rsidRPr="00290907">
        <w:rPr>
          <w:rFonts w:asciiTheme="majorHAnsi" w:hAnsiTheme="majorHAnsi" w:cstheme="majorHAnsi"/>
          <w:sz w:val="24"/>
          <w:szCs w:val="24"/>
        </w:rPr>
        <w:t>Buat</w:t>
      </w:r>
      <w:proofErr w:type="spellEnd"/>
      <w:r w:rsidRPr="0029090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0907"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 w:rsidRPr="0029090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0907">
        <w:rPr>
          <w:rFonts w:asciiTheme="majorHAnsi" w:hAnsiTheme="majorHAnsi" w:cstheme="majorHAnsi"/>
          <w:sz w:val="24"/>
          <w:szCs w:val="24"/>
        </w:rPr>
        <w:t>berikut</w:t>
      </w:r>
      <w:proofErr w:type="spellEnd"/>
      <w:r w:rsidRPr="00290907">
        <w:rPr>
          <w:rFonts w:asciiTheme="majorHAnsi" w:hAnsiTheme="majorHAnsi" w:cstheme="majorHAnsi"/>
          <w:sz w:val="24"/>
          <w:szCs w:val="24"/>
        </w:rPr>
        <w:t>.</w:t>
      </w:r>
    </w:p>
    <w:p w14:paraId="5A72B0E6" w14:textId="3C76AD6E" w:rsidR="00290907" w:rsidRPr="00290907" w:rsidRDefault="00290907" w:rsidP="00290907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proofErr w:type="spellStart"/>
      <w:r w:rsidRPr="00290907">
        <w:rPr>
          <w:rFonts w:ascii="Courier New" w:hAnsi="Courier New" w:cs="Courier New"/>
          <w:sz w:val="24"/>
          <w:szCs w:val="24"/>
        </w:rPr>
        <w:t>mkdir</w:t>
      </w:r>
      <w:proofErr w:type="spellEnd"/>
      <w:r w:rsidRPr="00290907">
        <w:rPr>
          <w:rFonts w:ascii="Courier New" w:hAnsi="Courier New" w:cs="Courier New"/>
          <w:sz w:val="24"/>
          <w:szCs w:val="24"/>
        </w:rPr>
        <w:t xml:space="preserve"> project </w:t>
      </w:r>
      <w:r w:rsidRPr="00290907">
        <w:rPr>
          <w:rFonts w:ascii="Courier New" w:hAnsi="Courier New" w:cs="Courier New"/>
          <w:sz w:val="24"/>
          <w:szCs w:val="24"/>
        </w:rPr>
        <w:br/>
      </w:r>
      <w:proofErr w:type="spellStart"/>
      <w:r w:rsidRPr="00290907">
        <w:rPr>
          <w:rFonts w:ascii="Courier New" w:hAnsi="Courier New" w:cs="Courier New"/>
          <w:sz w:val="24"/>
          <w:szCs w:val="24"/>
        </w:rPr>
        <w:t>mkdir</w:t>
      </w:r>
      <w:proofErr w:type="spellEnd"/>
      <w:r w:rsidRPr="00290907">
        <w:rPr>
          <w:rFonts w:ascii="Courier New" w:hAnsi="Courier New" w:cs="Courier New"/>
          <w:sz w:val="24"/>
          <w:szCs w:val="24"/>
        </w:rPr>
        <w:t xml:space="preserve"> backup</w:t>
      </w:r>
    </w:p>
    <w:p w14:paraId="5DBDF55F" w14:textId="1676EDC5" w:rsidR="00257A2D" w:rsidRPr="00290907" w:rsidRDefault="00290907" w:rsidP="00290907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lastRenderedPageBreak/>
        <w:t>Pastikan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kedua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dibuat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menjalankan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DD5052">
        <w:rPr>
          <w:rFonts w:ascii="Courier New" w:hAnsi="Courier New" w:cs="Courier New"/>
          <w:sz w:val="24"/>
          <w:szCs w:val="24"/>
        </w:rPr>
        <w:t>ls</w:t>
      </w:r>
    </w:p>
    <w:p w14:paraId="69E36805" w14:textId="413656A0" w:rsidR="00257A2D" w:rsidRDefault="00290907" w:rsidP="00290907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Masuk </w:t>
      </w:r>
      <w:proofErr w:type="spellStart"/>
      <w:r>
        <w:rPr>
          <w:rFonts w:asciiTheme="majorHAnsi" w:hAnsiTheme="majorHAnsi" w:cstheme="majorHAnsi"/>
          <w:sz w:val="24"/>
          <w:szCs w:val="24"/>
        </w:rPr>
        <w:t>ke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directory project</w:t>
      </w:r>
    </w:p>
    <w:p w14:paraId="6C3F690D" w14:textId="15149083" w:rsidR="00290907" w:rsidRPr="00290907" w:rsidRDefault="00290907" w:rsidP="00290907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290907">
        <w:rPr>
          <w:rFonts w:ascii="Courier New" w:hAnsi="Courier New" w:cs="Courier New"/>
          <w:sz w:val="24"/>
          <w:szCs w:val="24"/>
        </w:rPr>
        <w:t>cd project</w:t>
      </w:r>
    </w:p>
    <w:p w14:paraId="3E6163DC" w14:textId="3CDB5A5B" w:rsidR="00C44AC4" w:rsidRPr="00290907" w:rsidRDefault="00290907" w:rsidP="00290907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Pastikan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posisi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telah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berubah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D5052">
        <w:rPr>
          <w:rFonts w:ascii="Courier New" w:hAnsi="Courier New" w:cs="Courier New"/>
          <w:sz w:val="24"/>
          <w:szCs w:val="24"/>
        </w:rPr>
        <w:t>pwd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274EADE0" w14:textId="5922CB39" w:rsidR="005547D5" w:rsidRDefault="00290907" w:rsidP="00257A2D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Kembali </w:t>
      </w:r>
      <w:proofErr w:type="spellStart"/>
      <w:r>
        <w:rPr>
          <w:rFonts w:asciiTheme="majorHAnsi" w:hAnsiTheme="majorHAnsi" w:cstheme="majorHAnsi"/>
          <w:sz w:val="24"/>
          <w:szCs w:val="24"/>
        </w:rPr>
        <w:t>ke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sebelumnya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290907">
        <w:rPr>
          <w:rFonts w:ascii="Courier New" w:hAnsi="Courier New" w:cs="Courier New"/>
          <w:sz w:val="24"/>
          <w:szCs w:val="24"/>
        </w:rPr>
        <w:t>cd</w:t>
      </w:r>
      <w:proofErr w:type="gramStart"/>
      <w:r w:rsidRPr="00290907">
        <w:rPr>
          <w:rFonts w:ascii="Courier New" w:hAnsi="Courier New" w:cs="Courier New"/>
          <w:sz w:val="24"/>
          <w:szCs w:val="24"/>
        </w:rPr>
        <w:t xml:space="preserve"> ..</w:t>
      </w:r>
      <w:proofErr w:type="gramEnd"/>
      <w:r w:rsidR="00C44AC4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F79A8D5" w14:textId="1E48914D" w:rsidR="00290907" w:rsidRDefault="00290907" w:rsidP="00257A2D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Hapus </w:t>
      </w:r>
      <w:proofErr w:type="spellStart"/>
      <w:r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backup.</w:t>
      </w:r>
    </w:p>
    <w:p w14:paraId="19F1D68C" w14:textId="73360FCB" w:rsidR="00290907" w:rsidRDefault="00290907" w:rsidP="00290907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proofErr w:type="spellStart"/>
      <w:r w:rsidRPr="00290907">
        <w:rPr>
          <w:rFonts w:ascii="Courier New" w:hAnsi="Courier New" w:cs="Courier New"/>
          <w:sz w:val="24"/>
          <w:szCs w:val="24"/>
        </w:rPr>
        <w:t>rmdir</w:t>
      </w:r>
      <w:proofErr w:type="spellEnd"/>
      <w:r w:rsidRPr="00290907">
        <w:rPr>
          <w:rFonts w:ascii="Courier New" w:hAnsi="Courier New" w:cs="Courier New"/>
          <w:sz w:val="24"/>
          <w:szCs w:val="24"/>
        </w:rPr>
        <w:t xml:space="preserve"> backup</w:t>
      </w:r>
    </w:p>
    <w:p w14:paraId="7F090EDC" w14:textId="37357DF8" w:rsidR="00290907" w:rsidRPr="00290907" w:rsidRDefault="00290907" w:rsidP="00290907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Pastikan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dihapus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7F66DD67" w14:textId="0841A5FC" w:rsidR="00290907" w:rsidRPr="00E66197" w:rsidRDefault="00290907" w:rsidP="00290907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="Courier New" w:hAnsi="Courier New" w:cs="Courier New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Masuk </w:t>
      </w:r>
      <w:proofErr w:type="spellStart"/>
      <w:r>
        <w:rPr>
          <w:rFonts w:asciiTheme="majorHAnsi" w:hAnsiTheme="majorHAnsi" w:cstheme="majorHAnsi"/>
          <w:sz w:val="24"/>
          <w:szCs w:val="24"/>
        </w:rPr>
        <w:t>ke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E66197">
        <w:rPr>
          <w:rFonts w:asciiTheme="majorHAnsi" w:hAnsiTheme="majorHAnsi" w:cstheme="majorHAnsi"/>
          <w:sz w:val="24"/>
          <w:szCs w:val="24"/>
        </w:rPr>
        <w:t>h</w:t>
      </w:r>
      <w:r>
        <w:rPr>
          <w:rFonts w:asciiTheme="majorHAnsi" w:hAnsiTheme="majorHAnsi" w:cstheme="majorHAnsi"/>
          <w:sz w:val="24"/>
          <w:szCs w:val="24"/>
        </w:rPr>
        <w:t xml:space="preserve">ome </w:t>
      </w:r>
      <w:r w:rsidR="00E66197" w:rsidRPr="00DD5052">
        <w:rPr>
          <w:rFonts w:ascii="Courier New" w:hAnsi="Courier New" w:cs="Courier New"/>
          <w:sz w:val="24"/>
          <w:szCs w:val="24"/>
        </w:rPr>
        <w:t>~</w:t>
      </w:r>
    </w:p>
    <w:p w14:paraId="0690E98E" w14:textId="59491204" w:rsidR="00E66197" w:rsidRPr="00E66197" w:rsidRDefault="00E66197" w:rsidP="00290907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 w:rsidRPr="00E66197">
        <w:rPr>
          <w:rFonts w:asciiTheme="majorHAnsi" w:hAnsiTheme="majorHAnsi" w:cstheme="majorHAnsi"/>
          <w:sz w:val="24"/>
          <w:szCs w:val="24"/>
        </w:rPr>
        <w:t>Tampilkan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struktur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tersedia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pada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Anda. Jika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paket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r w:rsidRPr="00E66197">
        <w:rPr>
          <w:rFonts w:ascii="Courier New" w:hAnsi="Courier New" w:cs="Courier New"/>
          <w:sz w:val="24"/>
          <w:szCs w:val="24"/>
        </w:rPr>
        <w:t>tree</w:t>
      </w:r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belum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terpasang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gunakan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r w:rsidRPr="00E66197">
        <w:rPr>
          <w:rFonts w:ascii="Courier New" w:hAnsi="Courier New" w:cs="Courier New"/>
          <w:sz w:val="24"/>
          <w:szCs w:val="24"/>
        </w:rPr>
        <w:t>ls -R</w:t>
      </w:r>
      <w:r w:rsidRPr="00E66197">
        <w:rPr>
          <w:rFonts w:asciiTheme="majorHAnsi" w:hAnsiTheme="majorHAnsi" w:cstheme="majorHAnsi"/>
          <w:sz w:val="24"/>
          <w:szCs w:val="24"/>
        </w:rPr>
        <w:t>.</w:t>
      </w:r>
    </w:p>
    <w:p w14:paraId="10714411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644D03E9" w14:textId="78A15F2E" w:rsidR="005547D5" w:rsidRPr="00257A2D" w:rsidRDefault="00E66197" w:rsidP="00C44AC4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proofErr w:type="spellStart"/>
      <w:r w:rsidRPr="00E66197">
        <w:rPr>
          <w:rFonts w:asciiTheme="majorHAnsi" w:hAnsiTheme="majorHAnsi" w:cstheme="majorHAnsi"/>
          <w:sz w:val="24"/>
          <w:szCs w:val="24"/>
        </w:rPr>
        <w:t>Gunakan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penamaan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konsisten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deskriptif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tanpa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spasi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agar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mudah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dikelola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serta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kompatibel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berbagai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66197">
        <w:rPr>
          <w:rFonts w:asciiTheme="majorHAnsi" w:hAnsiTheme="majorHAnsi" w:cstheme="majorHAnsi"/>
          <w:sz w:val="24"/>
          <w:szCs w:val="24"/>
        </w:rPr>
        <w:t>aplikasi</w:t>
      </w:r>
      <w:proofErr w:type="spellEnd"/>
      <w:r w:rsidRPr="00E66197">
        <w:rPr>
          <w:rFonts w:asciiTheme="majorHAnsi" w:hAnsiTheme="majorHAnsi" w:cstheme="majorHAnsi"/>
          <w:sz w:val="24"/>
          <w:szCs w:val="24"/>
        </w:rPr>
        <w:t>.</w:t>
      </w:r>
    </w:p>
    <w:p w14:paraId="794894F5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70876F5D" w14:textId="6BF9B0FA" w:rsidR="005547D5" w:rsidRPr="00257A2D" w:rsidRDefault="00E66197" w:rsidP="00C44AC4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Screenshot </w:t>
      </w:r>
      <w:proofErr w:type="spellStart"/>
      <w:r>
        <w:rPr>
          <w:rFonts w:asciiTheme="majorHAnsi" w:hAnsiTheme="majorHAnsi" w:cstheme="majorHAnsi"/>
          <w:sz w:val="24"/>
          <w:szCs w:val="24"/>
        </w:rPr>
        <w:t>tampilan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dari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masing-masing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6A8929CC" w14:textId="77777777" w:rsidR="00C44AC4" w:rsidRDefault="00C44AC4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14:paraId="16C84670" w14:textId="7D3C024C" w:rsidR="005547D5" w:rsidRPr="00C44AC4" w:rsidRDefault="00E66197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Praktikum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3</w:t>
      </w:r>
      <w:r w:rsidR="00562E2E">
        <w:rPr>
          <w:rFonts w:asciiTheme="majorHAnsi" w:hAnsiTheme="majorHAnsi" w:cstheme="majorHAnsi"/>
          <w:b/>
          <w:bCs/>
          <w:sz w:val="24"/>
          <w:szCs w:val="24"/>
        </w:rPr>
        <w:t xml:space="preserve"> &amp; 4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–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Mengelola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File</w:t>
      </w:r>
      <w:r w:rsidR="00562E2E">
        <w:rPr>
          <w:rFonts w:asciiTheme="majorHAnsi" w:hAnsiTheme="majorHAnsi" w:cstheme="majorHAnsi"/>
          <w:b/>
          <w:bCs/>
          <w:sz w:val="24"/>
          <w:szCs w:val="24"/>
        </w:rPr>
        <w:t xml:space="preserve"> &amp; </w:t>
      </w:r>
      <w:proofErr w:type="spellStart"/>
      <w:r w:rsidR="00562E2E">
        <w:rPr>
          <w:rFonts w:asciiTheme="majorHAnsi" w:hAnsiTheme="majorHAnsi" w:cstheme="majorHAnsi"/>
          <w:b/>
          <w:bCs/>
          <w:sz w:val="24"/>
          <w:szCs w:val="24"/>
        </w:rPr>
        <w:t>Menggunakan</w:t>
      </w:r>
      <w:proofErr w:type="spellEnd"/>
      <w:r w:rsidR="00562E2E">
        <w:rPr>
          <w:rFonts w:asciiTheme="majorHAnsi" w:hAnsiTheme="majorHAnsi" w:cstheme="majorHAnsi"/>
          <w:b/>
          <w:bCs/>
          <w:sz w:val="24"/>
          <w:szCs w:val="24"/>
        </w:rPr>
        <w:t xml:space="preserve"> Nano Editor</w:t>
      </w:r>
    </w:p>
    <w:p w14:paraId="1C42EFB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4EF2D55C" w14:textId="0857B112" w:rsidR="005547D5" w:rsidRPr="00257A2D" w:rsidRDefault="00E66197" w:rsidP="00C44AC4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Mengelola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terminal</w:t>
      </w:r>
    </w:p>
    <w:p w14:paraId="54F005C2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1719CD6E" w14:textId="6E5EB8FB" w:rsidR="005547D5" w:rsidRPr="00E66197" w:rsidRDefault="00E66197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Membuat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E66197">
        <w:rPr>
          <w:rFonts w:ascii="Courier New" w:hAnsi="Courier New" w:cs="Courier New"/>
          <w:sz w:val="24"/>
          <w:szCs w:val="24"/>
        </w:rPr>
        <w:t>touch</w:t>
      </w:r>
    </w:p>
    <w:p w14:paraId="5C6DA9E4" w14:textId="6389BE36" w:rsidR="00E66197" w:rsidRPr="00C44AC4" w:rsidRDefault="00E66197" w:rsidP="00E66197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touch config.txt</w:t>
      </w:r>
      <w:r>
        <w:rPr>
          <w:rFonts w:ascii="Courier New" w:hAnsi="Courier New" w:cs="Courier New"/>
          <w:sz w:val="24"/>
          <w:szCs w:val="24"/>
        </w:rPr>
        <w:br/>
        <w:t>touch server-info.txt</w:t>
      </w:r>
    </w:p>
    <w:p w14:paraId="53EAA24B" w14:textId="33C87CEF" w:rsidR="005547D5" w:rsidRPr="00E66197" w:rsidRDefault="00E66197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Menyalin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E66197">
        <w:rPr>
          <w:rFonts w:ascii="Courier New" w:hAnsi="Courier New" w:cs="Courier New"/>
          <w:sz w:val="24"/>
          <w:szCs w:val="24"/>
        </w:rPr>
        <w:t>cp</w:t>
      </w:r>
    </w:p>
    <w:p w14:paraId="590D8EC6" w14:textId="58622C97" w:rsidR="004B0EF3" w:rsidRPr="00E66197" w:rsidRDefault="00E66197" w:rsidP="00E66197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cp config.txt backup-config.txt</w:t>
      </w:r>
    </w:p>
    <w:p w14:paraId="6B60ECF6" w14:textId="5CE2565D" w:rsidR="005547D5" w:rsidRDefault="00E66197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Memindahkan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E66197">
        <w:rPr>
          <w:rFonts w:ascii="Courier New" w:hAnsi="Courier New" w:cs="Courier New"/>
          <w:sz w:val="24"/>
          <w:szCs w:val="24"/>
        </w:rPr>
        <w:t>mv</w:t>
      </w:r>
    </w:p>
    <w:p w14:paraId="0562E6D5" w14:textId="4B29A509" w:rsidR="00E66197" w:rsidRPr="00E66197" w:rsidRDefault="00E66197" w:rsidP="00E66197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E66197">
        <w:rPr>
          <w:rFonts w:ascii="Courier New" w:hAnsi="Courier New" w:cs="Courier New"/>
          <w:sz w:val="24"/>
          <w:szCs w:val="24"/>
        </w:rPr>
        <w:t>mv backup-config.txt project/</w:t>
      </w:r>
    </w:p>
    <w:p w14:paraId="006F91C8" w14:textId="0EDF322E" w:rsidR="005547D5" w:rsidRDefault="00E66197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Menghapus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E66197">
        <w:rPr>
          <w:rFonts w:ascii="Courier New" w:hAnsi="Courier New" w:cs="Courier New"/>
          <w:sz w:val="24"/>
          <w:szCs w:val="24"/>
        </w:rPr>
        <w:t>rm</w:t>
      </w:r>
    </w:p>
    <w:p w14:paraId="1BF3483C" w14:textId="18830F21" w:rsidR="00E66197" w:rsidRPr="00E66197" w:rsidRDefault="00E66197" w:rsidP="00E66197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r</w:t>
      </w:r>
      <w:r w:rsidRPr="00E66197">
        <w:rPr>
          <w:rFonts w:ascii="Courier New" w:hAnsi="Courier New" w:cs="Courier New"/>
          <w:sz w:val="24"/>
          <w:szCs w:val="24"/>
        </w:rPr>
        <w:t>m server-info.txt</w:t>
      </w:r>
    </w:p>
    <w:p w14:paraId="5338553C" w14:textId="73BB5CF8" w:rsidR="005547D5" w:rsidRPr="00562E2E" w:rsidRDefault="00E66197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Melihat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isi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file. </w:t>
      </w:r>
      <w:proofErr w:type="spellStart"/>
      <w:r>
        <w:rPr>
          <w:rFonts w:asciiTheme="majorHAnsi" w:hAnsiTheme="majorHAnsi" w:cstheme="majorHAnsi"/>
          <w:sz w:val="24"/>
          <w:szCs w:val="24"/>
        </w:rPr>
        <w:t>Buat</w:t>
      </w:r>
      <w:proofErr w:type="spellEnd"/>
      <w:r w:rsid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62E2E">
        <w:rPr>
          <w:rFonts w:asciiTheme="majorHAnsi" w:hAnsiTheme="majorHAnsi" w:cstheme="majorHAnsi"/>
          <w:sz w:val="24"/>
          <w:szCs w:val="24"/>
        </w:rPr>
        <w:t>kembali</w:t>
      </w:r>
      <w:proofErr w:type="spellEnd"/>
      <w:r w:rsidR="00562E2E">
        <w:rPr>
          <w:rFonts w:asciiTheme="majorHAnsi" w:hAnsiTheme="majorHAnsi" w:cstheme="majorHAnsi"/>
          <w:sz w:val="24"/>
          <w:szCs w:val="24"/>
        </w:rPr>
        <w:t xml:space="preserve"> file server-info.txt </w:t>
      </w:r>
      <w:proofErr w:type="spellStart"/>
      <w:r w:rsidR="00562E2E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62E2E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="00562E2E">
        <w:rPr>
          <w:rFonts w:asciiTheme="majorHAnsi" w:hAnsiTheme="majorHAnsi" w:cstheme="majorHAnsi"/>
          <w:sz w:val="24"/>
          <w:szCs w:val="24"/>
        </w:rPr>
        <w:t xml:space="preserve"> </w:t>
      </w:r>
      <w:r w:rsidR="00562E2E" w:rsidRPr="00562E2E">
        <w:rPr>
          <w:rFonts w:ascii="Courier New" w:hAnsi="Courier New" w:cs="Courier New"/>
          <w:sz w:val="24"/>
          <w:szCs w:val="24"/>
        </w:rPr>
        <w:t>touch</w:t>
      </w:r>
    </w:p>
    <w:p w14:paraId="074B9731" w14:textId="5CAD4EFE" w:rsidR="00562E2E" w:rsidRPr="00562E2E" w:rsidRDefault="00562E2E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 w:rsidRPr="00562E2E">
        <w:rPr>
          <w:rFonts w:asciiTheme="majorHAnsi" w:hAnsiTheme="majorHAnsi" w:cstheme="majorHAnsi"/>
          <w:sz w:val="24"/>
          <w:szCs w:val="24"/>
        </w:rPr>
        <w:t xml:space="preserve">Buka file server-info.txt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nano</w:t>
      </w:r>
    </w:p>
    <w:p w14:paraId="710A7FF7" w14:textId="729C6742" w:rsidR="00562E2E" w:rsidRPr="00562E2E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Nano server-info.txt</w:t>
      </w:r>
    </w:p>
    <w:p w14:paraId="394DA414" w14:textId="444B8B0F" w:rsidR="00562E2E" w:rsidRDefault="00562E2E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Isi file </w:t>
      </w:r>
      <w:proofErr w:type="spellStart"/>
      <w:r>
        <w:rPr>
          <w:rFonts w:asciiTheme="majorHAnsi" w:hAnsiTheme="majorHAnsi" w:cstheme="majorHAnsi"/>
          <w:sz w:val="24"/>
          <w:szCs w:val="24"/>
        </w:rPr>
        <w:t>tersebut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4B05CF2" w14:textId="77777777" w:rsidR="00562E2E" w:rsidRPr="00562E2E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62E2E">
        <w:rPr>
          <w:rFonts w:ascii="Courier New" w:hAnsi="Courier New" w:cs="Courier New"/>
          <w:sz w:val="24"/>
          <w:szCs w:val="24"/>
        </w:rPr>
        <w:t xml:space="preserve">========================================== </w:t>
      </w:r>
    </w:p>
    <w:p w14:paraId="6B40B377" w14:textId="77777777" w:rsidR="00562E2E" w:rsidRPr="00562E2E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62E2E">
        <w:rPr>
          <w:rFonts w:ascii="Courier New" w:hAnsi="Courier New" w:cs="Courier New"/>
          <w:sz w:val="24"/>
          <w:szCs w:val="24"/>
        </w:rPr>
        <w:t xml:space="preserve">SERVER INFORMATION </w:t>
      </w:r>
    </w:p>
    <w:p w14:paraId="0EFF4A37" w14:textId="77777777" w:rsidR="00562E2E" w:rsidRPr="00562E2E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62E2E">
        <w:rPr>
          <w:rFonts w:ascii="Courier New" w:hAnsi="Courier New" w:cs="Courier New"/>
          <w:sz w:val="24"/>
          <w:szCs w:val="24"/>
        </w:rPr>
        <w:t xml:space="preserve">========================================== </w:t>
      </w:r>
    </w:p>
    <w:p w14:paraId="064D81C1" w14:textId="7484199F" w:rsidR="00562E2E" w:rsidRPr="00562E2E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62E2E">
        <w:rPr>
          <w:rFonts w:ascii="Courier New" w:hAnsi="Courier New" w:cs="Courier New"/>
          <w:sz w:val="24"/>
          <w:szCs w:val="24"/>
        </w:rPr>
        <w:t>Server Name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:</w:t>
      </w:r>
      <w:r w:rsidRPr="00562E2E">
        <w:rPr>
          <w:rFonts w:ascii="Courier New" w:hAnsi="Courier New" w:cs="Courier New"/>
          <w:sz w:val="24"/>
          <w:szCs w:val="24"/>
        </w:rPr>
        <w:t xml:space="preserve"> Training Server </w:t>
      </w:r>
    </w:p>
    <w:p w14:paraId="104CC608" w14:textId="0F9019C6" w:rsidR="00562E2E" w:rsidRPr="00562E2E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62E2E">
        <w:rPr>
          <w:rFonts w:ascii="Courier New" w:hAnsi="Courier New" w:cs="Courier New"/>
          <w:sz w:val="24"/>
          <w:szCs w:val="24"/>
        </w:rPr>
        <w:t>Hostname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562E2E">
        <w:rPr>
          <w:rFonts w:ascii="Courier New" w:hAnsi="Courier New" w:cs="Courier New"/>
          <w:sz w:val="24"/>
          <w:szCs w:val="24"/>
        </w:rPr>
        <w:t xml:space="preserve">: </w:t>
      </w:r>
    </w:p>
    <w:p w14:paraId="350376CA" w14:textId="0D6FE6B3" w:rsidR="00562E2E" w:rsidRPr="00562E2E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62E2E">
        <w:rPr>
          <w:rFonts w:ascii="Courier New" w:hAnsi="Courier New" w:cs="Courier New"/>
          <w:sz w:val="24"/>
          <w:szCs w:val="24"/>
        </w:rPr>
        <w:t>IP Address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562E2E">
        <w:rPr>
          <w:rFonts w:ascii="Courier New" w:hAnsi="Courier New" w:cs="Courier New"/>
          <w:sz w:val="24"/>
          <w:szCs w:val="24"/>
        </w:rPr>
        <w:t xml:space="preserve">: </w:t>
      </w:r>
    </w:p>
    <w:p w14:paraId="17F5C7F8" w14:textId="3FB78813" w:rsidR="00562E2E" w:rsidRPr="00562E2E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62E2E">
        <w:rPr>
          <w:rFonts w:ascii="Courier New" w:hAnsi="Courier New" w:cs="Courier New"/>
          <w:sz w:val="24"/>
          <w:szCs w:val="24"/>
        </w:rPr>
        <w:t>Administrator</w:t>
      </w:r>
      <w:r>
        <w:rPr>
          <w:rFonts w:ascii="Courier New" w:hAnsi="Courier New" w:cs="Courier New"/>
          <w:sz w:val="24"/>
          <w:szCs w:val="24"/>
        </w:rPr>
        <w:tab/>
      </w:r>
      <w:r w:rsidRPr="00562E2E">
        <w:rPr>
          <w:rFonts w:ascii="Courier New" w:hAnsi="Courier New" w:cs="Courier New"/>
          <w:sz w:val="24"/>
          <w:szCs w:val="24"/>
        </w:rPr>
        <w:t xml:space="preserve">: </w:t>
      </w:r>
    </w:p>
    <w:p w14:paraId="20BB71A9" w14:textId="41A869C2" w:rsidR="00562E2E" w:rsidRPr="00562E2E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62E2E">
        <w:rPr>
          <w:rFonts w:ascii="Courier New" w:hAnsi="Courier New" w:cs="Courier New"/>
          <w:sz w:val="24"/>
          <w:szCs w:val="24"/>
        </w:rPr>
        <w:t>Operating System</w:t>
      </w:r>
      <w:r>
        <w:rPr>
          <w:rFonts w:ascii="Courier New" w:hAnsi="Courier New" w:cs="Courier New"/>
          <w:sz w:val="24"/>
          <w:szCs w:val="24"/>
        </w:rPr>
        <w:tab/>
      </w:r>
      <w:r w:rsidRPr="00562E2E">
        <w:rPr>
          <w:rFonts w:ascii="Courier New" w:hAnsi="Courier New" w:cs="Courier New"/>
          <w:sz w:val="24"/>
          <w:szCs w:val="24"/>
        </w:rPr>
        <w:t xml:space="preserve">: </w:t>
      </w:r>
    </w:p>
    <w:p w14:paraId="042D04A6" w14:textId="6B2F6CB3" w:rsidR="00562E2E" w:rsidRPr="00562E2E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62E2E">
        <w:rPr>
          <w:rFonts w:ascii="Courier New" w:hAnsi="Courier New" w:cs="Courier New"/>
          <w:sz w:val="24"/>
          <w:szCs w:val="24"/>
        </w:rPr>
        <w:t>Kernel Version</w:t>
      </w:r>
      <w:r>
        <w:rPr>
          <w:rFonts w:ascii="Courier New" w:hAnsi="Courier New" w:cs="Courier New"/>
          <w:sz w:val="24"/>
          <w:szCs w:val="24"/>
        </w:rPr>
        <w:tab/>
      </w:r>
      <w:r w:rsidRPr="00562E2E">
        <w:rPr>
          <w:rFonts w:ascii="Courier New" w:hAnsi="Courier New" w:cs="Courier New"/>
          <w:sz w:val="24"/>
          <w:szCs w:val="24"/>
        </w:rPr>
        <w:t xml:space="preserve">: </w:t>
      </w:r>
    </w:p>
    <w:p w14:paraId="0C20079F" w14:textId="2AC5EC71" w:rsidR="00562E2E" w:rsidRPr="00562E2E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62E2E">
        <w:rPr>
          <w:rFonts w:ascii="Courier New" w:hAnsi="Courier New" w:cs="Courier New"/>
          <w:sz w:val="24"/>
          <w:szCs w:val="24"/>
        </w:rPr>
        <w:t>Current User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562E2E">
        <w:rPr>
          <w:rFonts w:ascii="Courier New" w:hAnsi="Courier New" w:cs="Courier New"/>
          <w:sz w:val="24"/>
          <w:szCs w:val="24"/>
        </w:rPr>
        <w:t xml:space="preserve">: </w:t>
      </w:r>
    </w:p>
    <w:p w14:paraId="4A2AD800" w14:textId="05EB0BBB" w:rsidR="00562E2E" w:rsidRPr="00562E2E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62E2E">
        <w:rPr>
          <w:rFonts w:ascii="Courier New" w:hAnsi="Courier New" w:cs="Courier New"/>
          <w:sz w:val="24"/>
          <w:szCs w:val="24"/>
        </w:rPr>
        <w:t>Current Date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562E2E">
        <w:rPr>
          <w:rFonts w:ascii="Courier New" w:hAnsi="Courier New" w:cs="Courier New"/>
          <w:sz w:val="24"/>
          <w:szCs w:val="24"/>
        </w:rPr>
        <w:t xml:space="preserve">: </w:t>
      </w:r>
    </w:p>
    <w:p w14:paraId="733F687B" w14:textId="59CDA0D7" w:rsidR="00562E2E" w:rsidRPr="00562E2E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62E2E">
        <w:rPr>
          <w:rFonts w:ascii="Courier New" w:hAnsi="Courier New" w:cs="Courier New"/>
          <w:sz w:val="24"/>
          <w:szCs w:val="24"/>
        </w:rPr>
        <w:t>Status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562E2E">
        <w:rPr>
          <w:rFonts w:ascii="Courier New" w:hAnsi="Courier New" w:cs="Courier New"/>
          <w:sz w:val="24"/>
          <w:szCs w:val="24"/>
        </w:rPr>
        <w:t>: Active ==========================================</w:t>
      </w:r>
    </w:p>
    <w:p w14:paraId="6E9A6027" w14:textId="0EA31467" w:rsidR="00562E2E" w:rsidRDefault="00562E2E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Simpan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DD5052">
        <w:rPr>
          <w:rFonts w:ascii="Courier New" w:hAnsi="Courier New" w:cs="Courier New"/>
          <w:sz w:val="24"/>
          <w:szCs w:val="24"/>
        </w:rPr>
        <w:t>ctrl + o</w:t>
      </w:r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lalu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enter.</w:t>
      </w:r>
    </w:p>
    <w:p w14:paraId="29A3F6C7" w14:textId="652DAB20" w:rsidR="00562E2E" w:rsidRDefault="00562E2E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Untuk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keluar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dari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nano </w:t>
      </w:r>
      <w:proofErr w:type="spellStart"/>
      <w:r>
        <w:rPr>
          <w:rFonts w:asciiTheme="majorHAnsi" w:hAnsiTheme="majorHAnsi" w:cstheme="majorHAnsi"/>
          <w:sz w:val="24"/>
          <w:szCs w:val="24"/>
        </w:rPr>
        <w:t>gunakan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DD5052">
        <w:rPr>
          <w:rFonts w:ascii="Courier New" w:hAnsi="Courier New" w:cs="Courier New"/>
          <w:sz w:val="24"/>
          <w:szCs w:val="24"/>
        </w:rPr>
        <w:t>ctrl + x</w:t>
      </w:r>
    </w:p>
    <w:p w14:paraId="332AC5C0" w14:textId="240AC8F6" w:rsidR="005547D5" w:rsidRPr="00562E2E" w:rsidRDefault="00562E2E" w:rsidP="00562E2E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Setelah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>
        <w:rPr>
          <w:rFonts w:asciiTheme="majorHAnsi" w:hAnsiTheme="majorHAnsi" w:cstheme="majorHAnsi"/>
          <w:sz w:val="24"/>
          <w:szCs w:val="24"/>
        </w:rPr>
        <w:t>memiliki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isi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tampilakan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isi</w:t>
      </w:r>
      <w:r w:rsidRPr="00562E2E">
        <w:rPr>
          <w:rFonts w:asciiTheme="majorHAnsi" w:hAnsiTheme="majorHAnsi" w:cstheme="majorHAnsi"/>
          <w:sz w:val="24"/>
          <w:szCs w:val="24"/>
        </w:rPr>
        <w:t>nya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r w:rsidRPr="00DD5052">
        <w:rPr>
          <w:rFonts w:ascii="Courier New" w:hAnsi="Courier New" w:cs="Courier New"/>
          <w:sz w:val="24"/>
          <w:szCs w:val="24"/>
        </w:rPr>
        <w:t>cat</w:t>
      </w:r>
    </w:p>
    <w:p w14:paraId="08D4FDE2" w14:textId="32207D00" w:rsidR="00562E2E" w:rsidRPr="00DD5052" w:rsidRDefault="00562E2E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DD5052">
        <w:rPr>
          <w:rFonts w:ascii="Courier New" w:hAnsi="Courier New" w:cs="Courier New"/>
          <w:sz w:val="24"/>
          <w:szCs w:val="24"/>
        </w:rPr>
        <w:t>cat server-info.txt</w:t>
      </w:r>
    </w:p>
    <w:p w14:paraId="31DB4B8A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44EDC95F" w14:textId="53365EED" w:rsidR="005547D5" w:rsidRDefault="00562E2E" w:rsidP="00036149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proofErr w:type="spellStart"/>
      <w:r w:rsidRPr="00562E2E">
        <w:rPr>
          <w:rFonts w:asciiTheme="majorHAnsi" w:hAnsiTheme="majorHAnsi" w:cstheme="majorHAnsi"/>
          <w:sz w:val="24"/>
          <w:szCs w:val="24"/>
        </w:rPr>
        <w:t>Selalu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buat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salinan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(</w:t>
      </w:r>
      <w:r w:rsidRPr="00562E2E">
        <w:rPr>
          <w:rFonts w:asciiTheme="majorHAnsi" w:hAnsiTheme="majorHAnsi" w:cstheme="majorHAnsi"/>
          <w:i/>
          <w:iCs/>
          <w:sz w:val="24"/>
          <w:szCs w:val="24"/>
        </w:rPr>
        <w:t>backup</w:t>
      </w:r>
      <w:r w:rsidRPr="00562E2E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sebelum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mengubah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menghapus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penting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agar data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dipulihkan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terjadi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kesalahan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>.</w:t>
      </w:r>
    </w:p>
    <w:p w14:paraId="559E7ABF" w14:textId="309F048C" w:rsidR="00562E2E" w:rsidRPr="00257A2D" w:rsidRDefault="00562E2E" w:rsidP="00036149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562E2E">
        <w:rPr>
          <w:rFonts w:asciiTheme="majorHAnsi" w:hAnsiTheme="majorHAnsi" w:cstheme="majorHAnsi"/>
          <w:sz w:val="24"/>
          <w:szCs w:val="24"/>
        </w:rPr>
        <w:t xml:space="preserve">Administrator Linux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sering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editor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berbasis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terminal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dibanding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editor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grafis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karena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diakses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melalui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koneksi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SSH.</w:t>
      </w:r>
    </w:p>
    <w:p w14:paraId="3CE8CC6C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49F71BB5" w14:textId="4EF18C87" w:rsidR="005547D5" w:rsidRDefault="00562E2E" w:rsidP="00E36E86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562E2E">
        <w:rPr>
          <w:rFonts w:asciiTheme="majorHAnsi" w:hAnsiTheme="majorHAnsi" w:cstheme="majorHAnsi"/>
          <w:sz w:val="24"/>
          <w:szCs w:val="24"/>
        </w:rPr>
        <w:t xml:space="preserve">Screenshot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tampilan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masing-masing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>.</w:t>
      </w:r>
    </w:p>
    <w:p w14:paraId="315F7BBC" w14:textId="77777777" w:rsidR="00E36E86" w:rsidRPr="00257A2D" w:rsidRDefault="00E36E86" w:rsidP="00E36E86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</w:p>
    <w:p w14:paraId="27EECBBE" w14:textId="72C07717" w:rsidR="005547D5" w:rsidRPr="00E36E86" w:rsidRDefault="00562E2E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lastRenderedPageBreak/>
        <w:t>Praktikum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5 –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Mengelola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User dan Group</w:t>
      </w:r>
    </w:p>
    <w:p w14:paraId="0F0AFB7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335DA3A0" w14:textId="11E6395F" w:rsidR="005547D5" w:rsidRPr="00257A2D" w:rsidRDefault="00562E2E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proofErr w:type="spellStart"/>
      <w:r w:rsidRPr="00562E2E">
        <w:rPr>
          <w:rFonts w:asciiTheme="majorHAnsi" w:hAnsiTheme="majorHAnsi" w:cstheme="majorHAnsi"/>
          <w:sz w:val="24"/>
          <w:szCs w:val="24"/>
        </w:rPr>
        <w:t>Membuat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akun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baru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serta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2E2E">
        <w:rPr>
          <w:rFonts w:asciiTheme="majorHAnsi" w:hAnsiTheme="majorHAnsi" w:cstheme="majorHAnsi"/>
          <w:sz w:val="24"/>
          <w:szCs w:val="24"/>
        </w:rPr>
        <w:t>mengelola</w:t>
      </w:r>
      <w:proofErr w:type="spellEnd"/>
      <w:r w:rsidRPr="00562E2E">
        <w:rPr>
          <w:rFonts w:asciiTheme="majorHAnsi" w:hAnsiTheme="majorHAnsi" w:cstheme="majorHAnsi"/>
          <w:sz w:val="24"/>
          <w:szCs w:val="24"/>
        </w:rPr>
        <w:t xml:space="preserve"> group.</w:t>
      </w:r>
    </w:p>
    <w:p w14:paraId="2A5B0F1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185D182F" w14:textId="73EFF0D5" w:rsidR="00A95F35" w:rsidRDefault="00562E2E" w:rsidP="00A95F35">
      <w:pPr>
        <w:pStyle w:val="ListParagraph"/>
        <w:numPr>
          <w:ilvl w:val="0"/>
          <w:numId w:val="16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Membuat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user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D5052">
        <w:rPr>
          <w:rFonts w:ascii="Courier New" w:hAnsi="Courier New" w:cs="Courier New"/>
          <w:sz w:val="24"/>
          <w:szCs w:val="24"/>
        </w:rPr>
        <w:t>adduser</w:t>
      </w:r>
      <w:proofErr w:type="spellEnd"/>
    </w:p>
    <w:p w14:paraId="61ECA93C" w14:textId="3513F64E" w:rsidR="00562E2E" w:rsidRPr="00DD5052" w:rsidRDefault="00DD5052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proofErr w:type="spellStart"/>
      <w:r w:rsidRPr="00DD5052">
        <w:rPr>
          <w:rFonts w:ascii="Courier New" w:hAnsi="Courier New" w:cs="Courier New"/>
          <w:sz w:val="24"/>
          <w:szCs w:val="24"/>
        </w:rPr>
        <w:t>a</w:t>
      </w:r>
      <w:r w:rsidR="00562E2E" w:rsidRPr="00DD5052">
        <w:rPr>
          <w:rFonts w:ascii="Courier New" w:hAnsi="Courier New" w:cs="Courier New"/>
          <w:sz w:val="24"/>
          <w:szCs w:val="24"/>
        </w:rPr>
        <w:t>dduser</w:t>
      </w:r>
      <w:proofErr w:type="spellEnd"/>
      <w:r w:rsidR="00562E2E" w:rsidRPr="00DD5052">
        <w:rPr>
          <w:rFonts w:ascii="Courier New" w:hAnsi="Courier New" w:cs="Courier New"/>
          <w:sz w:val="24"/>
          <w:szCs w:val="24"/>
        </w:rPr>
        <w:t xml:space="preserve"> operator</w:t>
      </w:r>
    </w:p>
    <w:p w14:paraId="204CC5CC" w14:textId="761AED3C" w:rsidR="00562E2E" w:rsidRDefault="00562E2E" w:rsidP="00A95F35">
      <w:pPr>
        <w:pStyle w:val="ListParagraph"/>
        <w:numPr>
          <w:ilvl w:val="0"/>
          <w:numId w:val="16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Membuat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group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D5052">
        <w:rPr>
          <w:rFonts w:ascii="Courier New" w:hAnsi="Courier New" w:cs="Courier New"/>
          <w:sz w:val="24"/>
          <w:szCs w:val="24"/>
        </w:rPr>
        <w:t>groupadd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E341FAA" w14:textId="4D878D62" w:rsidR="00562E2E" w:rsidRPr="00DD5052" w:rsidRDefault="00DD5052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proofErr w:type="spellStart"/>
      <w:r w:rsidRPr="00DD5052">
        <w:rPr>
          <w:rFonts w:ascii="Courier New" w:hAnsi="Courier New" w:cs="Courier New"/>
          <w:sz w:val="24"/>
          <w:szCs w:val="24"/>
        </w:rPr>
        <w:t>g</w:t>
      </w:r>
      <w:r w:rsidR="00562E2E" w:rsidRPr="00DD5052">
        <w:rPr>
          <w:rFonts w:ascii="Courier New" w:hAnsi="Courier New" w:cs="Courier New"/>
          <w:sz w:val="24"/>
          <w:szCs w:val="24"/>
        </w:rPr>
        <w:t>roupadd</w:t>
      </w:r>
      <w:proofErr w:type="spellEnd"/>
      <w:r w:rsidR="00562E2E" w:rsidRPr="00DD5052">
        <w:rPr>
          <w:rFonts w:ascii="Courier New" w:hAnsi="Courier New" w:cs="Courier New"/>
          <w:sz w:val="24"/>
          <w:szCs w:val="24"/>
        </w:rPr>
        <w:t xml:space="preserve"> </w:t>
      </w:r>
      <w:r w:rsidR="00562E2E" w:rsidRPr="00DD5052">
        <w:rPr>
          <w:rFonts w:ascii="Courier New" w:hAnsi="Courier New" w:cs="Courier New"/>
          <w:sz w:val="24"/>
          <w:szCs w:val="24"/>
        </w:rPr>
        <w:t>administrator</w:t>
      </w:r>
    </w:p>
    <w:p w14:paraId="46A6E55E" w14:textId="15E8D81E" w:rsidR="00562E2E" w:rsidRDefault="00562E2E" w:rsidP="00A95F35">
      <w:pPr>
        <w:pStyle w:val="ListParagraph"/>
        <w:numPr>
          <w:ilvl w:val="0"/>
          <w:numId w:val="16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Tambahkan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user </w:t>
      </w:r>
      <w:proofErr w:type="spellStart"/>
      <w:r>
        <w:rPr>
          <w:rFonts w:asciiTheme="majorHAnsi" w:hAnsiTheme="majorHAnsi" w:cstheme="majorHAnsi"/>
          <w:sz w:val="24"/>
          <w:szCs w:val="24"/>
        </w:rPr>
        <w:t>operoator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dalam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group administrator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D5052">
        <w:rPr>
          <w:rFonts w:ascii="Courier New" w:hAnsi="Courier New" w:cs="Courier New"/>
          <w:sz w:val="24"/>
          <w:szCs w:val="24"/>
        </w:rPr>
        <w:t>usermod</w:t>
      </w:r>
      <w:proofErr w:type="spellEnd"/>
      <w:r w:rsidRPr="00DD5052">
        <w:rPr>
          <w:rFonts w:ascii="Courier New" w:hAnsi="Courier New" w:cs="Courier New"/>
          <w:sz w:val="24"/>
          <w:szCs w:val="24"/>
        </w:rPr>
        <w:t xml:space="preserve"> -</w:t>
      </w:r>
      <w:proofErr w:type="spellStart"/>
      <w:r w:rsidR="00DD5052">
        <w:rPr>
          <w:rFonts w:ascii="Courier New" w:hAnsi="Courier New" w:cs="Courier New"/>
          <w:sz w:val="24"/>
          <w:szCs w:val="24"/>
        </w:rPr>
        <w:t>aG</w:t>
      </w:r>
      <w:proofErr w:type="spellEnd"/>
    </w:p>
    <w:p w14:paraId="3E6885B6" w14:textId="0E13318B" w:rsidR="00562E2E" w:rsidRPr="00DD5052" w:rsidRDefault="00DD5052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proofErr w:type="spellStart"/>
      <w:r w:rsidRPr="00DD5052">
        <w:rPr>
          <w:rFonts w:ascii="Courier New" w:hAnsi="Courier New" w:cs="Courier New"/>
          <w:sz w:val="24"/>
          <w:szCs w:val="24"/>
        </w:rPr>
        <w:t>u</w:t>
      </w:r>
      <w:r w:rsidR="00562E2E" w:rsidRPr="00DD5052">
        <w:rPr>
          <w:rFonts w:ascii="Courier New" w:hAnsi="Courier New" w:cs="Courier New"/>
          <w:sz w:val="24"/>
          <w:szCs w:val="24"/>
        </w:rPr>
        <w:t>sermod</w:t>
      </w:r>
      <w:proofErr w:type="spellEnd"/>
      <w:r w:rsidR="00562E2E" w:rsidRPr="00DD5052">
        <w:rPr>
          <w:rFonts w:ascii="Courier New" w:hAnsi="Courier New" w:cs="Courier New"/>
          <w:sz w:val="24"/>
          <w:szCs w:val="24"/>
        </w:rPr>
        <w:t xml:space="preserve"> -</w:t>
      </w:r>
      <w:proofErr w:type="spellStart"/>
      <w:r w:rsidR="00562E2E" w:rsidRPr="00DD5052">
        <w:rPr>
          <w:rFonts w:ascii="Courier New" w:hAnsi="Courier New" w:cs="Courier New"/>
          <w:sz w:val="24"/>
          <w:szCs w:val="24"/>
        </w:rPr>
        <w:t>aG</w:t>
      </w:r>
      <w:proofErr w:type="spellEnd"/>
      <w:r w:rsidR="00562E2E" w:rsidRPr="00DD5052">
        <w:rPr>
          <w:rFonts w:ascii="Courier New" w:hAnsi="Courier New" w:cs="Courier New"/>
          <w:sz w:val="24"/>
          <w:szCs w:val="24"/>
        </w:rPr>
        <w:t xml:space="preserve"> administrator operator</w:t>
      </w:r>
    </w:p>
    <w:p w14:paraId="40E8FD7E" w14:textId="08A4FE39" w:rsidR="00562E2E" w:rsidRDefault="00562E2E" w:rsidP="00A95F35">
      <w:pPr>
        <w:pStyle w:val="ListParagraph"/>
        <w:numPr>
          <w:ilvl w:val="0"/>
          <w:numId w:val="16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Lihat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informasi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user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DD5052">
        <w:rPr>
          <w:rFonts w:ascii="Courier New" w:hAnsi="Courier New" w:cs="Courier New"/>
          <w:sz w:val="24"/>
          <w:szCs w:val="24"/>
        </w:rPr>
        <w:t>groups</w:t>
      </w:r>
      <w:r w:rsid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A472F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="004A472F">
        <w:rPr>
          <w:rFonts w:asciiTheme="majorHAnsi" w:hAnsiTheme="majorHAnsi" w:cstheme="majorHAnsi"/>
          <w:sz w:val="24"/>
          <w:szCs w:val="24"/>
        </w:rPr>
        <w:t xml:space="preserve"> </w:t>
      </w:r>
      <w:r w:rsidR="004A472F" w:rsidRPr="00DD5052">
        <w:rPr>
          <w:rFonts w:ascii="Courier New" w:hAnsi="Courier New" w:cs="Courier New"/>
          <w:sz w:val="24"/>
          <w:szCs w:val="24"/>
        </w:rPr>
        <w:t>id</w:t>
      </w:r>
    </w:p>
    <w:p w14:paraId="7920F386" w14:textId="6BA8BD4A" w:rsidR="00562E2E" w:rsidRPr="00DD5052" w:rsidRDefault="00DD5052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DD5052">
        <w:rPr>
          <w:rFonts w:ascii="Courier New" w:hAnsi="Courier New" w:cs="Courier New"/>
          <w:sz w:val="24"/>
          <w:szCs w:val="24"/>
        </w:rPr>
        <w:t>g</w:t>
      </w:r>
      <w:r w:rsidR="00562E2E" w:rsidRPr="00DD5052">
        <w:rPr>
          <w:rFonts w:ascii="Courier New" w:hAnsi="Courier New" w:cs="Courier New"/>
          <w:sz w:val="24"/>
          <w:szCs w:val="24"/>
        </w:rPr>
        <w:t>roups operator</w:t>
      </w:r>
    </w:p>
    <w:p w14:paraId="34F106A9" w14:textId="5093505A" w:rsidR="004A472F" w:rsidRPr="00DD5052" w:rsidRDefault="00DD5052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DD5052">
        <w:rPr>
          <w:rFonts w:ascii="Courier New" w:hAnsi="Courier New" w:cs="Courier New"/>
          <w:sz w:val="24"/>
          <w:szCs w:val="24"/>
        </w:rPr>
        <w:t>i</w:t>
      </w:r>
      <w:r w:rsidR="004A472F" w:rsidRPr="00DD5052">
        <w:rPr>
          <w:rFonts w:ascii="Courier New" w:hAnsi="Courier New" w:cs="Courier New"/>
          <w:sz w:val="24"/>
          <w:szCs w:val="24"/>
        </w:rPr>
        <w:t>d operator</w:t>
      </w:r>
    </w:p>
    <w:p w14:paraId="753AE29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6F139A89" w14:textId="53E1D4AB" w:rsidR="005547D5" w:rsidRPr="00257A2D" w:rsidRDefault="004A472F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proofErr w:type="spellStart"/>
      <w:r w:rsidRPr="004A472F">
        <w:rPr>
          <w:rFonts w:asciiTheme="majorHAnsi" w:hAnsiTheme="majorHAnsi" w:cstheme="majorHAnsi"/>
          <w:sz w:val="24"/>
          <w:szCs w:val="24"/>
        </w:rPr>
        <w:t>Jangan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gunakan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akun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root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pekerjaan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sehari-hari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Terapkan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prinsip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r w:rsidRPr="004A472F">
        <w:rPr>
          <w:rFonts w:asciiTheme="majorHAnsi" w:hAnsiTheme="majorHAnsi" w:cstheme="majorHAnsi"/>
          <w:i/>
          <w:iCs/>
          <w:sz w:val="24"/>
          <w:szCs w:val="24"/>
        </w:rPr>
        <w:t>least privilege</w:t>
      </w:r>
      <w:r w:rsidRPr="004A472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yaitu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memberikan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hak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akses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seperlunya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sesuai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tugas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>.</w:t>
      </w:r>
    </w:p>
    <w:p w14:paraId="6FC0E011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5560D3F3" w14:textId="0C7021F4" w:rsidR="005547D5" w:rsidRPr="00257A2D" w:rsidRDefault="004A472F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4A472F">
        <w:rPr>
          <w:rFonts w:asciiTheme="majorHAnsi" w:hAnsiTheme="majorHAnsi" w:cstheme="majorHAnsi"/>
          <w:sz w:val="24"/>
          <w:szCs w:val="24"/>
        </w:rPr>
        <w:t xml:space="preserve">Screenshot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tampilan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masing-masing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>.</w:t>
      </w:r>
    </w:p>
    <w:p w14:paraId="3C83BF21" w14:textId="77777777" w:rsidR="00A95F35" w:rsidRDefault="00A95F35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14:paraId="7EB00124" w14:textId="11A89068" w:rsidR="005547D5" w:rsidRPr="00A95F35" w:rsidRDefault="004A472F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Praktikum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6 –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Mengatur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Ownership dan Permission</w:t>
      </w:r>
    </w:p>
    <w:p w14:paraId="4128C98C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54C8E948" w14:textId="0A675C4B" w:rsidR="005547D5" w:rsidRPr="00257A2D" w:rsidRDefault="004A472F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proofErr w:type="spellStart"/>
      <w:r w:rsidRPr="004A472F">
        <w:rPr>
          <w:rFonts w:asciiTheme="majorHAnsi" w:hAnsiTheme="majorHAnsi" w:cstheme="majorHAnsi"/>
          <w:sz w:val="24"/>
          <w:szCs w:val="24"/>
        </w:rPr>
        <w:t>Mengelola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hak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akses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 xml:space="preserve"> file dan </w:t>
      </w:r>
      <w:proofErr w:type="spellStart"/>
      <w:r w:rsidRPr="004A472F"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 w:rsidRPr="004A472F">
        <w:rPr>
          <w:rFonts w:asciiTheme="majorHAnsi" w:hAnsiTheme="majorHAnsi" w:cstheme="majorHAnsi"/>
          <w:sz w:val="24"/>
          <w:szCs w:val="24"/>
        </w:rPr>
        <w:t>.</w:t>
      </w:r>
    </w:p>
    <w:p w14:paraId="3AAA5ECD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01DA8AD3" w14:textId="7A899A48" w:rsidR="00A95F35" w:rsidRDefault="008A5D5B" w:rsidP="00A95F35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Melihat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Permission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DD5052">
        <w:rPr>
          <w:rFonts w:ascii="Courier New" w:hAnsi="Courier New" w:cs="Courier New"/>
          <w:sz w:val="24"/>
          <w:szCs w:val="24"/>
        </w:rPr>
        <w:t>ls -l</w:t>
      </w:r>
    </w:p>
    <w:p w14:paraId="6865DDC7" w14:textId="1044675B" w:rsidR="008A5D5B" w:rsidRDefault="008A5D5B" w:rsidP="00A95F35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Ubah permission </w:t>
      </w:r>
      <w:proofErr w:type="spellStart"/>
      <w:r>
        <w:rPr>
          <w:rFonts w:asciiTheme="majorHAnsi" w:hAnsiTheme="majorHAnsi" w:cstheme="majorHAnsi"/>
          <w:sz w:val="24"/>
          <w:szCs w:val="24"/>
        </w:rPr>
        <w:t>dari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file server-info.txt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D5052">
        <w:rPr>
          <w:rFonts w:ascii="Courier New" w:hAnsi="Courier New" w:cs="Courier New"/>
          <w:sz w:val="24"/>
          <w:szCs w:val="24"/>
        </w:rPr>
        <w:t>chmod</w:t>
      </w:r>
      <w:proofErr w:type="spellEnd"/>
      <w:r w:rsidRPr="00DD5052">
        <w:rPr>
          <w:rFonts w:ascii="Courier New" w:hAnsi="Courier New" w:cs="Courier New"/>
          <w:sz w:val="24"/>
          <w:szCs w:val="24"/>
        </w:rPr>
        <w:t xml:space="preserve"> 644</w:t>
      </w:r>
    </w:p>
    <w:p w14:paraId="7A677FC0" w14:textId="2DF1C153" w:rsidR="008A5D5B" w:rsidRPr="00DD5052" w:rsidRDefault="00DD5052" w:rsidP="008A5D5B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proofErr w:type="spellStart"/>
      <w:r w:rsidRPr="00DD5052">
        <w:rPr>
          <w:rFonts w:ascii="Courier New" w:hAnsi="Courier New" w:cs="Courier New"/>
          <w:sz w:val="24"/>
          <w:szCs w:val="24"/>
        </w:rPr>
        <w:t>c</w:t>
      </w:r>
      <w:r w:rsidR="008A5D5B" w:rsidRPr="00DD5052">
        <w:rPr>
          <w:rFonts w:ascii="Courier New" w:hAnsi="Courier New" w:cs="Courier New"/>
          <w:sz w:val="24"/>
          <w:szCs w:val="24"/>
        </w:rPr>
        <w:t>hmod</w:t>
      </w:r>
      <w:proofErr w:type="spellEnd"/>
      <w:r w:rsidR="008A5D5B" w:rsidRPr="00DD5052">
        <w:rPr>
          <w:rFonts w:ascii="Courier New" w:hAnsi="Courier New" w:cs="Courier New"/>
          <w:sz w:val="24"/>
          <w:szCs w:val="24"/>
        </w:rPr>
        <w:t xml:space="preserve"> 644 server-info.txt</w:t>
      </w:r>
    </w:p>
    <w:p w14:paraId="1E319BF5" w14:textId="6AB2A5E9" w:rsidR="008A5D5B" w:rsidRPr="00DD5052" w:rsidRDefault="008A5D5B" w:rsidP="008A5D5B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ascii="Courier New" w:hAnsi="Courier New" w:cs="Courier New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Ubah owner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D5052">
        <w:rPr>
          <w:rFonts w:ascii="Courier New" w:hAnsi="Courier New" w:cs="Courier New"/>
          <w:sz w:val="24"/>
          <w:szCs w:val="24"/>
        </w:rPr>
        <w:t>chown</w:t>
      </w:r>
      <w:proofErr w:type="spellEnd"/>
    </w:p>
    <w:p w14:paraId="5DF54276" w14:textId="05D06FC8" w:rsidR="008A5D5B" w:rsidRPr="00DD5052" w:rsidRDefault="00DD5052" w:rsidP="008A5D5B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c</w:t>
      </w:r>
      <w:r w:rsidR="008A5D5B" w:rsidRPr="00DD5052">
        <w:rPr>
          <w:rFonts w:ascii="Courier New" w:hAnsi="Courier New" w:cs="Courier New"/>
          <w:sz w:val="24"/>
          <w:szCs w:val="24"/>
        </w:rPr>
        <w:t>hown</w:t>
      </w:r>
      <w:proofErr w:type="spellEnd"/>
      <w:r w:rsidR="008A5D5B" w:rsidRPr="00DD5052">
        <w:rPr>
          <w:rFonts w:ascii="Courier New" w:hAnsi="Courier New" w:cs="Courier New"/>
          <w:sz w:val="24"/>
          <w:szCs w:val="24"/>
        </w:rPr>
        <w:t xml:space="preserve"> operator server-info.txt</w:t>
      </w:r>
    </w:p>
    <w:p w14:paraId="59D98E5F" w14:textId="5FB3E7F5" w:rsidR="008A5D5B" w:rsidRDefault="008A5D5B" w:rsidP="008A5D5B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lastRenderedPageBreak/>
        <w:t>Menguji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hasil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perubahan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DD5052">
        <w:rPr>
          <w:rFonts w:ascii="Courier New" w:hAnsi="Courier New" w:cs="Courier New"/>
          <w:sz w:val="24"/>
          <w:szCs w:val="24"/>
        </w:rPr>
        <w:t>ls -l</w:t>
      </w:r>
    </w:p>
    <w:p w14:paraId="2ADD6B27" w14:textId="6F783DDD" w:rsidR="008A5D5B" w:rsidRPr="008A5D5B" w:rsidRDefault="008A5D5B" w:rsidP="008A5D5B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Pastikan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owner dan permission </w:t>
      </w:r>
      <w:proofErr w:type="spellStart"/>
      <w:r>
        <w:rPr>
          <w:rFonts w:asciiTheme="majorHAnsi" w:hAnsiTheme="majorHAnsi" w:cstheme="majorHAnsi"/>
          <w:sz w:val="24"/>
          <w:szCs w:val="24"/>
        </w:rPr>
        <w:t>telah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berubah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sesuai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konfigurasi</w:t>
      </w:r>
      <w:proofErr w:type="spellEnd"/>
    </w:p>
    <w:p w14:paraId="632CDADA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4AD4C618" w14:textId="34A286B3" w:rsidR="005547D5" w:rsidRPr="00257A2D" w:rsidRDefault="008A5D5B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proofErr w:type="spellStart"/>
      <w:r w:rsidRPr="008A5D5B">
        <w:rPr>
          <w:rFonts w:asciiTheme="majorHAnsi" w:hAnsiTheme="majorHAnsi" w:cstheme="majorHAnsi"/>
          <w:sz w:val="24"/>
          <w:szCs w:val="24"/>
        </w:rPr>
        <w:t>Hindari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penggunaan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permission 777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karena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memberikan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hak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penuh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kepada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semua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meningkatkan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risiko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keamanan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>.</w:t>
      </w:r>
    </w:p>
    <w:p w14:paraId="641F6C6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7BC991C7" w14:textId="2898D5BC" w:rsidR="00A95F35" w:rsidRDefault="008A5D5B" w:rsidP="008A5D5B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8A5D5B">
        <w:rPr>
          <w:rFonts w:asciiTheme="majorHAnsi" w:hAnsiTheme="majorHAnsi" w:cstheme="majorHAnsi"/>
          <w:sz w:val="24"/>
          <w:szCs w:val="24"/>
        </w:rPr>
        <w:t xml:space="preserve">Screenshot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tampilan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masing-masing </w:t>
      </w:r>
      <w:proofErr w:type="spellStart"/>
      <w:r w:rsidRPr="008A5D5B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>.</w:t>
      </w:r>
    </w:p>
    <w:p w14:paraId="65E05AB8" w14:textId="77777777" w:rsidR="008A5D5B" w:rsidRDefault="008A5D5B" w:rsidP="008A5D5B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14:paraId="09FA0DE5" w14:textId="0C183596" w:rsidR="005547D5" w:rsidRPr="00A95F35" w:rsidRDefault="008A5D5B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Praktikum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7 –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Mengelola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Service</w:t>
      </w:r>
    </w:p>
    <w:p w14:paraId="58F3BDD1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19C5DA89" w14:textId="6ED092D6" w:rsidR="005547D5" w:rsidRPr="00257A2D" w:rsidRDefault="008A5D5B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Mengelola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layanan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sistem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systemctl</w:t>
      </w:r>
      <w:proofErr w:type="spellEnd"/>
    </w:p>
    <w:p w14:paraId="565D8AEA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5DA72858" w14:textId="7EB6365C" w:rsidR="005547D5" w:rsidRPr="008A5D5B" w:rsidRDefault="008A5D5B" w:rsidP="008A5D5B">
      <w:pPr>
        <w:pStyle w:val="ListParagraph"/>
        <w:numPr>
          <w:ilvl w:val="0"/>
          <w:numId w:val="23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 w:rsidRPr="008A5D5B">
        <w:rPr>
          <w:rFonts w:asciiTheme="majorHAnsi" w:hAnsiTheme="majorHAnsi" w:cstheme="majorHAnsi"/>
          <w:sz w:val="24"/>
          <w:szCs w:val="24"/>
        </w:rPr>
        <w:t>Lihat</w:t>
      </w:r>
      <w:proofErr w:type="spellEnd"/>
      <w:r w:rsidRPr="008A5D5B">
        <w:rPr>
          <w:rFonts w:asciiTheme="majorHAnsi" w:hAnsiTheme="majorHAnsi" w:cstheme="majorHAnsi"/>
          <w:sz w:val="24"/>
          <w:szCs w:val="24"/>
        </w:rPr>
        <w:t xml:space="preserve"> status service SSH </w:t>
      </w:r>
    </w:p>
    <w:p w14:paraId="45EF0C43" w14:textId="1535AEBD" w:rsidR="008A5D5B" w:rsidRPr="00DD5052" w:rsidRDefault="00DD5052" w:rsidP="008A5D5B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proofErr w:type="spellStart"/>
      <w:r w:rsidRPr="00DD5052">
        <w:rPr>
          <w:rFonts w:ascii="Courier New" w:hAnsi="Courier New" w:cs="Courier New"/>
          <w:sz w:val="24"/>
          <w:szCs w:val="24"/>
        </w:rPr>
        <w:t>s</w:t>
      </w:r>
      <w:r w:rsidR="008A5D5B" w:rsidRPr="00DD5052">
        <w:rPr>
          <w:rFonts w:ascii="Courier New" w:hAnsi="Courier New" w:cs="Courier New"/>
          <w:sz w:val="24"/>
          <w:szCs w:val="24"/>
        </w:rPr>
        <w:t>ystemctl</w:t>
      </w:r>
      <w:proofErr w:type="spellEnd"/>
      <w:r w:rsidR="008A5D5B" w:rsidRPr="00DD5052">
        <w:rPr>
          <w:rFonts w:ascii="Courier New" w:hAnsi="Courier New" w:cs="Courier New"/>
          <w:sz w:val="24"/>
          <w:szCs w:val="24"/>
        </w:rPr>
        <w:t xml:space="preserve"> status ssh</w:t>
      </w:r>
    </w:p>
    <w:p w14:paraId="70C3A30A" w14:textId="26E03FE3" w:rsidR="005547D5" w:rsidRDefault="008A5D5B" w:rsidP="008A5D5B">
      <w:pPr>
        <w:pStyle w:val="ListParagraph"/>
        <w:numPr>
          <w:ilvl w:val="0"/>
          <w:numId w:val="23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Jika service SSH </w:t>
      </w:r>
      <w:proofErr w:type="spellStart"/>
      <w:r>
        <w:rPr>
          <w:rFonts w:asciiTheme="majorHAnsi" w:hAnsiTheme="majorHAnsi" w:cstheme="majorHAnsi"/>
          <w:sz w:val="24"/>
          <w:szCs w:val="24"/>
        </w:rPr>
        <w:t>belum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active, </w:t>
      </w:r>
      <w:proofErr w:type="spellStart"/>
      <w:r>
        <w:rPr>
          <w:rFonts w:asciiTheme="majorHAnsi" w:hAnsiTheme="majorHAnsi" w:cstheme="majorHAnsi"/>
          <w:sz w:val="24"/>
          <w:szCs w:val="24"/>
        </w:rPr>
        <w:t>maka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service ssh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</w:p>
    <w:p w14:paraId="010A342A" w14:textId="2924E91C" w:rsidR="008A5D5B" w:rsidRPr="00DD5052" w:rsidRDefault="008A5D5B" w:rsidP="008A5D5B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proofErr w:type="spellStart"/>
      <w:r w:rsidRPr="00DD5052">
        <w:rPr>
          <w:rFonts w:ascii="Courier New" w:hAnsi="Courier New" w:cs="Courier New"/>
          <w:sz w:val="24"/>
          <w:szCs w:val="24"/>
        </w:rPr>
        <w:t>systemctl</w:t>
      </w:r>
      <w:proofErr w:type="spellEnd"/>
      <w:r w:rsidRPr="00DD5052">
        <w:rPr>
          <w:rFonts w:ascii="Courier New" w:hAnsi="Courier New" w:cs="Courier New"/>
          <w:sz w:val="24"/>
          <w:szCs w:val="24"/>
        </w:rPr>
        <w:t xml:space="preserve"> start ssh</w:t>
      </w:r>
    </w:p>
    <w:p w14:paraId="50ABB73B" w14:textId="4826648B" w:rsidR="008A5D5B" w:rsidRDefault="008A5D5B" w:rsidP="008A5D5B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atau</w:t>
      </w:r>
      <w:proofErr w:type="spellEnd"/>
    </w:p>
    <w:p w14:paraId="10FCE517" w14:textId="0A23C33F" w:rsidR="008A5D5B" w:rsidRPr="00DD5052" w:rsidRDefault="008A5D5B" w:rsidP="008A5D5B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proofErr w:type="spellStart"/>
      <w:r w:rsidRPr="00DD5052">
        <w:rPr>
          <w:rFonts w:ascii="Courier New" w:hAnsi="Courier New" w:cs="Courier New"/>
          <w:sz w:val="24"/>
          <w:szCs w:val="24"/>
        </w:rPr>
        <w:t>systemctl</w:t>
      </w:r>
      <w:proofErr w:type="spellEnd"/>
      <w:r w:rsidRPr="00DD5052">
        <w:rPr>
          <w:rFonts w:ascii="Courier New" w:hAnsi="Courier New" w:cs="Courier New"/>
          <w:sz w:val="24"/>
          <w:szCs w:val="24"/>
        </w:rPr>
        <w:t xml:space="preserve"> enable ssh</w:t>
      </w:r>
    </w:p>
    <w:p w14:paraId="5BC490ED" w14:textId="42E81D7A" w:rsidR="008A5D5B" w:rsidRDefault="008A5D5B" w:rsidP="008A5D5B">
      <w:pPr>
        <w:pStyle w:val="ListParagraph"/>
        <w:numPr>
          <w:ilvl w:val="0"/>
          <w:numId w:val="23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Untuk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menghentikan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sevice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gunakan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D5052">
        <w:rPr>
          <w:rFonts w:ascii="Courier New" w:hAnsi="Courier New" w:cs="Courier New"/>
          <w:sz w:val="24"/>
          <w:szCs w:val="24"/>
        </w:rPr>
        <w:t>systemctl</w:t>
      </w:r>
      <w:proofErr w:type="spellEnd"/>
      <w:r w:rsidRPr="00DD5052">
        <w:rPr>
          <w:rFonts w:ascii="Courier New" w:hAnsi="Courier New" w:cs="Courier New"/>
          <w:sz w:val="24"/>
          <w:szCs w:val="24"/>
        </w:rPr>
        <w:t xml:space="preserve"> stop</w:t>
      </w:r>
    </w:p>
    <w:p w14:paraId="1DB70E54" w14:textId="74DAE15C" w:rsidR="008A5D5B" w:rsidRDefault="008A5D5B" w:rsidP="008A5D5B">
      <w:pPr>
        <w:pStyle w:val="ListParagraph"/>
        <w:numPr>
          <w:ilvl w:val="0"/>
          <w:numId w:val="23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Untuk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me-restart service, </w:t>
      </w:r>
      <w:proofErr w:type="spellStart"/>
      <w:r>
        <w:rPr>
          <w:rFonts w:asciiTheme="majorHAnsi" w:hAnsiTheme="majorHAnsi" w:cstheme="majorHAnsi"/>
          <w:sz w:val="24"/>
          <w:szCs w:val="24"/>
        </w:rPr>
        <w:t>gunakan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0FBC47F" w14:textId="63696404" w:rsidR="008A5D5B" w:rsidRPr="00DD5052" w:rsidRDefault="00DD5052" w:rsidP="008A5D5B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proofErr w:type="spellStart"/>
      <w:r w:rsidRPr="00DD5052">
        <w:rPr>
          <w:rFonts w:ascii="Courier New" w:hAnsi="Courier New" w:cs="Courier New"/>
          <w:sz w:val="24"/>
          <w:szCs w:val="24"/>
        </w:rPr>
        <w:t>s</w:t>
      </w:r>
      <w:r w:rsidR="008A5D5B" w:rsidRPr="00DD5052">
        <w:rPr>
          <w:rFonts w:ascii="Courier New" w:hAnsi="Courier New" w:cs="Courier New"/>
          <w:sz w:val="24"/>
          <w:szCs w:val="24"/>
        </w:rPr>
        <w:t>ystemctl</w:t>
      </w:r>
      <w:proofErr w:type="spellEnd"/>
      <w:r w:rsidR="008A5D5B" w:rsidRPr="00DD5052">
        <w:rPr>
          <w:rFonts w:ascii="Courier New" w:hAnsi="Courier New" w:cs="Courier New"/>
          <w:sz w:val="24"/>
          <w:szCs w:val="24"/>
        </w:rPr>
        <w:t xml:space="preserve"> restart ssh</w:t>
      </w:r>
    </w:p>
    <w:p w14:paraId="1C52A621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29BBFE41" w14:textId="0D35C287" w:rsidR="005547D5" w:rsidRPr="00257A2D" w:rsidRDefault="006B743E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proofErr w:type="spellStart"/>
      <w:r w:rsidRPr="006B743E">
        <w:rPr>
          <w:rFonts w:asciiTheme="majorHAnsi" w:hAnsiTheme="majorHAnsi" w:cstheme="majorHAnsi"/>
          <w:sz w:val="24"/>
          <w:szCs w:val="24"/>
        </w:rPr>
        <w:t>Sebelum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melakukan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restart service,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periksa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status dan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pesan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kesalahannya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terlebih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dahulu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agar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penyebab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masalah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diidentifikasi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tepat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>.</w:t>
      </w:r>
    </w:p>
    <w:p w14:paraId="728F60B3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017D951D" w14:textId="4B169C10" w:rsidR="005547D5" w:rsidRPr="00257A2D" w:rsidRDefault="006B743E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6B743E">
        <w:rPr>
          <w:rFonts w:asciiTheme="majorHAnsi" w:hAnsiTheme="majorHAnsi" w:cstheme="majorHAnsi"/>
          <w:sz w:val="24"/>
          <w:szCs w:val="24"/>
        </w:rPr>
        <w:t xml:space="preserve">Screenshot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tampilan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 xml:space="preserve"> masing-masing </w:t>
      </w:r>
      <w:proofErr w:type="spellStart"/>
      <w:r w:rsidRPr="006B743E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6B743E">
        <w:rPr>
          <w:rFonts w:asciiTheme="majorHAnsi" w:hAnsiTheme="majorHAnsi" w:cstheme="majorHAnsi"/>
          <w:sz w:val="24"/>
          <w:szCs w:val="24"/>
        </w:rPr>
        <w:t>.</w:t>
      </w:r>
    </w:p>
    <w:p w14:paraId="26719E01" w14:textId="77777777" w:rsidR="002C5A92" w:rsidRPr="00257A2D" w:rsidRDefault="002C5A92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</w:p>
    <w:sectPr w:rsidR="002C5A92" w:rsidRPr="00257A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522F7E"/>
    <w:multiLevelType w:val="hybridMultilevel"/>
    <w:tmpl w:val="93B0491A"/>
    <w:lvl w:ilvl="0" w:tplc="C5CE2AFC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AF44FA"/>
    <w:multiLevelType w:val="hybridMultilevel"/>
    <w:tmpl w:val="CEC2725C"/>
    <w:lvl w:ilvl="0" w:tplc="6728E5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9300995"/>
    <w:multiLevelType w:val="hybridMultilevel"/>
    <w:tmpl w:val="96BE6C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5919A8"/>
    <w:multiLevelType w:val="hybridMultilevel"/>
    <w:tmpl w:val="13560974"/>
    <w:lvl w:ilvl="0" w:tplc="38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F8B5497"/>
    <w:multiLevelType w:val="hybridMultilevel"/>
    <w:tmpl w:val="7F08DB5A"/>
    <w:lvl w:ilvl="0" w:tplc="35A455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1E576DA"/>
    <w:multiLevelType w:val="hybridMultilevel"/>
    <w:tmpl w:val="44AE4C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B001EB"/>
    <w:multiLevelType w:val="hybridMultilevel"/>
    <w:tmpl w:val="A26CB9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9A3C82"/>
    <w:multiLevelType w:val="hybridMultilevel"/>
    <w:tmpl w:val="2AC660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A1786"/>
    <w:multiLevelType w:val="hybridMultilevel"/>
    <w:tmpl w:val="447A86A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54848BC"/>
    <w:multiLevelType w:val="hybridMultilevel"/>
    <w:tmpl w:val="8BC6B1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00BCE"/>
    <w:multiLevelType w:val="hybridMultilevel"/>
    <w:tmpl w:val="892CFE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F63939"/>
    <w:multiLevelType w:val="hybridMultilevel"/>
    <w:tmpl w:val="C5B2E4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81F27"/>
    <w:multiLevelType w:val="hybridMultilevel"/>
    <w:tmpl w:val="938CE3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F70A6"/>
    <w:multiLevelType w:val="hybridMultilevel"/>
    <w:tmpl w:val="DB028B6C"/>
    <w:lvl w:ilvl="0" w:tplc="FFFFFFF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94893474">
    <w:abstractNumId w:val="8"/>
  </w:num>
  <w:num w:numId="2" w16cid:durableId="2090224646">
    <w:abstractNumId w:val="6"/>
  </w:num>
  <w:num w:numId="3" w16cid:durableId="661812762">
    <w:abstractNumId w:val="5"/>
  </w:num>
  <w:num w:numId="4" w16cid:durableId="664555735">
    <w:abstractNumId w:val="4"/>
  </w:num>
  <w:num w:numId="5" w16cid:durableId="1053695573">
    <w:abstractNumId w:val="7"/>
  </w:num>
  <w:num w:numId="6" w16cid:durableId="1936788210">
    <w:abstractNumId w:val="3"/>
  </w:num>
  <w:num w:numId="7" w16cid:durableId="1056515301">
    <w:abstractNumId w:val="2"/>
  </w:num>
  <w:num w:numId="8" w16cid:durableId="1697539593">
    <w:abstractNumId w:val="1"/>
  </w:num>
  <w:num w:numId="9" w16cid:durableId="250043701">
    <w:abstractNumId w:val="0"/>
  </w:num>
  <w:num w:numId="10" w16cid:durableId="310134218">
    <w:abstractNumId w:val="11"/>
  </w:num>
  <w:num w:numId="11" w16cid:durableId="6949181">
    <w:abstractNumId w:val="14"/>
  </w:num>
  <w:num w:numId="12" w16cid:durableId="1783651144">
    <w:abstractNumId w:val="9"/>
  </w:num>
  <w:num w:numId="13" w16cid:durableId="213737730">
    <w:abstractNumId w:val="21"/>
  </w:num>
  <w:num w:numId="14" w16cid:durableId="1365403492">
    <w:abstractNumId w:val="16"/>
  </w:num>
  <w:num w:numId="15" w16cid:durableId="1610964239">
    <w:abstractNumId w:val="18"/>
  </w:num>
  <w:num w:numId="16" w16cid:durableId="598871361">
    <w:abstractNumId w:val="15"/>
  </w:num>
  <w:num w:numId="17" w16cid:durableId="1939364178">
    <w:abstractNumId w:val="20"/>
  </w:num>
  <w:num w:numId="18" w16cid:durableId="1182427727">
    <w:abstractNumId w:val="17"/>
  </w:num>
  <w:num w:numId="19" w16cid:durableId="1755127770">
    <w:abstractNumId w:val="13"/>
  </w:num>
  <w:num w:numId="20" w16cid:durableId="1746610752">
    <w:abstractNumId w:val="12"/>
  </w:num>
  <w:num w:numId="21" w16cid:durableId="1389263659">
    <w:abstractNumId w:val="22"/>
  </w:num>
  <w:num w:numId="22" w16cid:durableId="1169322777">
    <w:abstractNumId w:val="19"/>
  </w:num>
  <w:num w:numId="23" w16cid:durableId="1997567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149"/>
    <w:rsid w:val="0006063C"/>
    <w:rsid w:val="0015074B"/>
    <w:rsid w:val="00257A2D"/>
    <w:rsid w:val="00290907"/>
    <w:rsid w:val="0029639D"/>
    <w:rsid w:val="002C5A92"/>
    <w:rsid w:val="00324357"/>
    <w:rsid w:val="00326F90"/>
    <w:rsid w:val="00401881"/>
    <w:rsid w:val="004A472F"/>
    <w:rsid w:val="004B0EF3"/>
    <w:rsid w:val="00517891"/>
    <w:rsid w:val="005547D5"/>
    <w:rsid w:val="00562E2E"/>
    <w:rsid w:val="005E19F3"/>
    <w:rsid w:val="006B743E"/>
    <w:rsid w:val="0074360A"/>
    <w:rsid w:val="00761D83"/>
    <w:rsid w:val="008A5D5B"/>
    <w:rsid w:val="00902847"/>
    <w:rsid w:val="00913CC2"/>
    <w:rsid w:val="00A15795"/>
    <w:rsid w:val="00A17D39"/>
    <w:rsid w:val="00A95F35"/>
    <w:rsid w:val="00AA1D8D"/>
    <w:rsid w:val="00B47730"/>
    <w:rsid w:val="00C44AC4"/>
    <w:rsid w:val="00CA3088"/>
    <w:rsid w:val="00CB0664"/>
    <w:rsid w:val="00CE0B63"/>
    <w:rsid w:val="00D168C8"/>
    <w:rsid w:val="00DA321B"/>
    <w:rsid w:val="00DD5052"/>
    <w:rsid w:val="00E134C6"/>
    <w:rsid w:val="00E36E86"/>
    <w:rsid w:val="00E66197"/>
    <w:rsid w:val="00F44899"/>
    <w:rsid w:val="00FC693F"/>
    <w:rsid w:val="00FF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088FE"/>
  <w14:defaultImageDpi w14:val="300"/>
  <w15:docId w15:val="{2BBF87A2-342C-4C96-8D31-0A66A9AC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Lailiatul Fitriani</cp:lastModifiedBy>
  <cp:revision>5</cp:revision>
  <dcterms:created xsi:type="dcterms:W3CDTF">2013-12-23T23:15:00Z</dcterms:created>
  <dcterms:modified xsi:type="dcterms:W3CDTF">2026-07-25T06:19:00Z</dcterms:modified>
  <cp:category/>
</cp:coreProperties>
</file>