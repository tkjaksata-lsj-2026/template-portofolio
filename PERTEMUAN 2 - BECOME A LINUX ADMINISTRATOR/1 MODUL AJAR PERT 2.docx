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06C9B" w14:textId="21D0515C" w:rsidR="00F71F8B" w:rsidRPr="006E455A" w:rsidRDefault="000A37ED" w:rsidP="009C6EF5">
      <w:pPr>
        <w:spacing w:after="0" w:line="360" w:lineRule="auto"/>
        <w:jc w:val="center"/>
        <w:rPr>
          <w:rFonts w:asciiTheme="majorHAnsi" w:hAnsiTheme="majorHAnsi" w:cstheme="majorHAnsi"/>
          <w:b/>
          <w:bCs/>
          <w:sz w:val="24"/>
          <w:szCs w:val="24"/>
        </w:rPr>
      </w:pPr>
      <w:r w:rsidRPr="006E455A">
        <w:rPr>
          <w:rFonts w:asciiTheme="majorHAnsi" w:hAnsiTheme="majorHAnsi" w:cstheme="majorHAnsi"/>
          <w:b/>
          <w:bCs/>
          <w:sz w:val="24"/>
          <w:szCs w:val="24"/>
        </w:rPr>
        <w:t>MODUL AJAR</w:t>
      </w:r>
    </w:p>
    <w:p w14:paraId="72231FED" w14:textId="40060281" w:rsidR="000A37ED" w:rsidRPr="006E455A" w:rsidRDefault="000A37ED" w:rsidP="009C6EF5">
      <w:pPr>
        <w:spacing w:after="0" w:line="360" w:lineRule="auto"/>
        <w:jc w:val="center"/>
        <w:rPr>
          <w:rFonts w:asciiTheme="majorHAnsi" w:hAnsiTheme="majorHAnsi" w:cstheme="majorHAnsi"/>
          <w:b/>
          <w:bCs/>
          <w:sz w:val="24"/>
          <w:szCs w:val="24"/>
        </w:rPr>
      </w:pPr>
      <w:r w:rsidRPr="006E455A">
        <w:rPr>
          <w:rFonts w:asciiTheme="majorHAnsi" w:hAnsiTheme="majorHAnsi" w:cstheme="majorHAnsi"/>
          <w:b/>
          <w:bCs/>
          <w:sz w:val="24"/>
          <w:szCs w:val="24"/>
        </w:rPr>
        <w:t>LAYANAN SISTEM JARINGAN</w:t>
      </w:r>
    </w:p>
    <w:p w14:paraId="6F009182" w14:textId="38DEF63C" w:rsidR="000A37ED" w:rsidRPr="006E455A" w:rsidRDefault="000A37ED" w:rsidP="009C6EF5">
      <w:pPr>
        <w:spacing w:after="0" w:line="360" w:lineRule="auto"/>
        <w:jc w:val="center"/>
        <w:rPr>
          <w:rFonts w:asciiTheme="majorHAnsi" w:hAnsiTheme="majorHAnsi" w:cstheme="majorHAnsi"/>
          <w:b/>
          <w:bCs/>
          <w:sz w:val="24"/>
          <w:szCs w:val="24"/>
        </w:rPr>
      </w:pPr>
      <w:r w:rsidRPr="006E455A">
        <w:rPr>
          <w:rFonts w:asciiTheme="majorHAnsi" w:hAnsiTheme="majorHAnsi" w:cstheme="majorHAnsi"/>
          <w:b/>
          <w:bCs/>
          <w:sz w:val="24"/>
          <w:szCs w:val="24"/>
        </w:rPr>
        <w:t>XI TEKNIK KOMPUTER DAN JARINGAN</w:t>
      </w:r>
    </w:p>
    <w:p w14:paraId="7BC58A3B" w14:textId="4949762D" w:rsidR="000A37ED" w:rsidRPr="006E455A" w:rsidRDefault="000A37ED" w:rsidP="009C6EF5">
      <w:pPr>
        <w:spacing w:after="0" w:line="360" w:lineRule="auto"/>
        <w:jc w:val="center"/>
        <w:rPr>
          <w:rFonts w:asciiTheme="majorHAnsi" w:hAnsiTheme="majorHAnsi" w:cstheme="majorHAnsi"/>
          <w:b/>
          <w:bCs/>
          <w:sz w:val="24"/>
          <w:szCs w:val="24"/>
        </w:rPr>
      </w:pPr>
      <w:r w:rsidRPr="006E455A">
        <w:rPr>
          <w:rFonts w:asciiTheme="majorHAnsi" w:hAnsiTheme="majorHAnsi" w:cstheme="majorHAnsi"/>
          <w:b/>
          <w:bCs/>
          <w:sz w:val="24"/>
          <w:szCs w:val="24"/>
        </w:rPr>
        <w:t>SMK NEGERI 6 MALANG</w:t>
      </w:r>
    </w:p>
    <w:p w14:paraId="3894FADD" w14:textId="2B4CE1F0" w:rsidR="000A37ED" w:rsidRPr="006E455A" w:rsidRDefault="000A37ED" w:rsidP="009C6EF5">
      <w:pPr>
        <w:spacing w:after="0" w:line="360" w:lineRule="auto"/>
        <w:jc w:val="center"/>
        <w:rPr>
          <w:rFonts w:asciiTheme="majorHAnsi" w:hAnsiTheme="majorHAnsi" w:cstheme="majorHAnsi"/>
          <w:sz w:val="24"/>
          <w:szCs w:val="24"/>
        </w:rPr>
      </w:pPr>
    </w:p>
    <w:p w14:paraId="7A581DAB" w14:textId="77777777" w:rsidR="00F71F8B" w:rsidRPr="006E455A" w:rsidRDefault="00F71F8B" w:rsidP="009C6EF5">
      <w:pPr>
        <w:spacing w:after="0" w:line="360" w:lineRule="auto"/>
        <w:rPr>
          <w:rFonts w:asciiTheme="majorHAnsi" w:hAnsiTheme="majorHAnsi" w:cstheme="majorHAnsi"/>
          <w:sz w:val="24"/>
          <w:szCs w:val="24"/>
        </w:rPr>
      </w:pPr>
    </w:p>
    <w:p w14:paraId="422A6E37" w14:textId="7825624A" w:rsidR="001A2088" w:rsidRPr="006E455A" w:rsidRDefault="00000000" w:rsidP="009C6EF5">
      <w:pPr>
        <w:pStyle w:val="Heading2"/>
        <w:numPr>
          <w:ilvl w:val="0"/>
          <w:numId w:val="11"/>
        </w:numPr>
        <w:spacing w:before="0" w:line="360" w:lineRule="auto"/>
        <w:ind w:left="546" w:hanging="560"/>
        <w:rPr>
          <w:rFonts w:cstheme="majorHAnsi"/>
          <w:color w:val="5F497A" w:themeColor="accent4" w:themeShade="BF"/>
          <w:sz w:val="24"/>
          <w:szCs w:val="24"/>
        </w:rPr>
      </w:pPr>
      <w:r w:rsidRPr="006E455A">
        <w:rPr>
          <w:rFonts w:cstheme="majorHAnsi"/>
          <w:color w:val="5F497A" w:themeColor="accent4" w:themeShade="BF"/>
          <w:sz w:val="24"/>
          <w:szCs w:val="24"/>
        </w:rPr>
        <w:t>Identifikasi</w:t>
      </w:r>
    </w:p>
    <w:p w14:paraId="4BE2F3E4" w14:textId="4ED669D7" w:rsidR="00FD6E1E" w:rsidRPr="006E455A" w:rsidRDefault="00FD6E1E" w:rsidP="009C6EF5">
      <w:pPr>
        <w:pStyle w:val="ListParagraph"/>
        <w:numPr>
          <w:ilvl w:val="0"/>
          <w:numId w:val="25"/>
        </w:numPr>
        <w:spacing w:after="0" w:line="360" w:lineRule="auto"/>
        <w:ind w:left="1134" w:hanging="588"/>
        <w:contextualSpacing w:val="0"/>
        <w:rPr>
          <w:rFonts w:asciiTheme="majorHAnsi" w:hAnsiTheme="majorHAnsi" w:cstheme="majorHAnsi"/>
          <w:b/>
          <w:bCs/>
          <w:sz w:val="24"/>
          <w:szCs w:val="24"/>
        </w:rPr>
      </w:pPr>
      <w:r w:rsidRPr="006E455A">
        <w:rPr>
          <w:rFonts w:asciiTheme="majorHAnsi" w:hAnsiTheme="majorHAnsi" w:cstheme="majorHAnsi"/>
          <w:b/>
          <w:bCs/>
          <w:sz w:val="24"/>
          <w:szCs w:val="24"/>
        </w:rPr>
        <w:t>Identitas Murid</w:t>
      </w:r>
    </w:p>
    <w:tbl>
      <w:tblPr>
        <w:tblStyle w:val="TableGrid"/>
        <w:tblW w:w="8039"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2"/>
        <w:gridCol w:w="281"/>
        <w:gridCol w:w="4916"/>
      </w:tblGrid>
      <w:tr w:rsidR="004D6943" w:rsidRPr="006E455A" w14:paraId="1B0F2170" w14:textId="77777777" w:rsidTr="000A4DE7">
        <w:tc>
          <w:tcPr>
            <w:tcW w:w="2842" w:type="dxa"/>
          </w:tcPr>
          <w:p w14:paraId="77F9762C" w14:textId="13B92139" w:rsidR="004D6943" w:rsidRPr="006E455A" w:rsidRDefault="004D6943" w:rsidP="009C6EF5">
            <w:pPr>
              <w:spacing w:line="360" w:lineRule="auto"/>
              <w:rPr>
                <w:rFonts w:asciiTheme="majorHAnsi" w:hAnsiTheme="majorHAnsi" w:cstheme="majorHAnsi"/>
                <w:sz w:val="24"/>
                <w:szCs w:val="24"/>
              </w:rPr>
            </w:pPr>
            <w:r w:rsidRPr="006E455A">
              <w:rPr>
                <w:rFonts w:asciiTheme="majorHAnsi" w:hAnsiTheme="majorHAnsi" w:cstheme="majorHAnsi"/>
                <w:sz w:val="24"/>
                <w:szCs w:val="24"/>
              </w:rPr>
              <w:t>Satuan Pendidikan</w:t>
            </w:r>
          </w:p>
        </w:tc>
        <w:tc>
          <w:tcPr>
            <w:tcW w:w="281" w:type="dxa"/>
          </w:tcPr>
          <w:p w14:paraId="38377AFC" w14:textId="77777777" w:rsidR="004D6943" w:rsidRPr="006E455A" w:rsidRDefault="004D6943" w:rsidP="009C6EF5">
            <w:pPr>
              <w:spacing w:line="360" w:lineRule="auto"/>
              <w:rPr>
                <w:rFonts w:asciiTheme="majorHAnsi" w:hAnsiTheme="majorHAnsi" w:cstheme="majorHAnsi"/>
                <w:sz w:val="24"/>
                <w:szCs w:val="24"/>
              </w:rPr>
            </w:pPr>
            <w:r w:rsidRPr="006E455A">
              <w:rPr>
                <w:rFonts w:asciiTheme="majorHAnsi" w:hAnsiTheme="majorHAnsi" w:cstheme="majorHAnsi"/>
                <w:sz w:val="24"/>
                <w:szCs w:val="24"/>
              </w:rPr>
              <w:t>:</w:t>
            </w:r>
          </w:p>
        </w:tc>
        <w:tc>
          <w:tcPr>
            <w:tcW w:w="4916" w:type="dxa"/>
          </w:tcPr>
          <w:p w14:paraId="4375D8E8" w14:textId="210E1D80" w:rsidR="004D6943" w:rsidRPr="006E455A" w:rsidRDefault="004D6943" w:rsidP="009C6EF5">
            <w:pPr>
              <w:spacing w:line="360" w:lineRule="auto"/>
              <w:rPr>
                <w:rFonts w:asciiTheme="majorHAnsi" w:hAnsiTheme="majorHAnsi" w:cstheme="majorHAnsi"/>
                <w:sz w:val="24"/>
                <w:szCs w:val="24"/>
              </w:rPr>
            </w:pPr>
            <w:r w:rsidRPr="006E455A">
              <w:rPr>
                <w:rFonts w:asciiTheme="majorHAnsi" w:hAnsiTheme="majorHAnsi" w:cstheme="majorHAnsi"/>
                <w:sz w:val="24"/>
                <w:szCs w:val="24"/>
              </w:rPr>
              <w:t>SMK Negeri 6 Malang</w:t>
            </w:r>
          </w:p>
        </w:tc>
      </w:tr>
      <w:tr w:rsidR="004D6943" w:rsidRPr="006E455A" w14:paraId="6DCADFB9" w14:textId="77777777" w:rsidTr="000A4DE7">
        <w:tc>
          <w:tcPr>
            <w:tcW w:w="2842" w:type="dxa"/>
          </w:tcPr>
          <w:p w14:paraId="2E828168" w14:textId="2B2CCEA8" w:rsidR="004D6943" w:rsidRPr="006E455A" w:rsidRDefault="004D6943" w:rsidP="009C6EF5">
            <w:pPr>
              <w:spacing w:line="360" w:lineRule="auto"/>
              <w:rPr>
                <w:rFonts w:asciiTheme="majorHAnsi" w:hAnsiTheme="majorHAnsi" w:cstheme="majorHAnsi"/>
                <w:sz w:val="24"/>
                <w:szCs w:val="24"/>
              </w:rPr>
            </w:pPr>
            <w:r w:rsidRPr="006E455A">
              <w:rPr>
                <w:rFonts w:asciiTheme="majorHAnsi" w:hAnsiTheme="majorHAnsi" w:cstheme="majorHAnsi"/>
                <w:sz w:val="24"/>
                <w:szCs w:val="24"/>
              </w:rPr>
              <w:t>Mata Pelajaran</w:t>
            </w:r>
          </w:p>
        </w:tc>
        <w:tc>
          <w:tcPr>
            <w:tcW w:w="281" w:type="dxa"/>
          </w:tcPr>
          <w:p w14:paraId="5FAB43B4" w14:textId="77777777" w:rsidR="004D6943" w:rsidRPr="006E455A" w:rsidRDefault="004D6943" w:rsidP="009C6EF5">
            <w:pPr>
              <w:spacing w:line="360" w:lineRule="auto"/>
              <w:rPr>
                <w:rFonts w:asciiTheme="majorHAnsi" w:hAnsiTheme="majorHAnsi" w:cstheme="majorHAnsi"/>
                <w:sz w:val="24"/>
                <w:szCs w:val="24"/>
              </w:rPr>
            </w:pPr>
            <w:r w:rsidRPr="006E455A">
              <w:rPr>
                <w:rFonts w:asciiTheme="majorHAnsi" w:hAnsiTheme="majorHAnsi" w:cstheme="majorHAnsi"/>
                <w:sz w:val="24"/>
                <w:szCs w:val="24"/>
              </w:rPr>
              <w:t>:</w:t>
            </w:r>
          </w:p>
        </w:tc>
        <w:tc>
          <w:tcPr>
            <w:tcW w:w="4916" w:type="dxa"/>
          </w:tcPr>
          <w:p w14:paraId="2ADBEE29" w14:textId="5AC36505" w:rsidR="004D6943" w:rsidRPr="006E455A" w:rsidRDefault="004D6943" w:rsidP="009C6EF5">
            <w:pPr>
              <w:spacing w:line="360" w:lineRule="auto"/>
              <w:rPr>
                <w:rFonts w:asciiTheme="majorHAnsi" w:hAnsiTheme="majorHAnsi" w:cstheme="majorHAnsi"/>
                <w:sz w:val="24"/>
                <w:szCs w:val="24"/>
              </w:rPr>
            </w:pPr>
            <w:r w:rsidRPr="006E455A">
              <w:rPr>
                <w:rFonts w:asciiTheme="majorHAnsi" w:hAnsiTheme="majorHAnsi" w:cstheme="majorHAnsi"/>
                <w:sz w:val="24"/>
                <w:szCs w:val="24"/>
              </w:rPr>
              <w:t xml:space="preserve">Kompetensi Keahlian </w:t>
            </w:r>
            <w:r w:rsidR="002457A4" w:rsidRPr="006E455A">
              <w:rPr>
                <w:rFonts w:asciiTheme="majorHAnsi" w:hAnsiTheme="majorHAnsi" w:cstheme="majorHAnsi"/>
                <w:sz w:val="24"/>
                <w:szCs w:val="24"/>
              </w:rPr>
              <w:t>3</w:t>
            </w:r>
          </w:p>
          <w:p w14:paraId="485130D3" w14:textId="65A2FAFB" w:rsidR="004D6943" w:rsidRPr="006E455A" w:rsidRDefault="002457A4" w:rsidP="009C6EF5">
            <w:pPr>
              <w:spacing w:line="360" w:lineRule="auto"/>
              <w:rPr>
                <w:rFonts w:asciiTheme="majorHAnsi" w:hAnsiTheme="majorHAnsi" w:cstheme="majorHAnsi"/>
                <w:sz w:val="24"/>
                <w:szCs w:val="24"/>
              </w:rPr>
            </w:pPr>
            <w:r w:rsidRPr="006E455A">
              <w:rPr>
                <w:rFonts w:asciiTheme="majorHAnsi" w:hAnsiTheme="majorHAnsi" w:cstheme="majorHAnsi"/>
                <w:sz w:val="24"/>
                <w:szCs w:val="24"/>
              </w:rPr>
              <w:t>Layanan Sistem Jaringan</w:t>
            </w:r>
          </w:p>
        </w:tc>
      </w:tr>
      <w:tr w:rsidR="004D6943" w:rsidRPr="006E455A" w14:paraId="6C0ACB48" w14:textId="77777777" w:rsidTr="000A4DE7">
        <w:tc>
          <w:tcPr>
            <w:tcW w:w="2842" w:type="dxa"/>
          </w:tcPr>
          <w:p w14:paraId="1AF5AA94" w14:textId="417DC286" w:rsidR="004D6943" w:rsidRPr="006E455A" w:rsidRDefault="004D6943" w:rsidP="009C6EF5">
            <w:pPr>
              <w:spacing w:line="360" w:lineRule="auto"/>
              <w:rPr>
                <w:rFonts w:asciiTheme="majorHAnsi" w:hAnsiTheme="majorHAnsi" w:cstheme="majorHAnsi"/>
                <w:sz w:val="24"/>
                <w:szCs w:val="24"/>
              </w:rPr>
            </w:pPr>
            <w:r w:rsidRPr="006E455A">
              <w:rPr>
                <w:rFonts w:asciiTheme="majorHAnsi" w:hAnsiTheme="majorHAnsi" w:cstheme="majorHAnsi"/>
                <w:sz w:val="24"/>
                <w:szCs w:val="24"/>
              </w:rPr>
              <w:t>Kelas/Semester</w:t>
            </w:r>
          </w:p>
        </w:tc>
        <w:tc>
          <w:tcPr>
            <w:tcW w:w="281" w:type="dxa"/>
          </w:tcPr>
          <w:p w14:paraId="5D9DB8AB" w14:textId="77777777" w:rsidR="004D6943" w:rsidRPr="006E455A" w:rsidRDefault="004D6943" w:rsidP="009C6EF5">
            <w:pPr>
              <w:spacing w:line="360" w:lineRule="auto"/>
              <w:rPr>
                <w:rFonts w:asciiTheme="majorHAnsi" w:hAnsiTheme="majorHAnsi" w:cstheme="majorHAnsi"/>
                <w:sz w:val="24"/>
                <w:szCs w:val="24"/>
              </w:rPr>
            </w:pPr>
            <w:r w:rsidRPr="006E455A">
              <w:rPr>
                <w:rFonts w:asciiTheme="majorHAnsi" w:hAnsiTheme="majorHAnsi" w:cstheme="majorHAnsi"/>
                <w:sz w:val="24"/>
                <w:szCs w:val="24"/>
              </w:rPr>
              <w:t>:</w:t>
            </w:r>
          </w:p>
        </w:tc>
        <w:tc>
          <w:tcPr>
            <w:tcW w:w="4916" w:type="dxa"/>
          </w:tcPr>
          <w:p w14:paraId="06C26E36" w14:textId="18FF5308" w:rsidR="004D6943" w:rsidRPr="006E455A" w:rsidRDefault="004D6943" w:rsidP="009C6EF5">
            <w:pPr>
              <w:spacing w:line="360" w:lineRule="auto"/>
              <w:rPr>
                <w:rFonts w:asciiTheme="majorHAnsi" w:hAnsiTheme="majorHAnsi" w:cstheme="majorHAnsi"/>
                <w:sz w:val="24"/>
                <w:szCs w:val="24"/>
              </w:rPr>
            </w:pPr>
            <w:r w:rsidRPr="006E455A">
              <w:rPr>
                <w:rFonts w:asciiTheme="majorHAnsi" w:hAnsiTheme="majorHAnsi" w:cstheme="majorHAnsi"/>
                <w:sz w:val="24"/>
                <w:szCs w:val="24"/>
              </w:rPr>
              <w:t>XI TKJ / I</w:t>
            </w:r>
          </w:p>
        </w:tc>
      </w:tr>
      <w:tr w:rsidR="004D6943" w:rsidRPr="006E455A" w14:paraId="79CEB920" w14:textId="77777777" w:rsidTr="000A4DE7">
        <w:tc>
          <w:tcPr>
            <w:tcW w:w="2842" w:type="dxa"/>
          </w:tcPr>
          <w:p w14:paraId="752575CD" w14:textId="77777777" w:rsidR="004D6943" w:rsidRPr="006E455A" w:rsidRDefault="004D6943" w:rsidP="009C6EF5">
            <w:pPr>
              <w:spacing w:line="360" w:lineRule="auto"/>
              <w:rPr>
                <w:rFonts w:asciiTheme="majorHAnsi" w:hAnsiTheme="majorHAnsi" w:cstheme="majorHAnsi"/>
                <w:sz w:val="24"/>
                <w:szCs w:val="24"/>
              </w:rPr>
            </w:pPr>
            <w:r w:rsidRPr="006E455A">
              <w:rPr>
                <w:rFonts w:asciiTheme="majorHAnsi" w:hAnsiTheme="majorHAnsi" w:cstheme="majorHAnsi"/>
                <w:sz w:val="24"/>
                <w:szCs w:val="24"/>
              </w:rPr>
              <w:t>Alokasi Waktu</w:t>
            </w:r>
          </w:p>
        </w:tc>
        <w:tc>
          <w:tcPr>
            <w:tcW w:w="281" w:type="dxa"/>
          </w:tcPr>
          <w:p w14:paraId="39252200" w14:textId="77777777" w:rsidR="004D6943" w:rsidRPr="006E455A" w:rsidRDefault="004D6943" w:rsidP="009C6EF5">
            <w:pPr>
              <w:spacing w:line="360" w:lineRule="auto"/>
              <w:rPr>
                <w:rFonts w:asciiTheme="majorHAnsi" w:hAnsiTheme="majorHAnsi" w:cstheme="majorHAnsi"/>
                <w:sz w:val="24"/>
                <w:szCs w:val="24"/>
              </w:rPr>
            </w:pPr>
            <w:r w:rsidRPr="006E455A">
              <w:rPr>
                <w:rFonts w:asciiTheme="majorHAnsi" w:hAnsiTheme="majorHAnsi" w:cstheme="majorHAnsi"/>
                <w:sz w:val="24"/>
                <w:szCs w:val="24"/>
              </w:rPr>
              <w:t>:</w:t>
            </w:r>
          </w:p>
        </w:tc>
        <w:tc>
          <w:tcPr>
            <w:tcW w:w="4916" w:type="dxa"/>
          </w:tcPr>
          <w:p w14:paraId="60961C76" w14:textId="5EC63664" w:rsidR="004D6943" w:rsidRPr="006E455A" w:rsidRDefault="00CD3FCE" w:rsidP="009C6EF5">
            <w:pPr>
              <w:spacing w:line="360" w:lineRule="auto"/>
              <w:rPr>
                <w:rFonts w:asciiTheme="majorHAnsi" w:hAnsiTheme="majorHAnsi" w:cstheme="majorHAnsi"/>
                <w:sz w:val="24"/>
                <w:szCs w:val="24"/>
              </w:rPr>
            </w:pPr>
            <w:r w:rsidRPr="006E455A">
              <w:rPr>
                <w:rFonts w:asciiTheme="majorHAnsi" w:hAnsiTheme="majorHAnsi" w:cstheme="majorHAnsi"/>
                <w:sz w:val="24"/>
                <w:szCs w:val="24"/>
              </w:rPr>
              <w:t>1</w:t>
            </w:r>
            <w:r w:rsidR="004D6943" w:rsidRPr="006E455A">
              <w:rPr>
                <w:rFonts w:asciiTheme="majorHAnsi" w:hAnsiTheme="majorHAnsi" w:cstheme="majorHAnsi"/>
                <w:sz w:val="24"/>
                <w:szCs w:val="24"/>
              </w:rPr>
              <w:t xml:space="preserve"> Pertemuan (</w:t>
            </w:r>
            <w:r w:rsidRPr="006E455A">
              <w:rPr>
                <w:rFonts w:asciiTheme="majorHAnsi" w:hAnsiTheme="majorHAnsi" w:cstheme="majorHAnsi"/>
                <w:sz w:val="24"/>
                <w:szCs w:val="24"/>
              </w:rPr>
              <w:t>6 JP</w:t>
            </w:r>
            <w:r w:rsidR="004D6943" w:rsidRPr="006E455A">
              <w:rPr>
                <w:rFonts w:asciiTheme="majorHAnsi" w:hAnsiTheme="majorHAnsi" w:cstheme="majorHAnsi"/>
                <w:sz w:val="24"/>
                <w:szCs w:val="24"/>
              </w:rPr>
              <w:t xml:space="preserve"> x </w:t>
            </w:r>
            <w:r w:rsidRPr="006E455A">
              <w:rPr>
                <w:rFonts w:asciiTheme="majorHAnsi" w:hAnsiTheme="majorHAnsi" w:cstheme="majorHAnsi"/>
                <w:sz w:val="24"/>
                <w:szCs w:val="24"/>
              </w:rPr>
              <w:t>40</w:t>
            </w:r>
            <w:r w:rsidR="004D6943" w:rsidRPr="006E455A">
              <w:rPr>
                <w:rFonts w:asciiTheme="majorHAnsi" w:hAnsiTheme="majorHAnsi" w:cstheme="majorHAnsi"/>
                <w:sz w:val="24"/>
                <w:szCs w:val="24"/>
              </w:rPr>
              <w:t xml:space="preserve"> </w:t>
            </w:r>
            <w:r w:rsidRPr="006E455A">
              <w:rPr>
                <w:rFonts w:asciiTheme="majorHAnsi" w:hAnsiTheme="majorHAnsi" w:cstheme="majorHAnsi"/>
                <w:sz w:val="24"/>
                <w:szCs w:val="24"/>
              </w:rPr>
              <w:t>menit</w:t>
            </w:r>
            <w:r w:rsidR="004D6943" w:rsidRPr="006E455A">
              <w:rPr>
                <w:rFonts w:asciiTheme="majorHAnsi" w:hAnsiTheme="majorHAnsi" w:cstheme="majorHAnsi"/>
                <w:sz w:val="24"/>
                <w:szCs w:val="24"/>
              </w:rPr>
              <w:t>)</w:t>
            </w:r>
          </w:p>
        </w:tc>
      </w:tr>
      <w:tr w:rsidR="004D6943" w:rsidRPr="006E455A" w14:paraId="1B42B622" w14:textId="77777777" w:rsidTr="000A4DE7">
        <w:tc>
          <w:tcPr>
            <w:tcW w:w="2842" w:type="dxa"/>
          </w:tcPr>
          <w:p w14:paraId="0AA0EDCD" w14:textId="47383D78" w:rsidR="004D6943" w:rsidRPr="006E455A" w:rsidRDefault="004D6943" w:rsidP="009C6EF5">
            <w:pPr>
              <w:spacing w:line="360" w:lineRule="auto"/>
              <w:rPr>
                <w:rFonts w:asciiTheme="majorHAnsi" w:hAnsiTheme="majorHAnsi" w:cstheme="majorHAnsi"/>
                <w:sz w:val="24"/>
                <w:szCs w:val="24"/>
              </w:rPr>
            </w:pPr>
            <w:r w:rsidRPr="006E455A">
              <w:rPr>
                <w:rFonts w:asciiTheme="majorHAnsi" w:hAnsiTheme="majorHAnsi" w:cstheme="majorHAnsi"/>
                <w:sz w:val="24"/>
                <w:szCs w:val="24"/>
              </w:rPr>
              <w:t>Jumlah Murid</w:t>
            </w:r>
          </w:p>
        </w:tc>
        <w:tc>
          <w:tcPr>
            <w:tcW w:w="281" w:type="dxa"/>
          </w:tcPr>
          <w:p w14:paraId="5ACF779C" w14:textId="77777777" w:rsidR="004D6943" w:rsidRPr="006E455A" w:rsidRDefault="004D6943" w:rsidP="009C6EF5">
            <w:pPr>
              <w:spacing w:line="360" w:lineRule="auto"/>
              <w:rPr>
                <w:rFonts w:asciiTheme="majorHAnsi" w:hAnsiTheme="majorHAnsi" w:cstheme="majorHAnsi"/>
                <w:sz w:val="24"/>
                <w:szCs w:val="24"/>
              </w:rPr>
            </w:pPr>
            <w:r w:rsidRPr="006E455A">
              <w:rPr>
                <w:rFonts w:asciiTheme="majorHAnsi" w:hAnsiTheme="majorHAnsi" w:cstheme="majorHAnsi"/>
                <w:sz w:val="24"/>
                <w:szCs w:val="24"/>
              </w:rPr>
              <w:t>:</w:t>
            </w:r>
          </w:p>
        </w:tc>
        <w:tc>
          <w:tcPr>
            <w:tcW w:w="4916" w:type="dxa"/>
          </w:tcPr>
          <w:p w14:paraId="642C86F8" w14:textId="232A88E4" w:rsidR="004D6943" w:rsidRPr="006E455A" w:rsidRDefault="004D6943" w:rsidP="009C6EF5">
            <w:pPr>
              <w:spacing w:line="360" w:lineRule="auto"/>
              <w:rPr>
                <w:rFonts w:asciiTheme="majorHAnsi" w:hAnsiTheme="majorHAnsi" w:cstheme="majorHAnsi"/>
                <w:sz w:val="24"/>
                <w:szCs w:val="24"/>
              </w:rPr>
            </w:pPr>
            <w:r w:rsidRPr="006E455A">
              <w:rPr>
                <w:rFonts w:asciiTheme="majorHAnsi" w:hAnsiTheme="majorHAnsi" w:cstheme="majorHAnsi"/>
                <w:sz w:val="24"/>
                <w:szCs w:val="24"/>
              </w:rPr>
              <w:t>36 Murid</w:t>
            </w:r>
          </w:p>
        </w:tc>
      </w:tr>
      <w:tr w:rsidR="009C6EF5" w:rsidRPr="006E455A" w14:paraId="2AB397A6" w14:textId="77777777" w:rsidTr="000A4DE7">
        <w:tc>
          <w:tcPr>
            <w:tcW w:w="2842" w:type="dxa"/>
          </w:tcPr>
          <w:p w14:paraId="2076BB29" w14:textId="1188EE6E" w:rsidR="009C6EF5" w:rsidRPr="006E455A" w:rsidRDefault="009C6EF5" w:rsidP="009C6EF5">
            <w:pPr>
              <w:spacing w:line="360" w:lineRule="auto"/>
              <w:rPr>
                <w:rFonts w:asciiTheme="majorHAnsi" w:hAnsiTheme="majorHAnsi" w:cstheme="majorHAnsi"/>
                <w:sz w:val="24"/>
                <w:szCs w:val="24"/>
              </w:rPr>
            </w:pPr>
            <w:r w:rsidRPr="006E455A">
              <w:rPr>
                <w:rFonts w:asciiTheme="majorHAnsi" w:hAnsiTheme="majorHAnsi" w:cstheme="majorHAnsi"/>
                <w:sz w:val="24"/>
                <w:szCs w:val="24"/>
              </w:rPr>
              <w:t>Pertemuan</w:t>
            </w:r>
          </w:p>
        </w:tc>
        <w:tc>
          <w:tcPr>
            <w:tcW w:w="281" w:type="dxa"/>
          </w:tcPr>
          <w:p w14:paraId="05F6DD2E" w14:textId="5A1397E5" w:rsidR="009C6EF5" w:rsidRPr="006E455A" w:rsidRDefault="009C6EF5" w:rsidP="009C6EF5">
            <w:pPr>
              <w:spacing w:line="360" w:lineRule="auto"/>
              <w:rPr>
                <w:rFonts w:asciiTheme="majorHAnsi" w:hAnsiTheme="majorHAnsi" w:cstheme="majorHAnsi"/>
                <w:sz w:val="24"/>
                <w:szCs w:val="24"/>
              </w:rPr>
            </w:pPr>
            <w:r w:rsidRPr="006E455A">
              <w:rPr>
                <w:rFonts w:asciiTheme="majorHAnsi" w:hAnsiTheme="majorHAnsi" w:cstheme="majorHAnsi"/>
                <w:sz w:val="24"/>
                <w:szCs w:val="24"/>
              </w:rPr>
              <w:t xml:space="preserve">: </w:t>
            </w:r>
          </w:p>
        </w:tc>
        <w:tc>
          <w:tcPr>
            <w:tcW w:w="4916" w:type="dxa"/>
          </w:tcPr>
          <w:p w14:paraId="6A8FD38C" w14:textId="3CB71325" w:rsidR="009C6EF5" w:rsidRPr="006E455A" w:rsidRDefault="009C6EF5" w:rsidP="009C6EF5">
            <w:pPr>
              <w:spacing w:line="360" w:lineRule="auto"/>
              <w:rPr>
                <w:rFonts w:asciiTheme="majorHAnsi" w:hAnsiTheme="majorHAnsi" w:cstheme="majorHAnsi"/>
                <w:sz w:val="24"/>
                <w:szCs w:val="24"/>
              </w:rPr>
            </w:pPr>
            <w:r w:rsidRPr="006E455A">
              <w:rPr>
                <w:rFonts w:asciiTheme="majorHAnsi" w:hAnsiTheme="majorHAnsi" w:cstheme="majorHAnsi"/>
                <w:sz w:val="24"/>
                <w:szCs w:val="24"/>
              </w:rPr>
              <w:t>2</w:t>
            </w:r>
          </w:p>
        </w:tc>
      </w:tr>
      <w:tr w:rsidR="006555F0" w:rsidRPr="006E455A" w14:paraId="6C580381" w14:textId="77777777" w:rsidTr="006A1C0D">
        <w:tc>
          <w:tcPr>
            <w:tcW w:w="2842" w:type="dxa"/>
          </w:tcPr>
          <w:p w14:paraId="62659DDB" w14:textId="6997A501" w:rsidR="006555F0" w:rsidRPr="006E455A" w:rsidRDefault="006555F0" w:rsidP="009C6EF5">
            <w:pPr>
              <w:spacing w:line="360" w:lineRule="auto"/>
              <w:rPr>
                <w:rFonts w:asciiTheme="majorHAnsi" w:hAnsiTheme="majorHAnsi" w:cstheme="majorHAnsi"/>
                <w:sz w:val="24"/>
                <w:szCs w:val="24"/>
              </w:rPr>
            </w:pPr>
            <w:r w:rsidRPr="006E455A">
              <w:rPr>
                <w:rFonts w:asciiTheme="majorHAnsi" w:hAnsiTheme="majorHAnsi" w:cstheme="majorHAnsi"/>
                <w:sz w:val="24"/>
                <w:szCs w:val="24"/>
              </w:rPr>
              <w:t>Prasyarat</w:t>
            </w:r>
          </w:p>
        </w:tc>
        <w:tc>
          <w:tcPr>
            <w:tcW w:w="281" w:type="dxa"/>
          </w:tcPr>
          <w:p w14:paraId="6F65D4EA" w14:textId="744563AA" w:rsidR="006555F0" w:rsidRPr="006E455A" w:rsidRDefault="006555F0" w:rsidP="009C6EF5">
            <w:pPr>
              <w:spacing w:line="360" w:lineRule="auto"/>
              <w:rPr>
                <w:rFonts w:asciiTheme="majorHAnsi" w:hAnsiTheme="majorHAnsi" w:cstheme="majorHAnsi"/>
                <w:sz w:val="24"/>
                <w:szCs w:val="24"/>
              </w:rPr>
            </w:pPr>
            <w:r w:rsidRPr="006E455A">
              <w:rPr>
                <w:rFonts w:asciiTheme="majorHAnsi" w:hAnsiTheme="majorHAnsi" w:cstheme="majorHAnsi"/>
                <w:sz w:val="24"/>
                <w:szCs w:val="24"/>
              </w:rPr>
              <w:t>:</w:t>
            </w:r>
          </w:p>
        </w:tc>
        <w:tc>
          <w:tcPr>
            <w:tcW w:w="4916" w:type="dxa"/>
            <w:vAlign w:val="center"/>
          </w:tcPr>
          <w:p w14:paraId="30A6069A" w14:textId="7FAC86F1" w:rsidR="006555F0" w:rsidRPr="006E455A" w:rsidRDefault="006555F0" w:rsidP="009C6EF5">
            <w:pPr>
              <w:spacing w:line="360" w:lineRule="auto"/>
              <w:rPr>
                <w:rFonts w:asciiTheme="majorHAnsi" w:hAnsiTheme="majorHAnsi" w:cstheme="majorHAnsi"/>
                <w:sz w:val="24"/>
                <w:szCs w:val="24"/>
              </w:rPr>
            </w:pPr>
            <w:r w:rsidRPr="006E455A">
              <w:rPr>
                <w:rFonts w:ascii="Calibri" w:hAnsi="Calibri" w:cs="Calibri"/>
                <w:sz w:val="24"/>
                <w:szCs w:val="24"/>
              </w:rPr>
              <w:t>Membangun server Debian dari nol menggunakan VirtualBox dan melakukan konfigurasi awal sistem.</w:t>
            </w:r>
          </w:p>
        </w:tc>
      </w:tr>
    </w:tbl>
    <w:p w14:paraId="66094BCF" w14:textId="77777777" w:rsidR="00CD3FCE" w:rsidRPr="006E455A" w:rsidRDefault="00CD3FCE" w:rsidP="009C6EF5">
      <w:pPr>
        <w:spacing w:after="0" w:line="360" w:lineRule="auto"/>
        <w:rPr>
          <w:rFonts w:asciiTheme="majorHAnsi" w:hAnsiTheme="majorHAnsi" w:cstheme="majorHAnsi"/>
          <w:b/>
          <w:bCs/>
          <w:sz w:val="24"/>
          <w:szCs w:val="24"/>
        </w:rPr>
      </w:pPr>
    </w:p>
    <w:p w14:paraId="6F1EB0A2" w14:textId="0C087FA8" w:rsidR="00CD3FCE" w:rsidRPr="006E455A" w:rsidRDefault="00FD6E1E" w:rsidP="009C6EF5">
      <w:pPr>
        <w:pStyle w:val="ListParagraph"/>
        <w:numPr>
          <w:ilvl w:val="0"/>
          <w:numId w:val="25"/>
        </w:numPr>
        <w:spacing w:after="0" w:line="360" w:lineRule="auto"/>
        <w:ind w:left="1134" w:hanging="588"/>
        <w:contextualSpacing w:val="0"/>
        <w:rPr>
          <w:rFonts w:asciiTheme="majorHAnsi" w:hAnsiTheme="majorHAnsi" w:cstheme="majorHAnsi"/>
          <w:b/>
          <w:bCs/>
          <w:sz w:val="24"/>
          <w:szCs w:val="24"/>
        </w:rPr>
      </w:pPr>
      <w:r w:rsidRPr="006E455A">
        <w:rPr>
          <w:rFonts w:asciiTheme="majorHAnsi" w:hAnsiTheme="majorHAnsi" w:cstheme="majorHAnsi"/>
          <w:b/>
          <w:bCs/>
          <w:sz w:val="24"/>
          <w:szCs w:val="24"/>
        </w:rPr>
        <w:t>Materi Pelajaran</w:t>
      </w:r>
    </w:p>
    <w:p w14:paraId="1345B89F" w14:textId="61B7098E" w:rsidR="004D6943" w:rsidRPr="006E455A" w:rsidRDefault="00CD3FCE" w:rsidP="009C6EF5">
      <w:pPr>
        <w:pStyle w:val="ListParagraph"/>
        <w:numPr>
          <w:ilvl w:val="0"/>
          <w:numId w:val="26"/>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Top</w:t>
      </w:r>
      <w:r w:rsidR="006555F0" w:rsidRPr="006E455A">
        <w:rPr>
          <w:rFonts w:asciiTheme="majorHAnsi" w:hAnsiTheme="majorHAnsi" w:cstheme="majorHAnsi"/>
          <w:sz w:val="24"/>
          <w:szCs w:val="24"/>
        </w:rPr>
        <w:t>i</w:t>
      </w:r>
      <w:r w:rsidRPr="006E455A">
        <w:rPr>
          <w:rFonts w:asciiTheme="majorHAnsi" w:hAnsiTheme="majorHAnsi" w:cstheme="majorHAnsi"/>
          <w:sz w:val="24"/>
          <w:szCs w:val="24"/>
        </w:rPr>
        <w:t>k Utama</w:t>
      </w:r>
    </w:p>
    <w:p w14:paraId="6B311943" w14:textId="77777777" w:rsidR="006555F0" w:rsidRPr="006E455A" w:rsidRDefault="006555F0" w:rsidP="009C6EF5">
      <w:pPr>
        <w:pStyle w:val="ListParagraph"/>
        <w:numPr>
          <w:ilvl w:val="0"/>
          <w:numId w:val="51"/>
        </w:numPr>
        <w:spacing w:after="0" w:line="360" w:lineRule="auto"/>
        <w:ind w:left="2268" w:hanging="567"/>
        <w:contextualSpacing w:val="0"/>
        <w:rPr>
          <w:rFonts w:asciiTheme="majorHAnsi" w:hAnsiTheme="majorHAnsi" w:cstheme="majorHAnsi"/>
          <w:sz w:val="24"/>
          <w:szCs w:val="24"/>
        </w:rPr>
      </w:pPr>
      <w:r w:rsidRPr="006E455A">
        <w:rPr>
          <w:rFonts w:asciiTheme="majorHAnsi" w:hAnsiTheme="majorHAnsi" w:cstheme="majorHAnsi"/>
          <w:sz w:val="24"/>
          <w:szCs w:val="24"/>
        </w:rPr>
        <w:t>Pengenalan Command Line Interface (CLI)</w:t>
      </w:r>
    </w:p>
    <w:p w14:paraId="55A31580" w14:textId="77777777" w:rsidR="006555F0" w:rsidRPr="006E455A" w:rsidRDefault="006555F0" w:rsidP="009C6EF5">
      <w:pPr>
        <w:pStyle w:val="ListParagraph"/>
        <w:numPr>
          <w:ilvl w:val="0"/>
          <w:numId w:val="51"/>
        </w:numPr>
        <w:spacing w:after="0" w:line="360" w:lineRule="auto"/>
        <w:ind w:left="2268" w:hanging="567"/>
        <w:contextualSpacing w:val="0"/>
        <w:rPr>
          <w:rFonts w:asciiTheme="majorHAnsi" w:hAnsiTheme="majorHAnsi" w:cstheme="majorHAnsi"/>
          <w:sz w:val="24"/>
          <w:szCs w:val="24"/>
        </w:rPr>
      </w:pPr>
      <w:r w:rsidRPr="006E455A">
        <w:rPr>
          <w:rFonts w:asciiTheme="majorHAnsi" w:hAnsiTheme="majorHAnsi" w:cstheme="majorHAnsi"/>
          <w:sz w:val="24"/>
          <w:szCs w:val="24"/>
        </w:rPr>
        <w:t>Navigasi direktori Linux</w:t>
      </w:r>
    </w:p>
    <w:p w14:paraId="6C7CBA92" w14:textId="77777777" w:rsidR="006555F0" w:rsidRPr="006E455A" w:rsidRDefault="006555F0" w:rsidP="009C6EF5">
      <w:pPr>
        <w:pStyle w:val="ListParagraph"/>
        <w:numPr>
          <w:ilvl w:val="0"/>
          <w:numId w:val="51"/>
        </w:numPr>
        <w:spacing w:after="0" w:line="360" w:lineRule="auto"/>
        <w:ind w:left="2268" w:hanging="567"/>
        <w:contextualSpacing w:val="0"/>
        <w:rPr>
          <w:rFonts w:asciiTheme="majorHAnsi" w:hAnsiTheme="majorHAnsi" w:cstheme="majorHAnsi"/>
          <w:sz w:val="24"/>
          <w:szCs w:val="24"/>
        </w:rPr>
      </w:pPr>
      <w:r w:rsidRPr="006E455A">
        <w:rPr>
          <w:rFonts w:asciiTheme="majorHAnsi" w:hAnsiTheme="majorHAnsi" w:cstheme="majorHAnsi"/>
          <w:sz w:val="24"/>
          <w:szCs w:val="24"/>
        </w:rPr>
        <w:t>Manajemen file dan direktori</w:t>
      </w:r>
    </w:p>
    <w:p w14:paraId="080E6289" w14:textId="77777777" w:rsidR="006555F0" w:rsidRPr="006E455A" w:rsidRDefault="006555F0" w:rsidP="009C6EF5">
      <w:pPr>
        <w:pStyle w:val="ListParagraph"/>
        <w:numPr>
          <w:ilvl w:val="0"/>
          <w:numId w:val="51"/>
        </w:numPr>
        <w:spacing w:after="0" w:line="360" w:lineRule="auto"/>
        <w:ind w:left="2268" w:hanging="567"/>
        <w:contextualSpacing w:val="0"/>
        <w:rPr>
          <w:rFonts w:asciiTheme="majorHAnsi" w:hAnsiTheme="majorHAnsi" w:cstheme="majorHAnsi"/>
          <w:sz w:val="24"/>
          <w:szCs w:val="24"/>
        </w:rPr>
      </w:pPr>
      <w:r w:rsidRPr="006E455A">
        <w:rPr>
          <w:rFonts w:asciiTheme="majorHAnsi" w:hAnsiTheme="majorHAnsi" w:cstheme="majorHAnsi"/>
          <w:sz w:val="24"/>
          <w:szCs w:val="24"/>
        </w:rPr>
        <w:t>Nano Text Editor</w:t>
      </w:r>
    </w:p>
    <w:p w14:paraId="2AE6E009" w14:textId="77777777" w:rsidR="006555F0" w:rsidRPr="006E455A" w:rsidRDefault="006555F0" w:rsidP="009C6EF5">
      <w:pPr>
        <w:pStyle w:val="ListParagraph"/>
        <w:numPr>
          <w:ilvl w:val="0"/>
          <w:numId w:val="51"/>
        </w:numPr>
        <w:spacing w:after="0" w:line="360" w:lineRule="auto"/>
        <w:ind w:left="2268" w:hanging="567"/>
        <w:contextualSpacing w:val="0"/>
        <w:rPr>
          <w:rFonts w:asciiTheme="majorHAnsi" w:hAnsiTheme="majorHAnsi" w:cstheme="majorHAnsi"/>
          <w:sz w:val="24"/>
          <w:szCs w:val="24"/>
        </w:rPr>
      </w:pPr>
      <w:r w:rsidRPr="006E455A">
        <w:rPr>
          <w:rFonts w:asciiTheme="majorHAnsi" w:hAnsiTheme="majorHAnsi" w:cstheme="majorHAnsi"/>
          <w:sz w:val="24"/>
          <w:szCs w:val="24"/>
        </w:rPr>
        <w:t>Manajemen user</w:t>
      </w:r>
    </w:p>
    <w:p w14:paraId="762D90EF" w14:textId="77777777" w:rsidR="006555F0" w:rsidRPr="006E455A" w:rsidRDefault="006555F0" w:rsidP="009C6EF5">
      <w:pPr>
        <w:pStyle w:val="ListParagraph"/>
        <w:numPr>
          <w:ilvl w:val="0"/>
          <w:numId w:val="51"/>
        </w:numPr>
        <w:spacing w:after="0" w:line="360" w:lineRule="auto"/>
        <w:ind w:left="2268" w:hanging="567"/>
        <w:contextualSpacing w:val="0"/>
        <w:rPr>
          <w:rFonts w:asciiTheme="majorHAnsi" w:hAnsiTheme="majorHAnsi" w:cstheme="majorHAnsi"/>
          <w:sz w:val="24"/>
          <w:szCs w:val="24"/>
        </w:rPr>
      </w:pPr>
      <w:r w:rsidRPr="006E455A">
        <w:rPr>
          <w:rFonts w:asciiTheme="majorHAnsi" w:hAnsiTheme="majorHAnsi" w:cstheme="majorHAnsi"/>
          <w:sz w:val="24"/>
          <w:szCs w:val="24"/>
        </w:rPr>
        <w:t>Manajemen group</w:t>
      </w:r>
    </w:p>
    <w:p w14:paraId="4D1E0E98" w14:textId="77777777" w:rsidR="006555F0" w:rsidRPr="006E455A" w:rsidRDefault="006555F0" w:rsidP="009C6EF5">
      <w:pPr>
        <w:pStyle w:val="ListParagraph"/>
        <w:numPr>
          <w:ilvl w:val="0"/>
          <w:numId w:val="51"/>
        </w:numPr>
        <w:spacing w:after="0" w:line="360" w:lineRule="auto"/>
        <w:ind w:left="2268" w:hanging="567"/>
        <w:contextualSpacing w:val="0"/>
        <w:rPr>
          <w:rFonts w:asciiTheme="majorHAnsi" w:hAnsiTheme="majorHAnsi" w:cstheme="majorHAnsi"/>
          <w:sz w:val="24"/>
          <w:szCs w:val="24"/>
        </w:rPr>
      </w:pPr>
      <w:r w:rsidRPr="006E455A">
        <w:rPr>
          <w:rFonts w:asciiTheme="majorHAnsi" w:hAnsiTheme="majorHAnsi" w:cstheme="majorHAnsi"/>
          <w:sz w:val="24"/>
          <w:szCs w:val="24"/>
        </w:rPr>
        <w:t>Ownership dan Permission</w:t>
      </w:r>
    </w:p>
    <w:p w14:paraId="5710F09B" w14:textId="1522BB1B" w:rsidR="00CD3FCE" w:rsidRPr="006E455A" w:rsidRDefault="006555F0" w:rsidP="009C6EF5">
      <w:pPr>
        <w:pStyle w:val="ListParagraph"/>
        <w:numPr>
          <w:ilvl w:val="0"/>
          <w:numId w:val="51"/>
        </w:numPr>
        <w:spacing w:after="0" w:line="360" w:lineRule="auto"/>
        <w:ind w:left="2268" w:hanging="567"/>
        <w:contextualSpacing w:val="0"/>
        <w:rPr>
          <w:rFonts w:asciiTheme="majorHAnsi" w:hAnsiTheme="majorHAnsi" w:cstheme="majorHAnsi"/>
          <w:sz w:val="24"/>
          <w:szCs w:val="24"/>
        </w:rPr>
      </w:pPr>
      <w:r w:rsidRPr="006E455A">
        <w:rPr>
          <w:rFonts w:asciiTheme="majorHAnsi" w:hAnsiTheme="majorHAnsi" w:cstheme="majorHAnsi"/>
          <w:sz w:val="24"/>
          <w:szCs w:val="24"/>
        </w:rPr>
        <w:t>Pengelolaan service menggunakan systemctl</w:t>
      </w:r>
    </w:p>
    <w:p w14:paraId="418632CD" w14:textId="1D84C539" w:rsidR="004D6943" w:rsidRPr="006E455A" w:rsidRDefault="00CD3FCE" w:rsidP="009C6EF5">
      <w:pPr>
        <w:pStyle w:val="ListParagraph"/>
        <w:numPr>
          <w:ilvl w:val="0"/>
          <w:numId w:val="26"/>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lastRenderedPageBreak/>
        <w:t>Job</w:t>
      </w:r>
    </w:p>
    <w:p w14:paraId="5CAA03B7" w14:textId="09115EDE" w:rsidR="00CD3FCE" w:rsidRPr="006E455A" w:rsidRDefault="006555F0" w:rsidP="009C6EF5">
      <w:pPr>
        <w:pStyle w:val="ListParagraph"/>
        <w:spacing w:after="0" w:line="360" w:lineRule="auto"/>
        <w:ind w:left="1701"/>
        <w:contextualSpacing w:val="0"/>
        <w:rPr>
          <w:rFonts w:asciiTheme="majorHAnsi" w:hAnsiTheme="majorHAnsi" w:cstheme="majorHAnsi"/>
          <w:i/>
          <w:iCs/>
          <w:sz w:val="24"/>
          <w:szCs w:val="24"/>
        </w:rPr>
      </w:pPr>
      <w:r w:rsidRPr="006E455A">
        <w:rPr>
          <w:rFonts w:asciiTheme="majorHAnsi" w:hAnsiTheme="majorHAnsi" w:cstheme="majorHAnsi"/>
          <w:i/>
          <w:iCs/>
          <w:sz w:val="24"/>
          <w:szCs w:val="24"/>
        </w:rPr>
        <w:t>Become a Linux Administrator</w:t>
      </w:r>
    </w:p>
    <w:p w14:paraId="4ACE0048" w14:textId="152F28CA" w:rsidR="00CD3FCE" w:rsidRPr="006E455A" w:rsidRDefault="00CD3FCE" w:rsidP="009C6EF5">
      <w:pPr>
        <w:pStyle w:val="ListParagraph"/>
        <w:numPr>
          <w:ilvl w:val="0"/>
          <w:numId w:val="26"/>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Mission</w:t>
      </w:r>
    </w:p>
    <w:p w14:paraId="41EC7B2B" w14:textId="3757D68D" w:rsidR="00CD3FCE" w:rsidRPr="006E455A" w:rsidRDefault="006555F0" w:rsidP="009C6EF5">
      <w:pPr>
        <w:pStyle w:val="ListParagraph"/>
        <w:spacing w:after="0" w:line="360" w:lineRule="auto"/>
        <w:ind w:left="1701"/>
        <w:contextualSpacing w:val="0"/>
        <w:rPr>
          <w:rFonts w:asciiTheme="majorHAnsi" w:hAnsiTheme="majorHAnsi" w:cstheme="majorHAnsi"/>
          <w:sz w:val="24"/>
          <w:szCs w:val="24"/>
        </w:rPr>
      </w:pPr>
      <w:r w:rsidRPr="006E455A">
        <w:rPr>
          <w:rFonts w:asciiTheme="majorHAnsi" w:hAnsiTheme="majorHAnsi" w:cstheme="majorHAnsi"/>
          <w:sz w:val="24"/>
          <w:szCs w:val="24"/>
        </w:rPr>
        <w:t>Mengelola server melalui Command Line Interface (CLI).</w:t>
      </w:r>
    </w:p>
    <w:p w14:paraId="2DE0B94A" w14:textId="77777777" w:rsidR="006555F0" w:rsidRPr="006E455A" w:rsidRDefault="00CD3FCE" w:rsidP="009C6EF5">
      <w:pPr>
        <w:pStyle w:val="ListParagraph"/>
        <w:numPr>
          <w:ilvl w:val="0"/>
          <w:numId w:val="26"/>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Deliverable</w:t>
      </w:r>
    </w:p>
    <w:p w14:paraId="3124557B" w14:textId="38910104" w:rsidR="00CD3FCE" w:rsidRPr="006E455A" w:rsidRDefault="006555F0" w:rsidP="009C6EF5">
      <w:pPr>
        <w:pStyle w:val="ListParagraph"/>
        <w:spacing w:after="0" w:line="360" w:lineRule="auto"/>
        <w:ind w:left="1701"/>
        <w:contextualSpacing w:val="0"/>
        <w:rPr>
          <w:rFonts w:asciiTheme="majorHAnsi" w:hAnsiTheme="majorHAnsi" w:cstheme="majorHAnsi"/>
          <w:sz w:val="24"/>
          <w:szCs w:val="24"/>
        </w:rPr>
      </w:pPr>
      <w:r w:rsidRPr="006E455A">
        <w:rPr>
          <w:rFonts w:asciiTheme="majorHAnsi" w:hAnsiTheme="majorHAnsi" w:cstheme="majorHAnsi"/>
          <w:sz w:val="24"/>
          <w:szCs w:val="24"/>
        </w:rPr>
        <w:t>Mampu mengelola file, direktori, user, group, permission, editor nano, serta service menggunakan systemctl.</w:t>
      </w:r>
    </w:p>
    <w:p w14:paraId="50FFF4A4" w14:textId="77777777" w:rsidR="004D6943" w:rsidRPr="006E455A" w:rsidRDefault="004D6943" w:rsidP="009C6EF5">
      <w:pPr>
        <w:pStyle w:val="ListParagraph"/>
        <w:spacing w:after="0" w:line="360" w:lineRule="auto"/>
        <w:ind w:left="1266"/>
        <w:contextualSpacing w:val="0"/>
        <w:rPr>
          <w:rFonts w:asciiTheme="majorHAnsi" w:hAnsiTheme="majorHAnsi" w:cstheme="majorHAnsi"/>
          <w:sz w:val="24"/>
          <w:szCs w:val="24"/>
        </w:rPr>
      </w:pPr>
    </w:p>
    <w:p w14:paraId="7B86BC69" w14:textId="2348E8F2" w:rsidR="00FD6E1E" w:rsidRPr="006E455A" w:rsidRDefault="00FD6E1E" w:rsidP="009C6EF5">
      <w:pPr>
        <w:pStyle w:val="ListParagraph"/>
        <w:numPr>
          <w:ilvl w:val="0"/>
          <w:numId w:val="25"/>
        </w:numPr>
        <w:spacing w:after="0" w:line="360" w:lineRule="auto"/>
        <w:ind w:left="1134" w:hanging="588"/>
        <w:contextualSpacing w:val="0"/>
        <w:rPr>
          <w:rFonts w:asciiTheme="majorHAnsi" w:hAnsiTheme="majorHAnsi" w:cstheme="majorHAnsi"/>
          <w:b/>
          <w:bCs/>
          <w:sz w:val="24"/>
          <w:szCs w:val="24"/>
        </w:rPr>
      </w:pPr>
      <w:r w:rsidRPr="006E455A">
        <w:rPr>
          <w:rFonts w:asciiTheme="majorHAnsi" w:hAnsiTheme="majorHAnsi" w:cstheme="majorHAnsi"/>
          <w:b/>
          <w:bCs/>
          <w:sz w:val="24"/>
          <w:szCs w:val="24"/>
        </w:rPr>
        <w:t>Dimensi Profil Lulusan</w:t>
      </w:r>
    </w:p>
    <w:p w14:paraId="228DC114" w14:textId="7019384A" w:rsidR="004D6943" w:rsidRPr="006E455A" w:rsidRDefault="007F3E6C" w:rsidP="009C6EF5">
      <w:pPr>
        <w:pStyle w:val="ListParagraph"/>
        <w:numPr>
          <w:ilvl w:val="0"/>
          <w:numId w:val="27"/>
        </w:numPr>
        <w:spacing w:after="0" w:line="360" w:lineRule="auto"/>
        <w:ind w:left="1418" w:hanging="284"/>
        <w:contextualSpacing w:val="0"/>
        <w:rPr>
          <w:rFonts w:asciiTheme="majorHAnsi" w:hAnsiTheme="majorHAnsi" w:cstheme="majorHAnsi"/>
          <w:sz w:val="24"/>
          <w:szCs w:val="24"/>
        </w:rPr>
      </w:pPr>
      <w:r w:rsidRPr="006E455A">
        <w:rPr>
          <w:rFonts w:asciiTheme="majorHAnsi" w:hAnsiTheme="majorHAnsi" w:cstheme="majorHAnsi"/>
          <w:sz w:val="24"/>
          <w:szCs w:val="24"/>
        </w:rPr>
        <w:t xml:space="preserve">Beriman, bertakwa kepada Tuhan YME, dan berakhlak mulia </w:t>
      </w:r>
      <w:r w:rsidR="006555F0" w:rsidRPr="006E455A">
        <w:rPr>
          <w:rFonts w:asciiTheme="majorHAnsi" w:hAnsiTheme="majorHAnsi" w:cstheme="majorHAnsi"/>
          <w:sz w:val="24"/>
          <w:szCs w:val="24"/>
        </w:rPr>
        <w:t>dalam menggunakan teknologi secara bertanggung jawab dan beretika.</w:t>
      </w:r>
    </w:p>
    <w:p w14:paraId="0F339569" w14:textId="0497CD86" w:rsidR="007F3E6C" w:rsidRPr="006E455A" w:rsidRDefault="007F3E6C" w:rsidP="009C6EF5">
      <w:pPr>
        <w:pStyle w:val="ListParagraph"/>
        <w:numPr>
          <w:ilvl w:val="0"/>
          <w:numId w:val="27"/>
        </w:numPr>
        <w:spacing w:after="0" w:line="360" w:lineRule="auto"/>
        <w:ind w:left="1418" w:hanging="284"/>
        <w:contextualSpacing w:val="0"/>
        <w:rPr>
          <w:rFonts w:asciiTheme="majorHAnsi" w:hAnsiTheme="majorHAnsi" w:cstheme="majorHAnsi"/>
          <w:sz w:val="24"/>
          <w:szCs w:val="24"/>
        </w:rPr>
      </w:pPr>
      <w:r w:rsidRPr="006E455A">
        <w:rPr>
          <w:rFonts w:asciiTheme="majorHAnsi" w:hAnsiTheme="majorHAnsi" w:cstheme="majorHAnsi"/>
          <w:sz w:val="24"/>
          <w:szCs w:val="24"/>
        </w:rPr>
        <w:t xml:space="preserve">Penalaran Kritis </w:t>
      </w:r>
      <w:r w:rsidR="00CD3FCE" w:rsidRPr="006E455A">
        <w:rPr>
          <w:rFonts w:asciiTheme="majorHAnsi" w:hAnsiTheme="majorHAnsi" w:cstheme="majorHAnsi"/>
          <w:sz w:val="24"/>
          <w:szCs w:val="24"/>
        </w:rPr>
        <w:t xml:space="preserve">dalam </w:t>
      </w:r>
      <w:r w:rsidR="006555F0" w:rsidRPr="006E455A">
        <w:rPr>
          <w:rFonts w:asciiTheme="majorHAnsi" w:hAnsiTheme="majorHAnsi" w:cstheme="majorHAnsi"/>
          <w:sz w:val="24"/>
          <w:szCs w:val="24"/>
        </w:rPr>
        <w:t>menganalisis fungsi setiap command sebelum digunakan.</w:t>
      </w:r>
    </w:p>
    <w:p w14:paraId="27CA3425" w14:textId="625E32D8" w:rsidR="007F3E6C" w:rsidRPr="006E455A" w:rsidRDefault="007F3E6C" w:rsidP="009C6EF5">
      <w:pPr>
        <w:pStyle w:val="ListParagraph"/>
        <w:numPr>
          <w:ilvl w:val="0"/>
          <w:numId w:val="27"/>
        </w:numPr>
        <w:spacing w:after="0" w:line="360" w:lineRule="auto"/>
        <w:ind w:left="1418" w:hanging="284"/>
        <w:contextualSpacing w:val="0"/>
        <w:rPr>
          <w:rFonts w:asciiTheme="majorHAnsi" w:hAnsiTheme="majorHAnsi" w:cstheme="majorHAnsi"/>
          <w:sz w:val="24"/>
          <w:szCs w:val="24"/>
        </w:rPr>
      </w:pPr>
      <w:r w:rsidRPr="006E455A">
        <w:rPr>
          <w:rFonts w:asciiTheme="majorHAnsi" w:hAnsiTheme="majorHAnsi" w:cstheme="majorHAnsi"/>
          <w:sz w:val="24"/>
          <w:szCs w:val="24"/>
        </w:rPr>
        <w:t xml:space="preserve">Kreativitas </w:t>
      </w:r>
      <w:r w:rsidR="00CD3FCE" w:rsidRPr="006E455A">
        <w:rPr>
          <w:rFonts w:asciiTheme="majorHAnsi" w:hAnsiTheme="majorHAnsi" w:cstheme="majorHAnsi"/>
          <w:sz w:val="24"/>
          <w:szCs w:val="24"/>
        </w:rPr>
        <w:t xml:space="preserve">dalam </w:t>
      </w:r>
      <w:r w:rsidR="006555F0" w:rsidRPr="006E455A">
        <w:rPr>
          <w:rFonts w:asciiTheme="majorHAnsi" w:hAnsiTheme="majorHAnsi" w:cstheme="majorHAnsi"/>
          <w:sz w:val="24"/>
          <w:szCs w:val="24"/>
        </w:rPr>
        <w:t>menyusun struktur direktori dan administrasi server secara sistematis.</w:t>
      </w:r>
    </w:p>
    <w:p w14:paraId="4EF23B6B" w14:textId="7F1DE181" w:rsidR="007F3E6C" w:rsidRPr="006E455A" w:rsidRDefault="007F3E6C" w:rsidP="009C6EF5">
      <w:pPr>
        <w:pStyle w:val="ListParagraph"/>
        <w:numPr>
          <w:ilvl w:val="0"/>
          <w:numId w:val="27"/>
        </w:numPr>
        <w:spacing w:after="0" w:line="360" w:lineRule="auto"/>
        <w:ind w:left="1418" w:hanging="284"/>
        <w:contextualSpacing w:val="0"/>
        <w:rPr>
          <w:rFonts w:asciiTheme="majorHAnsi" w:hAnsiTheme="majorHAnsi" w:cstheme="majorHAnsi"/>
          <w:sz w:val="24"/>
          <w:szCs w:val="24"/>
        </w:rPr>
      </w:pPr>
      <w:r w:rsidRPr="006E455A">
        <w:rPr>
          <w:rFonts w:asciiTheme="majorHAnsi" w:hAnsiTheme="majorHAnsi" w:cstheme="majorHAnsi"/>
          <w:sz w:val="24"/>
          <w:szCs w:val="24"/>
        </w:rPr>
        <w:t xml:space="preserve">Kolaborasi </w:t>
      </w:r>
      <w:r w:rsidR="00CD3FCE" w:rsidRPr="006E455A">
        <w:rPr>
          <w:rFonts w:asciiTheme="majorHAnsi" w:hAnsiTheme="majorHAnsi" w:cstheme="majorHAnsi"/>
          <w:sz w:val="24"/>
          <w:szCs w:val="24"/>
        </w:rPr>
        <w:t xml:space="preserve">melalui </w:t>
      </w:r>
      <w:r w:rsidR="006555F0" w:rsidRPr="006E455A">
        <w:rPr>
          <w:rFonts w:asciiTheme="majorHAnsi" w:hAnsiTheme="majorHAnsi" w:cstheme="majorHAnsi"/>
          <w:sz w:val="24"/>
          <w:szCs w:val="24"/>
        </w:rPr>
        <w:t>diskusi saat melakukan troubleshooting dan berbagi solusi.</w:t>
      </w:r>
    </w:p>
    <w:p w14:paraId="1F904A7F" w14:textId="1069D1AC" w:rsidR="002925CE" w:rsidRPr="006E455A" w:rsidRDefault="007F3E6C" w:rsidP="009C6EF5">
      <w:pPr>
        <w:pStyle w:val="ListParagraph"/>
        <w:numPr>
          <w:ilvl w:val="0"/>
          <w:numId w:val="27"/>
        </w:numPr>
        <w:spacing w:after="0" w:line="360" w:lineRule="auto"/>
        <w:ind w:left="1418" w:hanging="284"/>
        <w:contextualSpacing w:val="0"/>
        <w:rPr>
          <w:rFonts w:asciiTheme="majorHAnsi" w:hAnsiTheme="majorHAnsi" w:cstheme="majorHAnsi"/>
          <w:sz w:val="24"/>
          <w:szCs w:val="24"/>
        </w:rPr>
      </w:pPr>
      <w:r w:rsidRPr="006E455A">
        <w:rPr>
          <w:rFonts w:asciiTheme="majorHAnsi" w:hAnsiTheme="majorHAnsi" w:cstheme="majorHAnsi"/>
          <w:sz w:val="24"/>
          <w:szCs w:val="24"/>
        </w:rPr>
        <w:t xml:space="preserve">Komunikasi </w:t>
      </w:r>
      <w:r w:rsidR="00CD3FCE" w:rsidRPr="006E455A">
        <w:rPr>
          <w:rFonts w:asciiTheme="majorHAnsi" w:hAnsiTheme="majorHAnsi" w:cstheme="majorHAnsi"/>
          <w:sz w:val="24"/>
          <w:szCs w:val="24"/>
        </w:rPr>
        <w:t xml:space="preserve">dengan </w:t>
      </w:r>
      <w:r w:rsidR="006555F0" w:rsidRPr="006E455A">
        <w:rPr>
          <w:rFonts w:asciiTheme="majorHAnsi" w:hAnsiTheme="majorHAnsi" w:cstheme="majorHAnsi"/>
          <w:sz w:val="24"/>
          <w:szCs w:val="24"/>
        </w:rPr>
        <w:t>menjelaskan hasil konfigurasi dan mendokumentasikan proses praktikum melalui GitHub.</w:t>
      </w:r>
    </w:p>
    <w:p w14:paraId="5E771F59" w14:textId="77777777" w:rsidR="00CD3FCE" w:rsidRPr="006E455A" w:rsidRDefault="00CD3FCE" w:rsidP="009C6EF5">
      <w:pPr>
        <w:pStyle w:val="ListParagraph"/>
        <w:spacing w:after="0" w:line="360" w:lineRule="auto"/>
        <w:ind w:left="1418"/>
        <w:contextualSpacing w:val="0"/>
        <w:rPr>
          <w:rFonts w:asciiTheme="majorHAnsi" w:hAnsiTheme="majorHAnsi" w:cstheme="majorHAnsi"/>
          <w:sz w:val="24"/>
          <w:szCs w:val="24"/>
        </w:rPr>
      </w:pPr>
    </w:p>
    <w:p w14:paraId="0EE3498F" w14:textId="264FA4B2" w:rsidR="00F71F8B" w:rsidRPr="006E455A" w:rsidRDefault="00000000" w:rsidP="009C6EF5">
      <w:pPr>
        <w:pStyle w:val="Heading2"/>
        <w:numPr>
          <w:ilvl w:val="0"/>
          <w:numId w:val="11"/>
        </w:numPr>
        <w:spacing w:before="0" w:line="360" w:lineRule="auto"/>
        <w:ind w:left="567" w:hanging="567"/>
        <w:rPr>
          <w:rFonts w:cstheme="majorHAnsi"/>
          <w:color w:val="5F497A" w:themeColor="accent4" w:themeShade="BF"/>
          <w:sz w:val="24"/>
          <w:szCs w:val="24"/>
        </w:rPr>
      </w:pPr>
      <w:r w:rsidRPr="006E455A">
        <w:rPr>
          <w:rFonts w:cstheme="majorHAnsi"/>
          <w:color w:val="5F497A" w:themeColor="accent4" w:themeShade="BF"/>
          <w:sz w:val="24"/>
          <w:szCs w:val="24"/>
        </w:rPr>
        <w:t>Desain Pembelajaran</w:t>
      </w:r>
    </w:p>
    <w:p w14:paraId="10134BB9" w14:textId="6EC7B785" w:rsidR="000A4DE7" w:rsidRPr="006E455A" w:rsidRDefault="000A4DE7" w:rsidP="009C6EF5">
      <w:pPr>
        <w:pStyle w:val="ListParagraph"/>
        <w:numPr>
          <w:ilvl w:val="0"/>
          <w:numId w:val="28"/>
        </w:numPr>
        <w:spacing w:after="0" w:line="360" w:lineRule="auto"/>
        <w:ind w:left="1134" w:hanging="567"/>
        <w:contextualSpacing w:val="0"/>
        <w:rPr>
          <w:rFonts w:asciiTheme="majorHAnsi" w:hAnsiTheme="majorHAnsi" w:cstheme="majorHAnsi"/>
          <w:b/>
          <w:bCs/>
          <w:sz w:val="24"/>
          <w:szCs w:val="24"/>
        </w:rPr>
      </w:pPr>
      <w:r w:rsidRPr="006E455A">
        <w:rPr>
          <w:rFonts w:asciiTheme="majorHAnsi" w:hAnsiTheme="majorHAnsi" w:cstheme="majorHAnsi"/>
          <w:b/>
          <w:bCs/>
          <w:sz w:val="24"/>
          <w:szCs w:val="24"/>
        </w:rPr>
        <w:t>Capaian Pembelajaran</w:t>
      </w:r>
    </w:p>
    <w:p w14:paraId="0417E066" w14:textId="16B70734" w:rsidR="000A4DE7" w:rsidRPr="006E455A" w:rsidRDefault="006555F0" w:rsidP="009C6EF5">
      <w:pPr>
        <w:pStyle w:val="ListParagraph"/>
        <w:spacing w:after="0" w:line="360" w:lineRule="auto"/>
        <w:ind w:left="1134"/>
        <w:contextualSpacing w:val="0"/>
        <w:rPr>
          <w:rFonts w:asciiTheme="majorHAnsi" w:hAnsiTheme="majorHAnsi" w:cstheme="majorHAnsi"/>
          <w:sz w:val="24"/>
          <w:szCs w:val="24"/>
        </w:rPr>
      </w:pPr>
      <w:r w:rsidRPr="006E455A">
        <w:rPr>
          <w:rFonts w:asciiTheme="majorHAnsi" w:hAnsiTheme="majorHAnsi" w:cstheme="majorHAnsi"/>
          <w:sz w:val="24"/>
          <w:szCs w:val="24"/>
        </w:rPr>
        <w:t>Pada akhir fase, murid mampu menginstal, mengonfigurasi, mengelola, dan melakukan administrasi sistem operasi server berbasis Linux sebagai fondasi dalam membangun layanan sistem jaringan sesuai kebutuhan pengguna dan prosedur kerja di dunia industri.</w:t>
      </w:r>
    </w:p>
    <w:p w14:paraId="0FA9FF98" w14:textId="77777777" w:rsidR="000A4DE7" w:rsidRPr="006E455A" w:rsidRDefault="000A4DE7" w:rsidP="009C6EF5">
      <w:pPr>
        <w:pStyle w:val="ListParagraph"/>
        <w:spacing w:after="0" w:line="360" w:lineRule="auto"/>
        <w:ind w:left="1134"/>
        <w:contextualSpacing w:val="0"/>
        <w:rPr>
          <w:rFonts w:asciiTheme="majorHAnsi" w:hAnsiTheme="majorHAnsi" w:cstheme="majorHAnsi"/>
          <w:sz w:val="24"/>
          <w:szCs w:val="24"/>
        </w:rPr>
      </w:pPr>
    </w:p>
    <w:p w14:paraId="2B169406" w14:textId="77777777" w:rsidR="009C6EF5" w:rsidRPr="006E455A" w:rsidRDefault="009C6EF5" w:rsidP="009C6EF5">
      <w:pPr>
        <w:pStyle w:val="ListParagraph"/>
        <w:spacing w:after="0" w:line="360" w:lineRule="auto"/>
        <w:ind w:left="1134"/>
        <w:contextualSpacing w:val="0"/>
        <w:rPr>
          <w:rFonts w:asciiTheme="majorHAnsi" w:hAnsiTheme="majorHAnsi" w:cstheme="majorHAnsi"/>
          <w:sz w:val="24"/>
          <w:szCs w:val="24"/>
        </w:rPr>
      </w:pPr>
    </w:p>
    <w:p w14:paraId="6220ACCD" w14:textId="77777777" w:rsidR="009C6EF5" w:rsidRPr="006E455A" w:rsidRDefault="009C6EF5" w:rsidP="009C6EF5">
      <w:pPr>
        <w:pStyle w:val="ListParagraph"/>
        <w:spacing w:after="0" w:line="360" w:lineRule="auto"/>
        <w:ind w:left="1134"/>
        <w:contextualSpacing w:val="0"/>
        <w:rPr>
          <w:rFonts w:asciiTheme="majorHAnsi" w:hAnsiTheme="majorHAnsi" w:cstheme="majorHAnsi"/>
          <w:sz w:val="24"/>
          <w:szCs w:val="24"/>
        </w:rPr>
      </w:pPr>
    </w:p>
    <w:p w14:paraId="5272D192" w14:textId="7B80430B" w:rsidR="000A4DE7" w:rsidRPr="006E455A" w:rsidRDefault="000A4DE7" w:rsidP="009C6EF5">
      <w:pPr>
        <w:pStyle w:val="ListParagraph"/>
        <w:numPr>
          <w:ilvl w:val="0"/>
          <w:numId w:val="28"/>
        </w:numPr>
        <w:spacing w:after="0" w:line="360" w:lineRule="auto"/>
        <w:ind w:left="1134" w:hanging="567"/>
        <w:contextualSpacing w:val="0"/>
        <w:rPr>
          <w:rFonts w:asciiTheme="majorHAnsi" w:hAnsiTheme="majorHAnsi" w:cstheme="majorHAnsi"/>
          <w:b/>
          <w:bCs/>
          <w:sz w:val="24"/>
          <w:szCs w:val="24"/>
        </w:rPr>
      </w:pPr>
      <w:r w:rsidRPr="006E455A">
        <w:rPr>
          <w:rFonts w:asciiTheme="majorHAnsi" w:hAnsiTheme="majorHAnsi" w:cstheme="majorHAnsi"/>
          <w:b/>
          <w:bCs/>
          <w:sz w:val="24"/>
          <w:szCs w:val="24"/>
        </w:rPr>
        <w:lastRenderedPageBreak/>
        <w:t>Lintas Disiplin Ilmu</w:t>
      </w:r>
    </w:p>
    <w:tbl>
      <w:tblPr>
        <w:tblW w:w="8630" w:type="dxa"/>
        <w:tblCellSpacing w:w="15"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5"/>
        <w:gridCol w:w="6545"/>
      </w:tblGrid>
      <w:tr w:rsidR="00D84053" w:rsidRPr="006E455A" w14:paraId="4CCCF20D" w14:textId="77777777" w:rsidTr="00D84053">
        <w:trPr>
          <w:tblHeader/>
          <w:tblCellSpacing w:w="15" w:type="dxa"/>
        </w:trPr>
        <w:tc>
          <w:tcPr>
            <w:tcW w:w="0" w:type="auto"/>
            <w:vAlign w:val="center"/>
            <w:hideMark/>
          </w:tcPr>
          <w:p w14:paraId="213E659A" w14:textId="77777777" w:rsidR="00D84053" w:rsidRPr="006E455A" w:rsidRDefault="00D84053" w:rsidP="009C6EF5">
            <w:pPr>
              <w:pStyle w:val="ListParagraph"/>
              <w:spacing w:after="0" w:line="240" w:lineRule="auto"/>
              <w:ind w:left="0"/>
              <w:contextualSpacing w:val="0"/>
              <w:jc w:val="center"/>
              <w:rPr>
                <w:rFonts w:asciiTheme="majorHAnsi" w:hAnsiTheme="majorHAnsi" w:cstheme="majorHAnsi"/>
                <w:b/>
                <w:bCs/>
                <w:sz w:val="24"/>
                <w:szCs w:val="24"/>
              </w:rPr>
            </w:pPr>
            <w:r w:rsidRPr="006E455A">
              <w:rPr>
                <w:rFonts w:asciiTheme="majorHAnsi" w:hAnsiTheme="majorHAnsi" w:cstheme="majorHAnsi"/>
                <w:b/>
                <w:bCs/>
                <w:sz w:val="24"/>
                <w:szCs w:val="24"/>
              </w:rPr>
              <w:t>Mata Pelajaran</w:t>
            </w:r>
          </w:p>
        </w:tc>
        <w:tc>
          <w:tcPr>
            <w:tcW w:w="0" w:type="auto"/>
            <w:vAlign w:val="center"/>
            <w:hideMark/>
          </w:tcPr>
          <w:p w14:paraId="71CC7C64" w14:textId="77777777" w:rsidR="00D84053" w:rsidRPr="006E455A" w:rsidRDefault="00D84053" w:rsidP="009C6EF5">
            <w:pPr>
              <w:pStyle w:val="ListParagraph"/>
              <w:spacing w:after="0" w:line="240" w:lineRule="auto"/>
              <w:ind w:left="0"/>
              <w:contextualSpacing w:val="0"/>
              <w:jc w:val="center"/>
              <w:rPr>
                <w:rFonts w:asciiTheme="majorHAnsi" w:hAnsiTheme="majorHAnsi" w:cstheme="majorHAnsi"/>
                <w:b/>
                <w:bCs/>
                <w:sz w:val="24"/>
                <w:szCs w:val="24"/>
              </w:rPr>
            </w:pPr>
            <w:r w:rsidRPr="006E455A">
              <w:rPr>
                <w:rFonts w:asciiTheme="majorHAnsi" w:hAnsiTheme="majorHAnsi" w:cstheme="majorHAnsi"/>
                <w:b/>
                <w:bCs/>
                <w:sz w:val="24"/>
                <w:szCs w:val="24"/>
              </w:rPr>
              <w:t>Keterkaitan</w:t>
            </w:r>
          </w:p>
        </w:tc>
      </w:tr>
      <w:tr w:rsidR="00D84053" w:rsidRPr="006E455A" w14:paraId="7DC91377" w14:textId="77777777" w:rsidTr="00D84053">
        <w:trPr>
          <w:tblCellSpacing w:w="15" w:type="dxa"/>
        </w:trPr>
        <w:tc>
          <w:tcPr>
            <w:tcW w:w="0" w:type="auto"/>
            <w:vAlign w:val="center"/>
            <w:hideMark/>
          </w:tcPr>
          <w:p w14:paraId="6D6EC1F3" w14:textId="77777777" w:rsidR="00D84053" w:rsidRPr="006E455A" w:rsidRDefault="00D84053" w:rsidP="009C6EF5">
            <w:pPr>
              <w:pStyle w:val="ListParagraph"/>
              <w:spacing w:after="0" w:line="240" w:lineRule="auto"/>
              <w:ind w:left="0"/>
              <w:contextualSpacing w:val="0"/>
              <w:rPr>
                <w:rFonts w:asciiTheme="majorHAnsi" w:hAnsiTheme="majorHAnsi" w:cstheme="majorHAnsi"/>
                <w:sz w:val="24"/>
                <w:szCs w:val="24"/>
              </w:rPr>
            </w:pPr>
            <w:r w:rsidRPr="006E455A">
              <w:rPr>
                <w:rFonts w:asciiTheme="majorHAnsi" w:hAnsiTheme="majorHAnsi" w:cstheme="majorHAnsi"/>
                <w:sz w:val="24"/>
                <w:szCs w:val="24"/>
              </w:rPr>
              <w:t>Informatika</w:t>
            </w:r>
          </w:p>
        </w:tc>
        <w:tc>
          <w:tcPr>
            <w:tcW w:w="0" w:type="auto"/>
            <w:vAlign w:val="center"/>
            <w:hideMark/>
          </w:tcPr>
          <w:p w14:paraId="4D137054" w14:textId="77777777" w:rsidR="00D84053" w:rsidRPr="006E455A" w:rsidRDefault="00D84053" w:rsidP="009C6EF5">
            <w:pPr>
              <w:pStyle w:val="ListParagraph"/>
              <w:spacing w:after="0" w:line="240" w:lineRule="auto"/>
              <w:ind w:left="0"/>
              <w:contextualSpacing w:val="0"/>
              <w:rPr>
                <w:rFonts w:asciiTheme="majorHAnsi" w:hAnsiTheme="majorHAnsi" w:cstheme="majorHAnsi"/>
                <w:sz w:val="24"/>
                <w:szCs w:val="24"/>
              </w:rPr>
            </w:pPr>
            <w:r w:rsidRPr="006E455A">
              <w:rPr>
                <w:rFonts w:asciiTheme="majorHAnsi" w:hAnsiTheme="majorHAnsi" w:cstheme="majorHAnsi"/>
                <w:sz w:val="24"/>
                <w:szCs w:val="24"/>
              </w:rPr>
              <w:t>Sistem operasi dan manajemen file.</w:t>
            </w:r>
          </w:p>
        </w:tc>
      </w:tr>
      <w:tr w:rsidR="00D84053" w:rsidRPr="006E455A" w14:paraId="2422D23F" w14:textId="77777777" w:rsidTr="00D84053">
        <w:trPr>
          <w:tblCellSpacing w:w="15" w:type="dxa"/>
        </w:trPr>
        <w:tc>
          <w:tcPr>
            <w:tcW w:w="0" w:type="auto"/>
            <w:vAlign w:val="center"/>
            <w:hideMark/>
          </w:tcPr>
          <w:p w14:paraId="25FCAAFA" w14:textId="77777777" w:rsidR="00D84053" w:rsidRPr="006E455A" w:rsidRDefault="00D84053" w:rsidP="009C6EF5">
            <w:pPr>
              <w:pStyle w:val="ListParagraph"/>
              <w:spacing w:after="0" w:line="240" w:lineRule="auto"/>
              <w:ind w:left="0"/>
              <w:contextualSpacing w:val="0"/>
              <w:rPr>
                <w:rFonts w:asciiTheme="majorHAnsi" w:hAnsiTheme="majorHAnsi" w:cstheme="majorHAnsi"/>
                <w:sz w:val="24"/>
                <w:szCs w:val="24"/>
              </w:rPr>
            </w:pPr>
            <w:r w:rsidRPr="006E455A">
              <w:rPr>
                <w:rFonts w:asciiTheme="majorHAnsi" w:hAnsiTheme="majorHAnsi" w:cstheme="majorHAnsi"/>
                <w:sz w:val="24"/>
                <w:szCs w:val="24"/>
              </w:rPr>
              <w:t>Pemrograman Dasar</w:t>
            </w:r>
          </w:p>
        </w:tc>
        <w:tc>
          <w:tcPr>
            <w:tcW w:w="0" w:type="auto"/>
            <w:vAlign w:val="center"/>
            <w:hideMark/>
          </w:tcPr>
          <w:p w14:paraId="6937FE47" w14:textId="77777777" w:rsidR="00D84053" w:rsidRPr="006E455A" w:rsidRDefault="00D84053" w:rsidP="009C6EF5">
            <w:pPr>
              <w:pStyle w:val="ListParagraph"/>
              <w:spacing w:after="0" w:line="240" w:lineRule="auto"/>
              <w:ind w:left="0"/>
              <w:contextualSpacing w:val="0"/>
              <w:rPr>
                <w:rFonts w:asciiTheme="majorHAnsi" w:hAnsiTheme="majorHAnsi" w:cstheme="majorHAnsi"/>
                <w:sz w:val="24"/>
                <w:szCs w:val="24"/>
              </w:rPr>
            </w:pPr>
            <w:r w:rsidRPr="006E455A">
              <w:rPr>
                <w:rFonts w:asciiTheme="majorHAnsi" w:hAnsiTheme="majorHAnsi" w:cstheme="majorHAnsi"/>
                <w:sz w:val="24"/>
                <w:szCs w:val="24"/>
              </w:rPr>
              <w:t>Struktur direktori proyek dan penggunaan terminal.</w:t>
            </w:r>
          </w:p>
        </w:tc>
      </w:tr>
      <w:tr w:rsidR="00D84053" w:rsidRPr="006E455A" w14:paraId="0D58B54F" w14:textId="77777777" w:rsidTr="00D84053">
        <w:trPr>
          <w:tblCellSpacing w:w="15" w:type="dxa"/>
        </w:trPr>
        <w:tc>
          <w:tcPr>
            <w:tcW w:w="0" w:type="auto"/>
            <w:vAlign w:val="center"/>
            <w:hideMark/>
          </w:tcPr>
          <w:p w14:paraId="66E8764E" w14:textId="77777777" w:rsidR="00D84053" w:rsidRPr="006E455A" w:rsidRDefault="00D84053" w:rsidP="009C6EF5">
            <w:pPr>
              <w:pStyle w:val="ListParagraph"/>
              <w:spacing w:after="0" w:line="240" w:lineRule="auto"/>
              <w:ind w:left="0"/>
              <w:contextualSpacing w:val="0"/>
              <w:rPr>
                <w:rFonts w:asciiTheme="majorHAnsi" w:hAnsiTheme="majorHAnsi" w:cstheme="majorHAnsi"/>
                <w:sz w:val="24"/>
                <w:szCs w:val="24"/>
              </w:rPr>
            </w:pPr>
            <w:r w:rsidRPr="006E455A">
              <w:rPr>
                <w:rFonts w:asciiTheme="majorHAnsi" w:hAnsiTheme="majorHAnsi" w:cstheme="majorHAnsi"/>
                <w:sz w:val="24"/>
                <w:szCs w:val="24"/>
              </w:rPr>
              <w:t>Keamanan Jaringan</w:t>
            </w:r>
          </w:p>
        </w:tc>
        <w:tc>
          <w:tcPr>
            <w:tcW w:w="0" w:type="auto"/>
            <w:vAlign w:val="center"/>
            <w:hideMark/>
          </w:tcPr>
          <w:p w14:paraId="7F0F69BF" w14:textId="77777777" w:rsidR="00D84053" w:rsidRPr="006E455A" w:rsidRDefault="00D84053" w:rsidP="009C6EF5">
            <w:pPr>
              <w:pStyle w:val="ListParagraph"/>
              <w:spacing w:after="0" w:line="240" w:lineRule="auto"/>
              <w:ind w:left="0"/>
              <w:contextualSpacing w:val="0"/>
              <w:rPr>
                <w:rFonts w:asciiTheme="majorHAnsi" w:hAnsiTheme="majorHAnsi" w:cstheme="majorHAnsi"/>
                <w:sz w:val="24"/>
                <w:szCs w:val="24"/>
              </w:rPr>
            </w:pPr>
            <w:r w:rsidRPr="006E455A">
              <w:rPr>
                <w:rFonts w:asciiTheme="majorHAnsi" w:hAnsiTheme="majorHAnsi" w:cstheme="majorHAnsi"/>
                <w:sz w:val="24"/>
                <w:szCs w:val="24"/>
              </w:rPr>
              <w:t>Hak akses (permission), ownership, dan keamanan akun pengguna.</w:t>
            </w:r>
          </w:p>
        </w:tc>
      </w:tr>
      <w:tr w:rsidR="00D84053" w:rsidRPr="006E455A" w14:paraId="5C6A8B13" w14:textId="77777777" w:rsidTr="00D84053">
        <w:trPr>
          <w:tblCellSpacing w:w="15" w:type="dxa"/>
        </w:trPr>
        <w:tc>
          <w:tcPr>
            <w:tcW w:w="0" w:type="auto"/>
            <w:vAlign w:val="center"/>
            <w:hideMark/>
          </w:tcPr>
          <w:p w14:paraId="1F3040FD" w14:textId="77777777" w:rsidR="00D84053" w:rsidRPr="006E455A" w:rsidRDefault="00D84053" w:rsidP="009C6EF5">
            <w:pPr>
              <w:pStyle w:val="ListParagraph"/>
              <w:spacing w:after="0" w:line="240" w:lineRule="auto"/>
              <w:ind w:left="0"/>
              <w:contextualSpacing w:val="0"/>
              <w:rPr>
                <w:rFonts w:asciiTheme="majorHAnsi" w:hAnsiTheme="majorHAnsi" w:cstheme="majorHAnsi"/>
                <w:sz w:val="24"/>
                <w:szCs w:val="24"/>
              </w:rPr>
            </w:pPr>
            <w:r w:rsidRPr="006E455A">
              <w:rPr>
                <w:rFonts w:asciiTheme="majorHAnsi" w:hAnsiTheme="majorHAnsi" w:cstheme="majorHAnsi"/>
                <w:sz w:val="24"/>
                <w:szCs w:val="24"/>
              </w:rPr>
              <w:t>Bahasa Inggris</w:t>
            </w:r>
          </w:p>
        </w:tc>
        <w:tc>
          <w:tcPr>
            <w:tcW w:w="0" w:type="auto"/>
            <w:vAlign w:val="center"/>
            <w:hideMark/>
          </w:tcPr>
          <w:p w14:paraId="1939E09C" w14:textId="77777777" w:rsidR="00D84053" w:rsidRPr="006E455A" w:rsidRDefault="00D84053" w:rsidP="009C6EF5">
            <w:pPr>
              <w:pStyle w:val="ListParagraph"/>
              <w:spacing w:after="0" w:line="240" w:lineRule="auto"/>
              <w:ind w:left="0"/>
              <w:contextualSpacing w:val="0"/>
              <w:rPr>
                <w:rFonts w:asciiTheme="majorHAnsi" w:hAnsiTheme="majorHAnsi" w:cstheme="majorHAnsi"/>
                <w:sz w:val="24"/>
                <w:szCs w:val="24"/>
              </w:rPr>
            </w:pPr>
            <w:r w:rsidRPr="006E455A">
              <w:rPr>
                <w:rFonts w:asciiTheme="majorHAnsi" w:hAnsiTheme="majorHAnsi" w:cstheme="majorHAnsi"/>
                <w:sz w:val="24"/>
                <w:szCs w:val="24"/>
              </w:rPr>
              <w:t>Memahami dokumentasi Linux dan istilah teknis pada terminal.</w:t>
            </w:r>
          </w:p>
        </w:tc>
      </w:tr>
    </w:tbl>
    <w:p w14:paraId="4187073D" w14:textId="77777777" w:rsidR="00CD3FCE" w:rsidRPr="006E455A" w:rsidRDefault="00CD3FCE" w:rsidP="009C6EF5">
      <w:pPr>
        <w:pStyle w:val="ListParagraph"/>
        <w:spacing w:after="0" w:line="360" w:lineRule="auto"/>
        <w:ind w:left="1134"/>
        <w:contextualSpacing w:val="0"/>
        <w:rPr>
          <w:rFonts w:asciiTheme="majorHAnsi" w:hAnsiTheme="majorHAnsi" w:cstheme="majorHAnsi"/>
          <w:b/>
          <w:bCs/>
          <w:sz w:val="24"/>
          <w:szCs w:val="24"/>
        </w:rPr>
      </w:pPr>
    </w:p>
    <w:p w14:paraId="4CB17513" w14:textId="52BDB26D" w:rsidR="000A4DE7" w:rsidRPr="006E455A" w:rsidRDefault="000A4DE7" w:rsidP="009C6EF5">
      <w:pPr>
        <w:pStyle w:val="ListParagraph"/>
        <w:numPr>
          <w:ilvl w:val="0"/>
          <w:numId w:val="28"/>
        </w:numPr>
        <w:spacing w:after="0" w:line="360" w:lineRule="auto"/>
        <w:ind w:left="1134" w:hanging="567"/>
        <w:contextualSpacing w:val="0"/>
        <w:rPr>
          <w:rFonts w:asciiTheme="majorHAnsi" w:hAnsiTheme="majorHAnsi" w:cstheme="majorHAnsi"/>
          <w:b/>
          <w:bCs/>
          <w:sz w:val="24"/>
          <w:szCs w:val="24"/>
        </w:rPr>
      </w:pPr>
      <w:r w:rsidRPr="006E455A">
        <w:rPr>
          <w:rFonts w:asciiTheme="majorHAnsi" w:hAnsiTheme="majorHAnsi" w:cstheme="majorHAnsi"/>
          <w:b/>
          <w:bCs/>
          <w:sz w:val="24"/>
          <w:szCs w:val="24"/>
        </w:rPr>
        <w:t>Tujuan Pembelajaran</w:t>
      </w:r>
    </w:p>
    <w:p w14:paraId="66B52B6A" w14:textId="362B6729" w:rsidR="005072C4" w:rsidRPr="006E455A" w:rsidRDefault="005072C4" w:rsidP="009C6EF5">
      <w:pPr>
        <w:pStyle w:val="ListParagraph"/>
        <w:spacing w:after="0" w:line="360" w:lineRule="auto"/>
        <w:ind w:left="1134"/>
        <w:contextualSpacing w:val="0"/>
        <w:rPr>
          <w:rFonts w:asciiTheme="majorHAnsi" w:hAnsiTheme="majorHAnsi" w:cstheme="majorHAnsi"/>
          <w:sz w:val="24"/>
          <w:szCs w:val="24"/>
        </w:rPr>
      </w:pPr>
      <w:r w:rsidRPr="006E455A">
        <w:rPr>
          <w:rFonts w:asciiTheme="majorHAnsi" w:hAnsiTheme="majorHAnsi" w:cstheme="majorHAnsi"/>
          <w:sz w:val="24"/>
          <w:szCs w:val="24"/>
        </w:rPr>
        <w:t>Setelah melakukan kegiatan pembelajaran, murid diharapkan mampu :</w:t>
      </w:r>
    </w:p>
    <w:p w14:paraId="2E380412" w14:textId="77777777" w:rsidR="00D84053" w:rsidRPr="006E455A" w:rsidRDefault="00D84053" w:rsidP="009C6EF5">
      <w:pPr>
        <w:pStyle w:val="ListParagraph"/>
        <w:numPr>
          <w:ilvl w:val="0"/>
          <w:numId w:val="53"/>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Menggunakan Command Line Interface untuk melakukan administrasi dasar Linux.</w:t>
      </w:r>
    </w:p>
    <w:p w14:paraId="3600FF2E" w14:textId="77777777" w:rsidR="00D84053" w:rsidRPr="006E455A" w:rsidRDefault="00D84053" w:rsidP="009C6EF5">
      <w:pPr>
        <w:pStyle w:val="ListParagraph"/>
        <w:numPr>
          <w:ilvl w:val="0"/>
          <w:numId w:val="53"/>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Mengelola file dan direktori menggunakan command Linux.</w:t>
      </w:r>
    </w:p>
    <w:p w14:paraId="5F4A5CFA" w14:textId="77777777" w:rsidR="00D84053" w:rsidRPr="006E455A" w:rsidRDefault="00D84053" w:rsidP="009C6EF5">
      <w:pPr>
        <w:pStyle w:val="ListParagraph"/>
        <w:numPr>
          <w:ilvl w:val="0"/>
          <w:numId w:val="53"/>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Menggunakan Nano Editor untuk membuat dan mengubah file konfigurasi.</w:t>
      </w:r>
    </w:p>
    <w:p w14:paraId="42DDD7C9" w14:textId="77777777" w:rsidR="00D84053" w:rsidRPr="006E455A" w:rsidRDefault="00D84053" w:rsidP="009C6EF5">
      <w:pPr>
        <w:pStyle w:val="ListParagraph"/>
        <w:numPr>
          <w:ilvl w:val="0"/>
          <w:numId w:val="53"/>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Membuat dan mengelola user serta group.</w:t>
      </w:r>
    </w:p>
    <w:p w14:paraId="53AC0240" w14:textId="77777777" w:rsidR="00D84053" w:rsidRPr="006E455A" w:rsidRDefault="00D84053" w:rsidP="009C6EF5">
      <w:pPr>
        <w:pStyle w:val="ListParagraph"/>
        <w:numPr>
          <w:ilvl w:val="0"/>
          <w:numId w:val="53"/>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Mengatur ownership dan permission file maupun direktori.</w:t>
      </w:r>
    </w:p>
    <w:p w14:paraId="08DF2EFD" w14:textId="77777777" w:rsidR="00D84053" w:rsidRPr="006E455A" w:rsidRDefault="00D84053" w:rsidP="009C6EF5">
      <w:pPr>
        <w:pStyle w:val="ListParagraph"/>
        <w:numPr>
          <w:ilvl w:val="0"/>
          <w:numId w:val="53"/>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Mengelola service menggunakan systemctl.</w:t>
      </w:r>
    </w:p>
    <w:p w14:paraId="31BBA855" w14:textId="751A5C4D" w:rsidR="005072C4" w:rsidRPr="006E455A" w:rsidRDefault="00D84053" w:rsidP="009C6EF5">
      <w:pPr>
        <w:pStyle w:val="ListParagraph"/>
        <w:numPr>
          <w:ilvl w:val="0"/>
          <w:numId w:val="53"/>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Mendokumentasikan hasil pekerjaan secara sistematis pada GitHub Portfolio.</w:t>
      </w:r>
    </w:p>
    <w:p w14:paraId="0D970745" w14:textId="77777777" w:rsidR="00216B31" w:rsidRPr="006E455A" w:rsidRDefault="00216B31" w:rsidP="009C6EF5">
      <w:pPr>
        <w:spacing w:after="0" w:line="360" w:lineRule="auto"/>
        <w:rPr>
          <w:rFonts w:asciiTheme="majorHAnsi" w:hAnsiTheme="majorHAnsi" w:cstheme="majorHAnsi"/>
          <w:sz w:val="24"/>
          <w:szCs w:val="24"/>
        </w:rPr>
      </w:pPr>
    </w:p>
    <w:p w14:paraId="7D577879" w14:textId="25153D62" w:rsidR="00F85082" w:rsidRPr="006E455A" w:rsidRDefault="000A4DE7" w:rsidP="009C6EF5">
      <w:pPr>
        <w:pStyle w:val="ListParagraph"/>
        <w:numPr>
          <w:ilvl w:val="0"/>
          <w:numId w:val="28"/>
        </w:numPr>
        <w:spacing w:after="0" w:line="360" w:lineRule="auto"/>
        <w:ind w:left="1134" w:hanging="567"/>
        <w:contextualSpacing w:val="0"/>
        <w:rPr>
          <w:rFonts w:asciiTheme="majorHAnsi" w:hAnsiTheme="majorHAnsi" w:cstheme="majorHAnsi"/>
          <w:b/>
          <w:bCs/>
          <w:sz w:val="24"/>
          <w:szCs w:val="24"/>
        </w:rPr>
      </w:pPr>
      <w:r w:rsidRPr="006E455A">
        <w:rPr>
          <w:rFonts w:asciiTheme="majorHAnsi" w:hAnsiTheme="majorHAnsi" w:cstheme="majorHAnsi"/>
          <w:b/>
          <w:bCs/>
          <w:sz w:val="24"/>
          <w:szCs w:val="24"/>
        </w:rPr>
        <w:t>Topik Pembelajaran</w:t>
      </w:r>
    </w:p>
    <w:p w14:paraId="3EE9C8CD" w14:textId="77777777" w:rsidR="00D84053" w:rsidRPr="006E455A" w:rsidRDefault="00D84053" w:rsidP="009C6EF5">
      <w:pPr>
        <w:pStyle w:val="ListParagraph"/>
        <w:spacing w:after="0" w:line="360" w:lineRule="auto"/>
        <w:ind w:left="1134"/>
        <w:contextualSpacing w:val="0"/>
        <w:rPr>
          <w:rFonts w:asciiTheme="majorHAnsi" w:hAnsiTheme="majorHAnsi" w:cstheme="majorHAnsi"/>
          <w:b/>
          <w:bCs/>
          <w:sz w:val="24"/>
          <w:szCs w:val="24"/>
        </w:rPr>
      </w:pPr>
      <w:r w:rsidRPr="006E455A">
        <w:rPr>
          <w:rFonts w:asciiTheme="majorHAnsi" w:hAnsiTheme="majorHAnsi" w:cstheme="majorHAnsi"/>
          <w:b/>
          <w:bCs/>
          <w:sz w:val="24"/>
          <w:szCs w:val="24"/>
        </w:rPr>
        <w:t>Pengetahuan</w:t>
      </w:r>
    </w:p>
    <w:p w14:paraId="29C93777" w14:textId="77777777" w:rsidR="00D84053" w:rsidRPr="006E455A" w:rsidRDefault="00D84053" w:rsidP="009C6EF5">
      <w:pPr>
        <w:pStyle w:val="ListParagraph"/>
        <w:numPr>
          <w:ilvl w:val="0"/>
          <w:numId w:val="64"/>
        </w:numPr>
        <w:tabs>
          <w:tab w:val="clear" w:pos="720"/>
        </w:tabs>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 xml:space="preserve">Struktur direktori Linux </w:t>
      </w:r>
    </w:p>
    <w:p w14:paraId="2761A5A7" w14:textId="77777777" w:rsidR="00D84053" w:rsidRPr="006E455A" w:rsidRDefault="00D84053" w:rsidP="009C6EF5">
      <w:pPr>
        <w:pStyle w:val="ListParagraph"/>
        <w:numPr>
          <w:ilvl w:val="0"/>
          <w:numId w:val="64"/>
        </w:numPr>
        <w:tabs>
          <w:tab w:val="clear" w:pos="720"/>
        </w:tabs>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 xml:space="preserve">CLI sebagai antarmuka administrasi server </w:t>
      </w:r>
    </w:p>
    <w:p w14:paraId="681CADD7" w14:textId="77777777" w:rsidR="00D84053" w:rsidRPr="006E455A" w:rsidRDefault="00D84053" w:rsidP="009C6EF5">
      <w:pPr>
        <w:pStyle w:val="ListParagraph"/>
        <w:numPr>
          <w:ilvl w:val="0"/>
          <w:numId w:val="64"/>
        </w:numPr>
        <w:tabs>
          <w:tab w:val="clear" w:pos="720"/>
        </w:tabs>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 xml:space="preserve">Konsep user, group, ownership, dan permission </w:t>
      </w:r>
    </w:p>
    <w:p w14:paraId="2F45F775" w14:textId="77777777" w:rsidR="00D84053" w:rsidRPr="006E455A" w:rsidRDefault="00D84053" w:rsidP="009C6EF5">
      <w:pPr>
        <w:pStyle w:val="ListParagraph"/>
        <w:numPr>
          <w:ilvl w:val="0"/>
          <w:numId w:val="64"/>
        </w:numPr>
        <w:tabs>
          <w:tab w:val="clear" w:pos="720"/>
        </w:tabs>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 xml:space="preserve">Service Management pada Linux </w:t>
      </w:r>
    </w:p>
    <w:p w14:paraId="2A3321FD" w14:textId="77777777" w:rsidR="00D84053" w:rsidRPr="006E455A" w:rsidRDefault="00D84053" w:rsidP="009C6EF5">
      <w:pPr>
        <w:pStyle w:val="ListParagraph"/>
        <w:spacing w:after="0" w:line="360" w:lineRule="auto"/>
        <w:ind w:left="1134"/>
        <w:contextualSpacing w:val="0"/>
        <w:rPr>
          <w:rFonts w:asciiTheme="majorHAnsi" w:hAnsiTheme="majorHAnsi" w:cstheme="majorHAnsi"/>
          <w:b/>
          <w:bCs/>
          <w:sz w:val="24"/>
          <w:szCs w:val="24"/>
        </w:rPr>
      </w:pPr>
      <w:r w:rsidRPr="006E455A">
        <w:rPr>
          <w:rFonts w:asciiTheme="majorHAnsi" w:hAnsiTheme="majorHAnsi" w:cstheme="majorHAnsi"/>
          <w:b/>
          <w:bCs/>
          <w:sz w:val="24"/>
          <w:szCs w:val="24"/>
        </w:rPr>
        <w:t>Keterampilan</w:t>
      </w:r>
    </w:p>
    <w:p w14:paraId="06ABC2A0" w14:textId="77777777" w:rsidR="00D84053" w:rsidRPr="006E455A" w:rsidRDefault="00D84053" w:rsidP="009C6EF5">
      <w:pPr>
        <w:pStyle w:val="ListParagraph"/>
        <w:numPr>
          <w:ilvl w:val="0"/>
          <w:numId w:val="65"/>
        </w:numPr>
        <w:tabs>
          <w:tab w:val="clear" w:pos="720"/>
        </w:tabs>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 xml:space="preserve">Navigasi terminal </w:t>
      </w:r>
    </w:p>
    <w:p w14:paraId="06563431" w14:textId="77777777" w:rsidR="00D84053" w:rsidRPr="006E455A" w:rsidRDefault="00D84053" w:rsidP="009C6EF5">
      <w:pPr>
        <w:pStyle w:val="ListParagraph"/>
        <w:numPr>
          <w:ilvl w:val="0"/>
          <w:numId w:val="65"/>
        </w:numPr>
        <w:tabs>
          <w:tab w:val="clear" w:pos="720"/>
        </w:tabs>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 xml:space="preserve">File Management </w:t>
      </w:r>
    </w:p>
    <w:p w14:paraId="341CFAE4" w14:textId="77777777" w:rsidR="00D84053" w:rsidRPr="006E455A" w:rsidRDefault="00D84053" w:rsidP="009C6EF5">
      <w:pPr>
        <w:pStyle w:val="ListParagraph"/>
        <w:numPr>
          <w:ilvl w:val="0"/>
          <w:numId w:val="65"/>
        </w:numPr>
        <w:tabs>
          <w:tab w:val="clear" w:pos="720"/>
        </w:tabs>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lastRenderedPageBreak/>
        <w:t xml:space="preserve">Directory Management </w:t>
      </w:r>
    </w:p>
    <w:p w14:paraId="56D1D46B" w14:textId="77777777" w:rsidR="00D84053" w:rsidRPr="006E455A" w:rsidRDefault="00D84053" w:rsidP="009C6EF5">
      <w:pPr>
        <w:pStyle w:val="ListParagraph"/>
        <w:numPr>
          <w:ilvl w:val="0"/>
          <w:numId w:val="65"/>
        </w:numPr>
        <w:tabs>
          <w:tab w:val="clear" w:pos="720"/>
        </w:tabs>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 xml:space="preserve">User Management </w:t>
      </w:r>
    </w:p>
    <w:p w14:paraId="4ACEF3AC" w14:textId="77777777" w:rsidR="00D84053" w:rsidRPr="006E455A" w:rsidRDefault="00D84053" w:rsidP="009C6EF5">
      <w:pPr>
        <w:pStyle w:val="ListParagraph"/>
        <w:numPr>
          <w:ilvl w:val="0"/>
          <w:numId w:val="65"/>
        </w:numPr>
        <w:tabs>
          <w:tab w:val="clear" w:pos="720"/>
        </w:tabs>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 xml:space="preserve">Group Management </w:t>
      </w:r>
    </w:p>
    <w:p w14:paraId="0066EF6B" w14:textId="77777777" w:rsidR="00D84053" w:rsidRPr="006E455A" w:rsidRDefault="00D84053" w:rsidP="009C6EF5">
      <w:pPr>
        <w:pStyle w:val="ListParagraph"/>
        <w:numPr>
          <w:ilvl w:val="0"/>
          <w:numId w:val="65"/>
        </w:numPr>
        <w:tabs>
          <w:tab w:val="clear" w:pos="720"/>
        </w:tabs>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 xml:space="preserve">Permission Management </w:t>
      </w:r>
    </w:p>
    <w:p w14:paraId="07FB9EDC" w14:textId="77777777" w:rsidR="00D84053" w:rsidRPr="006E455A" w:rsidRDefault="00D84053" w:rsidP="009C6EF5">
      <w:pPr>
        <w:pStyle w:val="ListParagraph"/>
        <w:numPr>
          <w:ilvl w:val="0"/>
          <w:numId w:val="65"/>
        </w:numPr>
        <w:tabs>
          <w:tab w:val="clear" w:pos="720"/>
        </w:tabs>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 xml:space="preserve">Nano Editor </w:t>
      </w:r>
    </w:p>
    <w:p w14:paraId="5B0A203C" w14:textId="77777777" w:rsidR="00D84053" w:rsidRPr="006E455A" w:rsidRDefault="00D84053" w:rsidP="009C6EF5">
      <w:pPr>
        <w:pStyle w:val="ListParagraph"/>
        <w:numPr>
          <w:ilvl w:val="0"/>
          <w:numId w:val="65"/>
        </w:numPr>
        <w:tabs>
          <w:tab w:val="clear" w:pos="720"/>
        </w:tabs>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 xml:space="preserve">Systemctl </w:t>
      </w:r>
    </w:p>
    <w:p w14:paraId="2E837C80" w14:textId="77777777" w:rsidR="00D84053" w:rsidRPr="006E455A" w:rsidRDefault="00D84053" w:rsidP="009C6EF5">
      <w:pPr>
        <w:pStyle w:val="ListParagraph"/>
        <w:spacing w:after="0" w:line="360" w:lineRule="auto"/>
        <w:ind w:left="1134"/>
        <w:contextualSpacing w:val="0"/>
        <w:rPr>
          <w:rFonts w:asciiTheme="majorHAnsi" w:hAnsiTheme="majorHAnsi" w:cstheme="majorHAnsi"/>
          <w:b/>
          <w:bCs/>
          <w:sz w:val="24"/>
          <w:szCs w:val="24"/>
        </w:rPr>
      </w:pPr>
      <w:r w:rsidRPr="006E455A">
        <w:rPr>
          <w:rFonts w:asciiTheme="majorHAnsi" w:hAnsiTheme="majorHAnsi" w:cstheme="majorHAnsi"/>
          <w:b/>
          <w:bCs/>
          <w:sz w:val="24"/>
          <w:szCs w:val="24"/>
        </w:rPr>
        <w:t>Sikap</w:t>
      </w:r>
    </w:p>
    <w:p w14:paraId="054BF579" w14:textId="77777777" w:rsidR="00D84053" w:rsidRPr="006E455A" w:rsidRDefault="00D84053" w:rsidP="009C6EF5">
      <w:pPr>
        <w:pStyle w:val="ListParagraph"/>
        <w:numPr>
          <w:ilvl w:val="0"/>
          <w:numId w:val="66"/>
        </w:numPr>
        <w:tabs>
          <w:tab w:val="clear" w:pos="720"/>
        </w:tabs>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 xml:space="preserve">Teliti </w:t>
      </w:r>
    </w:p>
    <w:p w14:paraId="4E14D48F" w14:textId="77777777" w:rsidR="00D84053" w:rsidRPr="006E455A" w:rsidRDefault="00D84053" w:rsidP="009C6EF5">
      <w:pPr>
        <w:pStyle w:val="ListParagraph"/>
        <w:numPr>
          <w:ilvl w:val="0"/>
          <w:numId w:val="66"/>
        </w:numPr>
        <w:tabs>
          <w:tab w:val="clear" w:pos="720"/>
        </w:tabs>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 xml:space="preserve">Bertanggung jawab </w:t>
      </w:r>
    </w:p>
    <w:p w14:paraId="102B553C" w14:textId="77777777" w:rsidR="00D84053" w:rsidRPr="006E455A" w:rsidRDefault="00D84053" w:rsidP="009C6EF5">
      <w:pPr>
        <w:pStyle w:val="ListParagraph"/>
        <w:numPr>
          <w:ilvl w:val="0"/>
          <w:numId w:val="66"/>
        </w:numPr>
        <w:tabs>
          <w:tab w:val="clear" w:pos="720"/>
        </w:tabs>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 xml:space="preserve">Disiplin </w:t>
      </w:r>
    </w:p>
    <w:p w14:paraId="697185C2" w14:textId="77777777" w:rsidR="00D84053" w:rsidRPr="006E455A" w:rsidRDefault="00D84053" w:rsidP="009C6EF5">
      <w:pPr>
        <w:pStyle w:val="ListParagraph"/>
        <w:numPr>
          <w:ilvl w:val="0"/>
          <w:numId w:val="66"/>
        </w:numPr>
        <w:tabs>
          <w:tab w:val="clear" w:pos="720"/>
        </w:tabs>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 xml:space="preserve">Problem Solving </w:t>
      </w:r>
    </w:p>
    <w:p w14:paraId="0819BF7D" w14:textId="2C0313B6" w:rsidR="000A37ED" w:rsidRPr="006E455A" w:rsidRDefault="00D84053" w:rsidP="009C6EF5">
      <w:pPr>
        <w:pStyle w:val="ListParagraph"/>
        <w:numPr>
          <w:ilvl w:val="0"/>
          <w:numId w:val="66"/>
        </w:numPr>
        <w:tabs>
          <w:tab w:val="clear" w:pos="720"/>
        </w:tabs>
        <w:spacing w:after="0" w:line="360" w:lineRule="auto"/>
        <w:ind w:left="1701" w:hanging="567"/>
        <w:contextualSpacing w:val="0"/>
        <w:rPr>
          <w:rFonts w:asciiTheme="majorHAnsi" w:hAnsiTheme="majorHAnsi" w:cstheme="majorHAnsi"/>
          <w:b/>
          <w:bCs/>
          <w:sz w:val="24"/>
          <w:szCs w:val="24"/>
        </w:rPr>
      </w:pPr>
      <w:r w:rsidRPr="006E455A">
        <w:rPr>
          <w:rFonts w:asciiTheme="majorHAnsi" w:hAnsiTheme="majorHAnsi" w:cstheme="majorHAnsi"/>
          <w:sz w:val="24"/>
          <w:szCs w:val="24"/>
        </w:rPr>
        <w:t>Dokumentatif</w:t>
      </w:r>
    </w:p>
    <w:p w14:paraId="6E28D2AA" w14:textId="77777777" w:rsidR="00D84053" w:rsidRPr="006E455A" w:rsidRDefault="00D84053" w:rsidP="009C6EF5">
      <w:pPr>
        <w:pStyle w:val="ListParagraph"/>
        <w:spacing w:after="0" w:line="360" w:lineRule="auto"/>
        <w:ind w:left="1701"/>
        <w:contextualSpacing w:val="0"/>
        <w:rPr>
          <w:rFonts w:asciiTheme="majorHAnsi" w:hAnsiTheme="majorHAnsi" w:cstheme="majorHAnsi"/>
          <w:b/>
          <w:bCs/>
          <w:sz w:val="24"/>
          <w:szCs w:val="24"/>
        </w:rPr>
      </w:pPr>
    </w:p>
    <w:p w14:paraId="6E0C55EC" w14:textId="77777777" w:rsidR="00D84053" w:rsidRPr="006E455A" w:rsidRDefault="000A4DE7" w:rsidP="009C6EF5">
      <w:pPr>
        <w:pStyle w:val="ListParagraph"/>
        <w:numPr>
          <w:ilvl w:val="0"/>
          <w:numId w:val="28"/>
        </w:numPr>
        <w:spacing w:after="0" w:line="360" w:lineRule="auto"/>
        <w:ind w:left="1134" w:hanging="567"/>
        <w:contextualSpacing w:val="0"/>
        <w:rPr>
          <w:rFonts w:asciiTheme="majorHAnsi" w:hAnsiTheme="majorHAnsi" w:cstheme="majorHAnsi"/>
          <w:b/>
          <w:bCs/>
          <w:sz w:val="24"/>
          <w:szCs w:val="24"/>
        </w:rPr>
      </w:pPr>
      <w:r w:rsidRPr="006E455A">
        <w:rPr>
          <w:rFonts w:asciiTheme="majorHAnsi" w:hAnsiTheme="majorHAnsi" w:cstheme="majorHAnsi"/>
          <w:b/>
          <w:bCs/>
          <w:sz w:val="24"/>
          <w:szCs w:val="24"/>
        </w:rPr>
        <w:t>Praktik Pedagogis</w:t>
      </w:r>
    </w:p>
    <w:p w14:paraId="6D99B544" w14:textId="77777777" w:rsidR="00D84053" w:rsidRPr="006E455A" w:rsidRDefault="00D84053" w:rsidP="009C6EF5">
      <w:pPr>
        <w:pStyle w:val="ListParagraph"/>
        <w:spacing w:after="0" w:line="360" w:lineRule="auto"/>
        <w:ind w:left="1134"/>
        <w:contextualSpacing w:val="0"/>
        <w:rPr>
          <w:rFonts w:asciiTheme="majorHAnsi" w:hAnsiTheme="majorHAnsi" w:cstheme="majorHAnsi"/>
          <w:sz w:val="24"/>
          <w:szCs w:val="24"/>
        </w:rPr>
      </w:pPr>
      <w:r w:rsidRPr="006E455A">
        <w:rPr>
          <w:rFonts w:asciiTheme="majorHAnsi" w:hAnsiTheme="majorHAnsi" w:cstheme="majorHAnsi"/>
          <w:sz w:val="24"/>
          <w:szCs w:val="24"/>
        </w:rPr>
        <w:t>Pembelajaran menggunakan pendekatan Project-Based Learning yang dipadukan dengan Experiential Learning. Murid belajar melalui pengalaman langsung sebagai seorang Junior Linux Administrator yang diberikan tugas mengelola sebuah server. Guru berperan sebagai mentor yang memberikan arahan, studi kasus, dan umpan balik selama proses praktikum berlangsung.</w:t>
      </w:r>
    </w:p>
    <w:p w14:paraId="70D33155" w14:textId="72FCF6EC" w:rsidR="00D84053" w:rsidRPr="006E455A" w:rsidRDefault="00D84053" w:rsidP="009C6EF5">
      <w:pPr>
        <w:pStyle w:val="ListParagraph"/>
        <w:spacing w:after="0" w:line="360" w:lineRule="auto"/>
        <w:ind w:left="1134"/>
        <w:contextualSpacing w:val="0"/>
        <w:rPr>
          <w:rFonts w:asciiTheme="majorHAnsi" w:hAnsiTheme="majorHAnsi" w:cstheme="majorHAnsi"/>
          <w:b/>
          <w:bCs/>
          <w:sz w:val="24"/>
          <w:szCs w:val="24"/>
        </w:rPr>
      </w:pPr>
      <w:r w:rsidRPr="006E455A">
        <w:rPr>
          <w:rFonts w:asciiTheme="majorHAnsi" w:hAnsiTheme="majorHAnsi" w:cstheme="majorHAnsi"/>
          <w:sz w:val="24"/>
          <w:szCs w:val="24"/>
        </w:rPr>
        <w:t>Aktivitas pembelajaran menekankan pada:</w:t>
      </w:r>
    </w:p>
    <w:p w14:paraId="711878D8" w14:textId="77777777" w:rsidR="00D84053" w:rsidRPr="006E455A" w:rsidRDefault="00D84053" w:rsidP="009C6EF5">
      <w:pPr>
        <w:pStyle w:val="ListParagraph"/>
        <w:numPr>
          <w:ilvl w:val="0"/>
          <w:numId w:val="54"/>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 xml:space="preserve">Learning by Doing </w:t>
      </w:r>
    </w:p>
    <w:p w14:paraId="52E0F71F" w14:textId="77777777" w:rsidR="00D84053" w:rsidRPr="006E455A" w:rsidRDefault="00D84053" w:rsidP="009C6EF5">
      <w:pPr>
        <w:pStyle w:val="ListParagraph"/>
        <w:numPr>
          <w:ilvl w:val="0"/>
          <w:numId w:val="54"/>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 xml:space="preserve">Inquiry </w:t>
      </w:r>
    </w:p>
    <w:p w14:paraId="1B753575" w14:textId="77777777" w:rsidR="00D84053" w:rsidRPr="006E455A" w:rsidRDefault="00D84053" w:rsidP="009C6EF5">
      <w:pPr>
        <w:pStyle w:val="ListParagraph"/>
        <w:numPr>
          <w:ilvl w:val="0"/>
          <w:numId w:val="54"/>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 xml:space="preserve">Troubleshooting </w:t>
      </w:r>
    </w:p>
    <w:p w14:paraId="7A909122" w14:textId="77777777" w:rsidR="00D84053" w:rsidRPr="006E455A" w:rsidRDefault="00D84053" w:rsidP="009C6EF5">
      <w:pPr>
        <w:pStyle w:val="ListParagraph"/>
        <w:numPr>
          <w:ilvl w:val="0"/>
          <w:numId w:val="54"/>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 xml:space="preserve">Refleksi </w:t>
      </w:r>
    </w:p>
    <w:p w14:paraId="470BD62E" w14:textId="094BC689" w:rsidR="005072C4" w:rsidRPr="006E455A" w:rsidRDefault="00D84053" w:rsidP="009C6EF5">
      <w:pPr>
        <w:pStyle w:val="ListParagraph"/>
        <w:numPr>
          <w:ilvl w:val="0"/>
          <w:numId w:val="54"/>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Dokumentasi Portofolio</w:t>
      </w:r>
    </w:p>
    <w:p w14:paraId="41716C28" w14:textId="77777777" w:rsidR="00B220F3" w:rsidRPr="006E455A" w:rsidRDefault="00B220F3" w:rsidP="009C6EF5">
      <w:pPr>
        <w:spacing w:after="0" w:line="360" w:lineRule="auto"/>
        <w:rPr>
          <w:rFonts w:asciiTheme="majorHAnsi" w:hAnsiTheme="majorHAnsi" w:cstheme="majorHAnsi"/>
          <w:sz w:val="24"/>
          <w:szCs w:val="24"/>
        </w:rPr>
      </w:pPr>
    </w:p>
    <w:p w14:paraId="7A9A77AA" w14:textId="3C645986" w:rsidR="005072C4" w:rsidRPr="006E455A" w:rsidRDefault="000A4DE7" w:rsidP="009C6EF5">
      <w:pPr>
        <w:pStyle w:val="ListParagraph"/>
        <w:numPr>
          <w:ilvl w:val="0"/>
          <w:numId w:val="28"/>
        </w:numPr>
        <w:spacing w:after="0" w:line="360" w:lineRule="auto"/>
        <w:ind w:left="1134" w:hanging="567"/>
        <w:contextualSpacing w:val="0"/>
        <w:rPr>
          <w:rFonts w:asciiTheme="majorHAnsi" w:hAnsiTheme="majorHAnsi" w:cstheme="majorHAnsi"/>
          <w:b/>
          <w:bCs/>
          <w:sz w:val="24"/>
          <w:szCs w:val="24"/>
        </w:rPr>
      </w:pPr>
      <w:r w:rsidRPr="006E455A">
        <w:rPr>
          <w:rFonts w:asciiTheme="majorHAnsi" w:hAnsiTheme="majorHAnsi" w:cstheme="majorHAnsi"/>
          <w:b/>
          <w:bCs/>
          <w:sz w:val="24"/>
          <w:szCs w:val="24"/>
        </w:rPr>
        <w:t>Kemitraan Pembelajaran</w:t>
      </w:r>
    </w:p>
    <w:p w14:paraId="40FB5636" w14:textId="01ED34F1" w:rsidR="005072C4" w:rsidRPr="006E455A" w:rsidRDefault="00F85082" w:rsidP="009C6EF5">
      <w:pPr>
        <w:pStyle w:val="ListParagraph"/>
        <w:numPr>
          <w:ilvl w:val="0"/>
          <w:numId w:val="34"/>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b/>
          <w:bCs/>
          <w:sz w:val="24"/>
          <w:szCs w:val="24"/>
        </w:rPr>
        <w:t>Guru berperan sebagai</w:t>
      </w:r>
      <w:r w:rsidR="005072C4" w:rsidRPr="006E455A">
        <w:rPr>
          <w:rFonts w:asciiTheme="majorHAnsi" w:hAnsiTheme="majorHAnsi" w:cstheme="majorHAnsi"/>
          <w:b/>
          <w:bCs/>
          <w:sz w:val="24"/>
          <w:szCs w:val="24"/>
        </w:rPr>
        <w:t xml:space="preserve"> </w:t>
      </w:r>
      <w:r w:rsidRPr="006E455A">
        <w:rPr>
          <w:rFonts w:asciiTheme="majorHAnsi" w:hAnsiTheme="majorHAnsi" w:cstheme="majorHAnsi"/>
          <w:b/>
          <w:bCs/>
          <w:sz w:val="24"/>
          <w:szCs w:val="24"/>
        </w:rPr>
        <w:t>:</w:t>
      </w:r>
    </w:p>
    <w:p w14:paraId="3082A8B0" w14:textId="77777777" w:rsidR="00F85082" w:rsidRPr="006E455A" w:rsidRDefault="00F85082" w:rsidP="009C6EF5">
      <w:pPr>
        <w:pStyle w:val="ListParagraph"/>
        <w:numPr>
          <w:ilvl w:val="0"/>
          <w:numId w:val="55"/>
        </w:numPr>
        <w:spacing w:after="0" w:line="360" w:lineRule="auto"/>
        <w:ind w:left="2268" w:hanging="567"/>
        <w:contextualSpacing w:val="0"/>
        <w:rPr>
          <w:rFonts w:asciiTheme="majorHAnsi" w:hAnsiTheme="majorHAnsi" w:cstheme="majorHAnsi"/>
          <w:sz w:val="24"/>
          <w:szCs w:val="24"/>
        </w:rPr>
      </w:pPr>
      <w:r w:rsidRPr="006E455A">
        <w:rPr>
          <w:rFonts w:asciiTheme="majorHAnsi" w:hAnsiTheme="majorHAnsi" w:cstheme="majorHAnsi"/>
          <w:sz w:val="24"/>
          <w:szCs w:val="24"/>
        </w:rPr>
        <w:t>fasilitator,</w:t>
      </w:r>
    </w:p>
    <w:p w14:paraId="1F8E362A" w14:textId="77777777" w:rsidR="00F85082" w:rsidRPr="006E455A" w:rsidRDefault="00F85082" w:rsidP="009C6EF5">
      <w:pPr>
        <w:pStyle w:val="ListParagraph"/>
        <w:numPr>
          <w:ilvl w:val="0"/>
          <w:numId w:val="55"/>
        </w:numPr>
        <w:spacing w:after="0" w:line="360" w:lineRule="auto"/>
        <w:ind w:left="2268" w:hanging="567"/>
        <w:contextualSpacing w:val="0"/>
        <w:rPr>
          <w:rFonts w:asciiTheme="majorHAnsi" w:hAnsiTheme="majorHAnsi" w:cstheme="majorHAnsi"/>
          <w:sz w:val="24"/>
          <w:szCs w:val="24"/>
        </w:rPr>
      </w:pPr>
      <w:r w:rsidRPr="006E455A">
        <w:rPr>
          <w:rFonts w:asciiTheme="majorHAnsi" w:hAnsiTheme="majorHAnsi" w:cstheme="majorHAnsi"/>
          <w:sz w:val="24"/>
          <w:szCs w:val="24"/>
        </w:rPr>
        <w:lastRenderedPageBreak/>
        <w:t>demonstrator,</w:t>
      </w:r>
    </w:p>
    <w:p w14:paraId="2DC0B503" w14:textId="77777777" w:rsidR="00F85082" w:rsidRPr="006E455A" w:rsidRDefault="00F85082" w:rsidP="009C6EF5">
      <w:pPr>
        <w:pStyle w:val="ListParagraph"/>
        <w:numPr>
          <w:ilvl w:val="0"/>
          <w:numId w:val="55"/>
        </w:numPr>
        <w:spacing w:after="0" w:line="360" w:lineRule="auto"/>
        <w:ind w:left="2268" w:hanging="567"/>
        <w:contextualSpacing w:val="0"/>
        <w:rPr>
          <w:rFonts w:asciiTheme="majorHAnsi" w:hAnsiTheme="majorHAnsi" w:cstheme="majorHAnsi"/>
          <w:sz w:val="24"/>
          <w:szCs w:val="24"/>
        </w:rPr>
      </w:pPr>
      <w:r w:rsidRPr="006E455A">
        <w:rPr>
          <w:rFonts w:asciiTheme="majorHAnsi" w:hAnsiTheme="majorHAnsi" w:cstheme="majorHAnsi"/>
          <w:sz w:val="24"/>
          <w:szCs w:val="24"/>
        </w:rPr>
        <w:t>mentor teknis,</w:t>
      </w:r>
    </w:p>
    <w:p w14:paraId="2A493585" w14:textId="1E21A559" w:rsidR="00F85082" w:rsidRPr="006E455A" w:rsidRDefault="00F85082" w:rsidP="009C6EF5">
      <w:pPr>
        <w:pStyle w:val="ListParagraph"/>
        <w:numPr>
          <w:ilvl w:val="0"/>
          <w:numId w:val="55"/>
        </w:numPr>
        <w:spacing w:after="0" w:line="360" w:lineRule="auto"/>
        <w:ind w:left="2268" w:hanging="567"/>
        <w:contextualSpacing w:val="0"/>
        <w:rPr>
          <w:rFonts w:asciiTheme="majorHAnsi" w:hAnsiTheme="majorHAnsi" w:cstheme="majorHAnsi"/>
          <w:sz w:val="24"/>
          <w:szCs w:val="24"/>
        </w:rPr>
      </w:pPr>
      <w:r w:rsidRPr="006E455A">
        <w:rPr>
          <w:rFonts w:asciiTheme="majorHAnsi" w:hAnsiTheme="majorHAnsi" w:cstheme="majorHAnsi"/>
          <w:sz w:val="24"/>
          <w:szCs w:val="24"/>
        </w:rPr>
        <w:t>pemberi umpan balik.</w:t>
      </w:r>
    </w:p>
    <w:p w14:paraId="3966800F" w14:textId="1579EFB2" w:rsidR="005072C4" w:rsidRPr="006E455A" w:rsidRDefault="00F85082" w:rsidP="009C6EF5">
      <w:pPr>
        <w:pStyle w:val="ListParagraph"/>
        <w:numPr>
          <w:ilvl w:val="0"/>
          <w:numId w:val="34"/>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b/>
          <w:bCs/>
          <w:sz w:val="24"/>
          <w:szCs w:val="24"/>
        </w:rPr>
        <w:t xml:space="preserve">Murid </w:t>
      </w:r>
      <w:r w:rsidR="005072C4" w:rsidRPr="006E455A">
        <w:rPr>
          <w:rFonts w:asciiTheme="majorHAnsi" w:hAnsiTheme="majorHAnsi" w:cstheme="majorHAnsi"/>
          <w:sz w:val="24"/>
          <w:szCs w:val="24"/>
        </w:rPr>
        <w:t xml:space="preserve">: </w:t>
      </w:r>
    </w:p>
    <w:p w14:paraId="059A9EED" w14:textId="77777777" w:rsidR="00D84053" w:rsidRPr="006E455A" w:rsidRDefault="00D84053" w:rsidP="009C6EF5">
      <w:pPr>
        <w:pStyle w:val="ListParagraph"/>
        <w:numPr>
          <w:ilvl w:val="0"/>
          <w:numId w:val="56"/>
        </w:numPr>
        <w:spacing w:after="0" w:line="360" w:lineRule="auto"/>
        <w:ind w:left="2268" w:hanging="567"/>
        <w:contextualSpacing w:val="0"/>
        <w:rPr>
          <w:rFonts w:asciiTheme="majorHAnsi" w:hAnsiTheme="majorHAnsi" w:cstheme="majorHAnsi"/>
          <w:sz w:val="24"/>
          <w:szCs w:val="24"/>
        </w:rPr>
      </w:pPr>
      <w:r w:rsidRPr="006E455A">
        <w:rPr>
          <w:rFonts w:asciiTheme="majorHAnsi" w:hAnsiTheme="majorHAnsi" w:cstheme="majorHAnsi"/>
          <w:sz w:val="24"/>
          <w:szCs w:val="24"/>
        </w:rPr>
        <w:t>mengeksplorasi command Linux,</w:t>
      </w:r>
    </w:p>
    <w:p w14:paraId="17CFA73E" w14:textId="77777777" w:rsidR="00D84053" w:rsidRPr="006E455A" w:rsidRDefault="00D84053" w:rsidP="009C6EF5">
      <w:pPr>
        <w:pStyle w:val="ListParagraph"/>
        <w:numPr>
          <w:ilvl w:val="0"/>
          <w:numId w:val="56"/>
        </w:numPr>
        <w:spacing w:after="0" w:line="360" w:lineRule="auto"/>
        <w:ind w:left="2268" w:hanging="567"/>
        <w:contextualSpacing w:val="0"/>
        <w:rPr>
          <w:rFonts w:asciiTheme="majorHAnsi" w:hAnsiTheme="majorHAnsi" w:cstheme="majorHAnsi"/>
          <w:sz w:val="24"/>
          <w:szCs w:val="24"/>
        </w:rPr>
      </w:pPr>
      <w:r w:rsidRPr="006E455A">
        <w:rPr>
          <w:rFonts w:asciiTheme="majorHAnsi" w:hAnsiTheme="majorHAnsi" w:cstheme="majorHAnsi"/>
          <w:sz w:val="24"/>
          <w:szCs w:val="24"/>
        </w:rPr>
        <w:t>berdiskusi ketika mengalami kendala,</w:t>
      </w:r>
    </w:p>
    <w:p w14:paraId="144FB165" w14:textId="77777777" w:rsidR="00D84053" w:rsidRPr="006E455A" w:rsidRDefault="00D84053" w:rsidP="009C6EF5">
      <w:pPr>
        <w:pStyle w:val="ListParagraph"/>
        <w:numPr>
          <w:ilvl w:val="0"/>
          <w:numId w:val="56"/>
        </w:numPr>
        <w:spacing w:after="0" w:line="360" w:lineRule="auto"/>
        <w:ind w:left="2268" w:hanging="567"/>
        <w:contextualSpacing w:val="0"/>
        <w:rPr>
          <w:rFonts w:asciiTheme="majorHAnsi" w:hAnsiTheme="majorHAnsi" w:cstheme="majorHAnsi"/>
          <w:sz w:val="24"/>
          <w:szCs w:val="24"/>
        </w:rPr>
      </w:pPr>
      <w:r w:rsidRPr="006E455A">
        <w:rPr>
          <w:rFonts w:asciiTheme="majorHAnsi" w:hAnsiTheme="majorHAnsi" w:cstheme="majorHAnsi"/>
          <w:sz w:val="24"/>
          <w:szCs w:val="24"/>
        </w:rPr>
        <w:t>melakukan peer discussion,</w:t>
      </w:r>
    </w:p>
    <w:p w14:paraId="5B10717F" w14:textId="50552830" w:rsidR="00F85082" w:rsidRPr="006E455A" w:rsidRDefault="00D84053" w:rsidP="009C6EF5">
      <w:pPr>
        <w:pStyle w:val="ListParagraph"/>
        <w:numPr>
          <w:ilvl w:val="0"/>
          <w:numId w:val="56"/>
        </w:numPr>
        <w:spacing w:after="0" w:line="360" w:lineRule="auto"/>
        <w:ind w:left="2268" w:hanging="567"/>
        <w:contextualSpacing w:val="0"/>
        <w:rPr>
          <w:rFonts w:asciiTheme="majorHAnsi" w:hAnsiTheme="majorHAnsi" w:cstheme="majorHAnsi"/>
          <w:sz w:val="24"/>
          <w:szCs w:val="24"/>
        </w:rPr>
      </w:pPr>
      <w:r w:rsidRPr="006E455A">
        <w:rPr>
          <w:rFonts w:asciiTheme="majorHAnsi" w:hAnsiTheme="majorHAnsi" w:cstheme="majorHAnsi"/>
          <w:sz w:val="24"/>
          <w:szCs w:val="24"/>
        </w:rPr>
        <w:t>menyelesaikan Challenge Mission secara mandiri.</w:t>
      </w:r>
    </w:p>
    <w:p w14:paraId="7555E921" w14:textId="77777777" w:rsidR="00F85082" w:rsidRPr="006E455A" w:rsidRDefault="00F85082" w:rsidP="009C6EF5">
      <w:pPr>
        <w:pStyle w:val="ListParagraph"/>
        <w:spacing w:after="0" w:line="360" w:lineRule="auto"/>
        <w:ind w:left="2268"/>
        <w:contextualSpacing w:val="0"/>
        <w:rPr>
          <w:rFonts w:asciiTheme="majorHAnsi" w:hAnsiTheme="majorHAnsi" w:cstheme="majorHAnsi"/>
          <w:sz w:val="24"/>
          <w:szCs w:val="24"/>
        </w:rPr>
      </w:pPr>
    </w:p>
    <w:p w14:paraId="6E84F01F" w14:textId="77777777" w:rsidR="00D84053" w:rsidRPr="006E455A" w:rsidRDefault="000A4DE7" w:rsidP="009C6EF5">
      <w:pPr>
        <w:pStyle w:val="ListParagraph"/>
        <w:numPr>
          <w:ilvl w:val="0"/>
          <w:numId w:val="28"/>
        </w:numPr>
        <w:spacing w:after="0" w:line="360" w:lineRule="auto"/>
        <w:ind w:left="1134" w:hanging="567"/>
        <w:contextualSpacing w:val="0"/>
        <w:rPr>
          <w:rFonts w:asciiTheme="majorHAnsi" w:hAnsiTheme="majorHAnsi" w:cstheme="majorHAnsi"/>
          <w:b/>
          <w:bCs/>
          <w:sz w:val="24"/>
          <w:szCs w:val="24"/>
        </w:rPr>
      </w:pPr>
      <w:r w:rsidRPr="006E455A">
        <w:rPr>
          <w:rFonts w:asciiTheme="majorHAnsi" w:hAnsiTheme="majorHAnsi" w:cstheme="majorHAnsi"/>
          <w:b/>
          <w:bCs/>
          <w:sz w:val="24"/>
          <w:szCs w:val="24"/>
        </w:rPr>
        <w:t>Lingkungan Pembelajaran</w:t>
      </w:r>
    </w:p>
    <w:p w14:paraId="7BD5ADA8" w14:textId="77777777" w:rsidR="00D84053" w:rsidRPr="006E455A" w:rsidRDefault="00D84053" w:rsidP="009C6EF5">
      <w:pPr>
        <w:pStyle w:val="ListParagraph"/>
        <w:spacing w:after="0" w:line="360" w:lineRule="auto"/>
        <w:ind w:left="1134"/>
        <w:contextualSpacing w:val="0"/>
        <w:rPr>
          <w:rFonts w:asciiTheme="majorHAnsi" w:hAnsiTheme="majorHAnsi" w:cstheme="majorHAnsi"/>
          <w:sz w:val="24"/>
          <w:szCs w:val="24"/>
        </w:rPr>
      </w:pPr>
      <w:r w:rsidRPr="006E455A">
        <w:rPr>
          <w:rFonts w:asciiTheme="majorHAnsi" w:hAnsiTheme="majorHAnsi" w:cstheme="majorHAnsi"/>
          <w:sz w:val="24"/>
          <w:szCs w:val="24"/>
        </w:rPr>
        <w:t>Pembelajaran dilaksanakan di laboratorium komputer dengan lingkungan belajar yang menyerupai kondisi kerja administrator server.</w:t>
      </w:r>
    </w:p>
    <w:p w14:paraId="2E78DF59" w14:textId="595AECF9" w:rsidR="00D84053" w:rsidRPr="006E455A" w:rsidRDefault="00D84053" w:rsidP="009C6EF5">
      <w:pPr>
        <w:pStyle w:val="ListParagraph"/>
        <w:spacing w:after="0" w:line="360" w:lineRule="auto"/>
        <w:ind w:left="1134"/>
        <w:contextualSpacing w:val="0"/>
        <w:rPr>
          <w:rFonts w:asciiTheme="majorHAnsi" w:hAnsiTheme="majorHAnsi" w:cstheme="majorHAnsi"/>
          <w:b/>
          <w:bCs/>
          <w:sz w:val="24"/>
          <w:szCs w:val="24"/>
        </w:rPr>
      </w:pPr>
      <w:r w:rsidRPr="006E455A">
        <w:rPr>
          <w:rFonts w:asciiTheme="majorHAnsi" w:hAnsiTheme="majorHAnsi" w:cstheme="majorHAnsi"/>
          <w:sz w:val="24"/>
          <w:szCs w:val="24"/>
        </w:rPr>
        <w:t>Media yang digunakan meliputi:</w:t>
      </w:r>
    </w:p>
    <w:p w14:paraId="6E1D3557" w14:textId="77777777" w:rsidR="00D84053" w:rsidRPr="006E455A" w:rsidRDefault="00D84053" w:rsidP="009C6EF5">
      <w:pPr>
        <w:pStyle w:val="ListParagraph"/>
        <w:numPr>
          <w:ilvl w:val="0"/>
          <w:numId w:val="57"/>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VirtualBox</w:t>
      </w:r>
    </w:p>
    <w:p w14:paraId="71944CE7" w14:textId="77777777" w:rsidR="00D84053" w:rsidRPr="006E455A" w:rsidRDefault="00D84053" w:rsidP="009C6EF5">
      <w:pPr>
        <w:pStyle w:val="ListParagraph"/>
        <w:numPr>
          <w:ilvl w:val="0"/>
          <w:numId w:val="57"/>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Debian Server</w:t>
      </w:r>
    </w:p>
    <w:p w14:paraId="61573553" w14:textId="77777777" w:rsidR="00D84053" w:rsidRPr="006E455A" w:rsidRDefault="00D84053" w:rsidP="009C6EF5">
      <w:pPr>
        <w:pStyle w:val="ListParagraph"/>
        <w:numPr>
          <w:ilvl w:val="0"/>
          <w:numId w:val="57"/>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Terminal Linux</w:t>
      </w:r>
    </w:p>
    <w:p w14:paraId="69A59148" w14:textId="77777777" w:rsidR="00D84053" w:rsidRPr="006E455A" w:rsidRDefault="00D84053" w:rsidP="009C6EF5">
      <w:pPr>
        <w:pStyle w:val="ListParagraph"/>
        <w:numPr>
          <w:ilvl w:val="0"/>
          <w:numId w:val="57"/>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GitHub Repository</w:t>
      </w:r>
    </w:p>
    <w:p w14:paraId="0FC37916" w14:textId="77777777" w:rsidR="00D84053" w:rsidRPr="006E455A" w:rsidRDefault="00D84053" w:rsidP="009C6EF5">
      <w:pPr>
        <w:pStyle w:val="ListParagraph"/>
        <w:numPr>
          <w:ilvl w:val="0"/>
          <w:numId w:val="57"/>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Modul Praktikum</w:t>
      </w:r>
    </w:p>
    <w:p w14:paraId="5908F31E" w14:textId="77777777" w:rsidR="00D84053" w:rsidRPr="006E455A" w:rsidRDefault="00D84053" w:rsidP="009C6EF5">
      <w:pPr>
        <w:pStyle w:val="ListParagraph"/>
        <w:numPr>
          <w:ilvl w:val="0"/>
          <w:numId w:val="57"/>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Job Sheet</w:t>
      </w:r>
    </w:p>
    <w:p w14:paraId="507C5EB6" w14:textId="4763B398" w:rsidR="00F85082" w:rsidRPr="006E455A" w:rsidRDefault="00D84053" w:rsidP="009C6EF5">
      <w:pPr>
        <w:pStyle w:val="ListParagraph"/>
        <w:numPr>
          <w:ilvl w:val="0"/>
          <w:numId w:val="57"/>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Lembar Kerja Murid (LKM)</w:t>
      </w:r>
    </w:p>
    <w:p w14:paraId="4887C5D9" w14:textId="77777777" w:rsidR="00F85082" w:rsidRPr="006E455A" w:rsidRDefault="00F85082" w:rsidP="009C6EF5">
      <w:pPr>
        <w:pStyle w:val="ListParagraph"/>
        <w:spacing w:after="0" w:line="360" w:lineRule="auto"/>
        <w:ind w:left="1701"/>
        <w:contextualSpacing w:val="0"/>
        <w:rPr>
          <w:rFonts w:asciiTheme="majorHAnsi" w:hAnsiTheme="majorHAnsi" w:cstheme="majorHAnsi"/>
          <w:sz w:val="24"/>
          <w:szCs w:val="24"/>
        </w:rPr>
      </w:pPr>
    </w:p>
    <w:p w14:paraId="7C753C4B" w14:textId="507C9125" w:rsidR="000A4DE7" w:rsidRPr="006E455A" w:rsidRDefault="000A4DE7" w:rsidP="009C6EF5">
      <w:pPr>
        <w:pStyle w:val="ListParagraph"/>
        <w:numPr>
          <w:ilvl w:val="0"/>
          <w:numId w:val="28"/>
        </w:numPr>
        <w:spacing w:after="0" w:line="360" w:lineRule="auto"/>
        <w:ind w:left="1134" w:hanging="567"/>
        <w:contextualSpacing w:val="0"/>
        <w:rPr>
          <w:rFonts w:asciiTheme="majorHAnsi" w:hAnsiTheme="majorHAnsi" w:cstheme="majorHAnsi"/>
          <w:b/>
          <w:bCs/>
          <w:sz w:val="24"/>
          <w:szCs w:val="24"/>
        </w:rPr>
      </w:pPr>
      <w:r w:rsidRPr="006E455A">
        <w:rPr>
          <w:rFonts w:asciiTheme="majorHAnsi" w:hAnsiTheme="majorHAnsi" w:cstheme="majorHAnsi"/>
          <w:b/>
          <w:bCs/>
          <w:sz w:val="24"/>
          <w:szCs w:val="24"/>
        </w:rPr>
        <w:t>Pemanfaatan Digital</w:t>
      </w:r>
    </w:p>
    <w:p w14:paraId="37A6A0D2" w14:textId="13034556" w:rsidR="00F85082" w:rsidRPr="006E455A" w:rsidRDefault="00F85082" w:rsidP="009C6EF5">
      <w:pPr>
        <w:pStyle w:val="ListParagraph"/>
        <w:spacing w:after="0" w:line="360" w:lineRule="auto"/>
        <w:ind w:left="1134"/>
        <w:contextualSpacing w:val="0"/>
        <w:rPr>
          <w:rFonts w:asciiTheme="majorHAnsi" w:hAnsiTheme="majorHAnsi" w:cstheme="majorHAnsi"/>
          <w:sz w:val="24"/>
          <w:szCs w:val="24"/>
        </w:rPr>
      </w:pPr>
      <w:r w:rsidRPr="006E455A">
        <w:rPr>
          <w:rFonts w:asciiTheme="majorHAnsi" w:hAnsiTheme="majorHAnsi" w:cstheme="majorHAnsi"/>
          <w:sz w:val="24"/>
          <w:szCs w:val="24"/>
        </w:rPr>
        <w:t>Murid memanfaatkan teknologi digital untuk:</w:t>
      </w:r>
    </w:p>
    <w:p w14:paraId="0E7479A0" w14:textId="77777777" w:rsidR="00F85082" w:rsidRPr="006E455A" w:rsidRDefault="00F85082" w:rsidP="009C6EF5">
      <w:pPr>
        <w:pStyle w:val="ListParagraph"/>
        <w:numPr>
          <w:ilvl w:val="0"/>
          <w:numId w:val="58"/>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menjalankan VirtualBox,</w:t>
      </w:r>
    </w:p>
    <w:p w14:paraId="06A4E2DB" w14:textId="77777777" w:rsidR="00F85082" w:rsidRPr="006E455A" w:rsidRDefault="00F85082" w:rsidP="009C6EF5">
      <w:pPr>
        <w:pStyle w:val="ListParagraph"/>
        <w:numPr>
          <w:ilvl w:val="0"/>
          <w:numId w:val="58"/>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menggunakan terminal Linux,</w:t>
      </w:r>
    </w:p>
    <w:p w14:paraId="7E9F9285" w14:textId="77777777" w:rsidR="00F85082" w:rsidRPr="006E455A" w:rsidRDefault="00F85082" w:rsidP="009C6EF5">
      <w:pPr>
        <w:pStyle w:val="ListParagraph"/>
        <w:numPr>
          <w:ilvl w:val="0"/>
          <w:numId w:val="58"/>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mendokumentasikan hasil praktikum,</w:t>
      </w:r>
    </w:p>
    <w:p w14:paraId="60418F6C" w14:textId="75927E1E" w:rsidR="00F85082" w:rsidRPr="006E455A" w:rsidRDefault="00F85082" w:rsidP="009C6EF5">
      <w:pPr>
        <w:pStyle w:val="ListParagraph"/>
        <w:numPr>
          <w:ilvl w:val="0"/>
          <w:numId w:val="58"/>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 xml:space="preserve">mengunggah </w:t>
      </w:r>
      <w:r w:rsidR="00D84053" w:rsidRPr="006E455A">
        <w:rPr>
          <w:rFonts w:asciiTheme="majorHAnsi" w:hAnsiTheme="majorHAnsi" w:cstheme="majorHAnsi"/>
          <w:sz w:val="24"/>
          <w:szCs w:val="24"/>
        </w:rPr>
        <w:t>portofolio</w:t>
      </w:r>
      <w:r w:rsidRPr="006E455A">
        <w:rPr>
          <w:rFonts w:asciiTheme="majorHAnsi" w:hAnsiTheme="majorHAnsi" w:cstheme="majorHAnsi"/>
          <w:sz w:val="24"/>
          <w:szCs w:val="24"/>
        </w:rPr>
        <w:t xml:space="preserve"> ke repository GitHub.</w:t>
      </w:r>
    </w:p>
    <w:p w14:paraId="7FB02673" w14:textId="2763EFED" w:rsidR="00D84053" w:rsidRPr="006E455A" w:rsidRDefault="00D84053" w:rsidP="009C6EF5">
      <w:pPr>
        <w:pStyle w:val="ListParagraph"/>
        <w:numPr>
          <w:ilvl w:val="0"/>
          <w:numId w:val="58"/>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Mencari referensi melalui dokumentasi Linux.</w:t>
      </w:r>
    </w:p>
    <w:p w14:paraId="71BE9BCF" w14:textId="77777777" w:rsidR="00B220F3" w:rsidRPr="006E455A" w:rsidRDefault="00B220F3" w:rsidP="009C6EF5">
      <w:pPr>
        <w:pStyle w:val="ListParagraph"/>
        <w:spacing w:after="0" w:line="360" w:lineRule="auto"/>
        <w:ind w:left="1494"/>
        <w:contextualSpacing w:val="0"/>
        <w:rPr>
          <w:rFonts w:asciiTheme="majorHAnsi" w:hAnsiTheme="majorHAnsi" w:cstheme="majorHAnsi"/>
          <w:sz w:val="24"/>
          <w:szCs w:val="24"/>
        </w:rPr>
      </w:pPr>
    </w:p>
    <w:p w14:paraId="156F9BEE" w14:textId="77777777" w:rsidR="0063273A" w:rsidRPr="006E455A" w:rsidRDefault="00000000" w:rsidP="009C6EF5">
      <w:pPr>
        <w:pStyle w:val="Heading2"/>
        <w:numPr>
          <w:ilvl w:val="0"/>
          <w:numId w:val="11"/>
        </w:numPr>
        <w:spacing w:before="0" w:line="360" w:lineRule="auto"/>
        <w:ind w:left="560" w:hanging="560"/>
        <w:rPr>
          <w:rFonts w:cstheme="majorHAnsi"/>
          <w:color w:val="5F497A" w:themeColor="accent4" w:themeShade="BF"/>
          <w:sz w:val="24"/>
          <w:szCs w:val="24"/>
        </w:rPr>
      </w:pPr>
      <w:r w:rsidRPr="006E455A">
        <w:rPr>
          <w:rFonts w:cstheme="majorHAnsi"/>
          <w:color w:val="5F497A" w:themeColor="accent4" w:themeShade="BF"/>
          <w:sz w:val="24"/>
          <w:szCs w:val="24"/>
        </w:rPr>
        <w:lastRenderedPageBreak/>
        <w:t>Pengalaman Belajar</w:t>
      </w:r>
    </w:p>
    <w:p w14:paraId="3AD57CCC" w14:textId="77777777" w:rsidR="00D84053" w:rsidRPr="006E455A" w:rsidRDefault="001133BA" w:rsidP="009C6EF5">
      <w:pPr>
        <w:pStyle w:val="ListParagraph"/>
        <w:numPr>
          <w:ilvl w:val="0"/>
          <w:numId w:val="39"/>
        </w:numPr>
        <w:spacing w:after="0" w:line="360" w:lineRule="auto"/>
        <w:ind w:left="1134" w:hanging="567"/>
        <w:contextualSpacing w:val="0"/>
        <w:rPr>
          <w:rFonts w:asciiTheme="majorHAnsi" w:hAnsiTheme="majorHAnsi" w:cstheme="majorHAnsi"/>
          <w:b/>
          <w:bCs/>
          <w:sz w:val="24"/>
          <w:szCs w:val="24"/>
        </w:rPr>
      </w:pPr>
      <w:r w:rsidRPr="006E455A">
        <w:rPr>
          <w:rFonts w:asciiTheme="majorHAnsi" w:hAnsiTheme="majorHAnsi" w:cstheme="majorHAnsi"/>
          <w:b/>
          <w:bCs/>
          <w:sz w:val="24"/>
          <w:szCs w:val="24"/>
        </w:rPr>
        <w:t xml:space="preserve">Awal (Apersepsi dan Motivasi) – </w:t>
      </w:r>
      <w:r w:rsidR="00F85082" w:rsidRPr="006E455A">
        <w:rPr>
          <w:rFonts w:asciiTheme="majorHAnsi" w:hAnsiTheme="majorHAnsi" w:cstheme="majorHAnsi"/>
          <w:b/>
          <w:bCs/>
          <w:sz w:val="24"/>
          <w:szCs w:val="24"/>
        </w:rPr>
        <w:t>2</w:t>
      </w:r>
      <w:r w:rsidRPr="006E455A">
        <w:rPr>
          <w:rFonts w:asciiTheme="majorHAnsi" w:hAnsiTheme="majorHAnsi" w:cstheme="majorHAnsi"/>
          <w:b/>
          <w:bCs/>
          <w:sz w:val="24"/>
          <w:szCs w:val="24"/>
        </w:rPr>
        <w:t>0 menit</w:t>
      </w:r>
    </w:p>
    <w:p w14:paraId="7AC36261" w14:textId="77777777" w:rsidR="00D84053" w:rsidRPr="006E455A" w:rsidRDefault="00D84053" w:rsidP="009C6EF5">
      <w:pPr>
        <w:pStyle w:val="ListParagraph"/>
        <w:numPr>
          <w:ilvl w:val="0"/>
          <w:numId w:val="67"/>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Guru membuka pembelajaran dengan mengulas kembali hasil praktikum pada pertemuan sebelumnya. Guru menampilkan dua tampilan server: Server dengan GUI dan Server tanpa GUI (CLI)</w:t>
      </w:r>
    </w:p>
    <w:p w14:paraId="750A4DE1" w14:textId="77777777" w:rsidR="00D84053" w:rsidRPr="006E455A" w:rsidRDefault="00D84053" w:rsidP="009C6EF5">
      <w:pPr>
        <w:pStyle w:val="ListParagraph"/>
        <w:numPr>
          <w:ilvl w:val="0"/>
          <w:numId w:val="67"/>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Guru memberikan pertanyaan pemantik:</w:t>
      </w:r>
    </w:p>
    <w:p w14:paraId="261D55A3" w14:textId="77777777" w:rsidR="00D84053" w:rsidRPr="006E455A" w:rsidRDefault="00D84053" w:rsidP="009C6EF5">
      <w:pPr>
        <w:pStyle w:val="ListParagraph"/>
        <w:spacing w:after="0" w:line="360" w:lineRule="auto"/>
        <w:ind w:left="1701"/>
        <w:contextualSpacing w:val="0"/>
        <w:rPr>
          <w:rFonts w:asciiTheme="majorHAnsi" w:hAnsiTheme="majorHAnsi" w:cstheme="majorHAnsi"/>
          <w:sz w:val="24"/>
          <w:szCs w:val="24"/>
        </w:rPr>
      </w:pPr>
      <w:r w:rsidRPr="006E455A">
        <w:rPr>
          <w:rFonts w:asciiTheme="majorHAnsi" w:hAnsiTheme="majorHAnsi" w:cstheme="majorHAnsi"/>
          <w:sz w:val="24"/>
          <w:szCs w:val="24"/>
        </w:rPr>
        <w:t>"Jika server berada di pusat data yang jauh dari lokasi kita dan hanya dapat diakses melalui SSH, bagaimana cara kita mengelolanya?"</w:t>
      </w:r>
    </w:p>
    <w:p w14:paraId="63DB705E" w14:textId="77777777" w:rsidR="00D84053" w:rsidRPr="006E455A" w:rsidRDefault="00D84053" w:rsidP="009C6EF5">
      <w:pPr>
        <w:pStyle w:val="ListParagraph"/>
        <w:numPr>
          <w:ilvl w:val="0"/>
          <w:numId w:val="67"/>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Murid menyampaikan pendapat mengenai perbedaan GUI dan CLI, kemudian guru mengaitkannya dengan tugas seorang Linux Administrator.</w:t>
      </w:r>
    </w:p>
    <w:p w14:paraId="51C9F6F5" w14:textId="019C4A4F" w:rsidR="00B220F3" w:rsidRPr="006E455A" w:rsidRDefault="00D84053" w:rsidP="009C6EF5">
      <w:pPr>
        <w:pStyle w:val="ListParagraph"/>
        <w:numPr>
          <w:ilvl w:val="0"/>
          <w:numId w:val="67"/>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Selanjutnya guru menjelaskan Job, Mission, dan Deliverable yang akan dicapai pada pertemuan ini.</w:t>
      </w:r>
    </w:p>
    <w:p w14:paraId="5E4FFCD2" w14:textId="77777777" w:rsidR="0053363A" w:rsidRPr="006E455A" w:rsidRDefault="0053363A" w:rsidP="009C6EF5">
      <w:pPr>
        <w:spacing w:after="0" w:line="360" w:lineRule="auto"/>
        <w:rPr>
          <w:rFonts w:asciiTheme="majorHAnsi" w:hAnsiTheme="majorHAnsi" w:cstheme="majorHAnsi"/>
          <w:sz w:val="24"/>
          <w:szCs w:val="24"/>
        </w:rPr>
      </w:pPr>
    </w:p>
    <w:p w14:paraId="27DCF689" w14:textId="77777777" w:rsidR="00D84053" w:rsidRPr="006E455A" w:rsidRDefault="001133BA" w:rsidP="009C6EF5">
      <w:pPr>
        <w:pStyle w:val="ListParagraph"/>
        <w:numPr>
          <w:ilvl w:val="0"/>
          <w:numId w:val="39"/>
        </w:numPr>
        <w:spacing w:after="0" w:line="360" w:lineRule="auto"/>
        <w:ind w:left="1134" w:hanging="567"/>
        <w:contextualSpacing w:val="0"/>
        <w:rPr>
          <w:rFonts w:asciiTheme="majorHAnsi" w:hAnsiTheme="majorHAnsi" w:cstheme="majorHAnsi"/>
          <w:b/>
          <w:bCs/>
          <w:sz w:val="24"/>
          <w:szCs w:val="24"/>
        </w:rPr>
      </w:pPr>
      <w:r w:rsidRPr="006E455A">
        <w:rPr>
          <w:rFonts w:asciiTheme="majorHAnsi" w:hAnsiTheme="majorHAnsi" w:cstheme="majorHAnsi"/>
          <w:b/>
          <w:bCs/>
          <w:sz w:val="24"/>
          <w:szCs w:val="24"/>
        </w:rPr>
        <w:t>Inti</w:t>
      </w:r>
      <w:r w:rsidR="00F85082" w:rsidRPr="006E455A">
        <w:rPr>
          <w:rFonts w:asciiTheme="majorHAnsi" w:hAnsiTheme="majorHAnsi" w:cstheme="majorHAnsi"/>
          <w:b/>
          <w:bCs/>
          <w:sz w:val="24"/>
          <w:szCs w:val="24"/>
        </w:rPr>
        <w:t xml:space="preserve"> – 200 menit</w:t>
      </w:r>
    </w:p>
    <w:p w14:paraId="218F9655" w14:textId="1E39F0D3" w:rsidR="00D84053" w:rsidRPr="006E455A" w:rsidRDefault="00D84053" w:rsidP="009C6EF5">
      <w:pPr>
        <w:pStyle w:val="ListParagraph"/>
        <w:spacing w:after="0" w:line="360" w:lineRule="auto"/>
        <w:ind w:left="1134"/>
        <w:contextualSpacing w:val="0"/>
        <w:rPr>
          <w:rFonts w:asciiTheme="majorHAnsi" w:hAnsiTheme="majorHAnsi" w:cstheme="majorHAnsi"/>
          <w:b/>
          <w:bCs/>
          <w:sz w:val="24"/>
          <w:szCs w:val="24"/>
        </w:rPr>
      </w:pPr>
      <w:r w:rsidRPr="006E455A">
        <w:rPr>
          <w:rFonts w:asciiTheme="majorHAnsi" w:hAnsiTheme="majorHAnsi" w:cstheme="majorHAnsi"/>
          <w:sz w:val="24"/>
          <w:szCs w:val="24"/>
        </w:rPr>
        <w:t>Murid melaksanakan praktikum secara bertahap sesuai Job Sheet. Urutan kegiatan meliputi:</w:t>
      </w:r>
    </w:p>
    <w:p w14:paraId="1C86F8EC" w14:textId="77777777" w:rsidR="00D84053" w:rsidRPr="006E455A" w:rsidRDefault="00D84053" w:rsidP="009C6EF5">
      <w:pPr>
        <w:pStyle w:val="ListParagraph"/>
        <w:numPr>
          <w:ilvl w:val="0"/>
          <w:numId w:val="60"/>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Mengenal lingkungan Command Line Interface.</w:t>
      </w:r>
    </w:p>
    <w:p w14:paraId="01083880" w14:textId="77777777" w:rsidR="00D84053" w:rsidRPr="006E455A" w:rsidRDefault="00D84053" w:rsidP="009C6EF5">
      <w:pPr>
        <w:pStyle w:val="ListParagraph"/>
        <w:numPr>
          <w:ilvl w:val="0"/>
          <w:numId w:val="60"/>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Menavigasi direktori menggunakan command Linux.</w:t>
      </w:r>
    </w:p>
    <w:p w14:paraId="336C33E8" w14:textId="77777777" w:rsidR="00D84053" w:rsidRPr="006E455A" w:rsidRDefault="00D84053" w:rsidP="009C6EF5">
      <w:pPr>
        <w:pStyle w:val="ListParagraph"/>
        <w:numPr>
          <w:ilvl w:val="0"/>
          <w:numId w:val="60"/>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Membuat, menyalin, memindahkan, dan menghapus file.</w:t>
      </w:r>
    </w:p>
    <w:p w14:paraId="591027F8" w14:textId="77777777" w:rsidR="00D84053" w:rsidRPr="006E455A" w:rsidRDefault="00D84053" w:rsidP="009C6EF5">
      <w:pPr>
        <w:pStyle w:val="ListParagraph"/>
        <w:numPr>
          <w:ilvl w:val="0"/>
          <w:numId w:val="60"/>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Mengelola direktori.</w:t>
      </w:r>
    </w:p>
    <w:p w14:paraId="5BDA2E85" w14:textId="77777777" w:rsidR="00D84053" w:rsidRPr="006E455A" w:rsidRDefault="00D84053" w:rsidP="009C6EF5">
      <w:pPr>
        <w:pStyle w:val="ListParagraph"/>
        <w:numPr>
          <w:ilvl w:val="0"/>
          <w:numId w:val="60"/>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Menggunakan Nano Editor untuk membuat file konfigurasi.</w:t>
      </w:r>
    </w:p>
    <w:p w14:paraId="5C37892B" w14:textId="77777777" w:rsidR="00D84053" w:rsidRPr="006E455A" w:rsidRDefault="00D84053" w:rsidP="009C6EF5">
      <w:pPr>
        <w:pStyle w:val="ListParagraph"/>
        <w:numPr>
          <w:ilvl w:val="0"/>
          <w:numId w:val="60"/>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Membuat user dan group baru.</w:t>
      </w:r>
    </w:p>
    <w:p w14:paraId="59962331" w14:textId="77777777" w:rsidR="00D84053" w:rsidRPr="006E455A" w:rsidRDefault="00D84053" w:rsidP="009C6EF5">
      <w:pPr>
        <w:pStyle w:val="ListParagraph"/>
        <w:numPr>
          <w:ilvl w:val="0"/>
          <w:numId w:val="60"/>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Mengelola ownership dan permission file.</w:t>
      </w:r>
    </w:p>
    <w:p w14:paraId="6FD0F034" w14:textId="77777777" w:rsidR="00D84053" w:rsidRPr="006E455A" w:rsidRDefault="00D84053" w:rsidP="009C6EF5">
      <w:pPr>
        <w:pStyle w:val="ListParagraph"/>
        <w:numPr>
          <w:ilvl w:val="0"/>
          <w:numId w:val="60"/>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Mengelola service menggunakan systemctl.</w:t>
      </w:r>
    </w:p>
    <w:p w14:paraId="3D9C0030" w14:textId="77777777" w:rsidR="00D84053" w:rsidRPr="006E455A" w:rsidRDefault="00D84053" w:rsidP="009C6EF5">
      <w:pPr>
        <w:pStyle w:val="ListParagraph"/>
        <w:numPr>
          <w:ilvl w:val="0"/>
          <w:numId w:val="60"/>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Menyelesaikan Challenge Mission sebagai simulasi pekerjaan Linux Administrator.</w:t>
      </w:r>
    </w:p>
    <w:p w14:paraId="5E3CAD07" w14:textId="77777777" w:rsidR="00D84053" w:rsidRPr="006E455A" w:rsidRDefault="00D84053" w:rsidP="009C6EF5">
      <w:pPr>
        <w:pStyle w:val="ListParagraph"/>
        <w:numPr>
          <w:ilvl w:val="0"/>
          <w:numId w:val="60"/>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Mendokumentasikan hasil praktikum pada GitHub Portfolio.</w:t>
      </w:r>
    </w:p>
    <w:p w14:paraId="1312E81B" w14:textId="2DD84E32" w:rsidR="00F85082" w:rsidRPr="006E455A" w:rsidRDefault="00D84053" w:rsidP="009C6EF5">
      <w:pPr>
        <w:spacing w:after="0" w:line="360" w:lineRule="auto"/>
        <w:ind w:left="1134"/>
        <w:rPr>
          <w:rFonts w:asciiTheme="majorHAnsi" w:hAnsiTheme="majorHAnsi" w:cstheme="majorHAnsi"/>
          <w:sz w:val="24"/>
          <w:szCs w:val="24"/>
        </w:rPr>
      </w:pPr>
      <w:r w:rsidRPr="006E455A">
        <w:rPr>
          <w:rFonts w:asciiTheme="majorHAnsi" w:hAnsiTheme="majorHAnsi" w:cstheme="majorHAnsi"/>
          <w:sz w:val="24"/>
          <w:szCs w:val="24"/>
        </w:rPr>
        <w:lastRenderedPageBreak/>
        <w:t>Selama kegiatan berlangsung guru melakukan observasi, memberikan umpan balik, serta membimbing peserta didik yang mengalami kendala tanpa langsung memberikan solusi.</w:t>
      </w:r>
      <w:r w:rsidR="00F85082" w:rsidRPr="006E455A">
        <w:rPr>
          <w:rFonts w:asciiTheme="majorHAnsi" w:hAnsiTheme="majorHAnsi" w:cstheme="majorHAnsi"/>
          <w:sz w:val="24"/>
          <w:szCs w:val="24"/>
        </w:rPr>
        <w:t xml:space="preserve"> </w:t>
      </w:r>
    </w:p>
    <w:p w14:paraId="7DDFB27C" w14:textId="77777777" w:rsidR="001133BA" w:rsidRPr="006E455A" w:rsidRDefault="001133BA" w:rsidP="009C6EF5">
      <w:pPr>
        <w:spacing w:after="0" w:line="360" w:lineRule="auto"/>
        <w:rPr>
          <w:rFonts w:asciiTheme="majorHAnsi" w:hAnsiTheme="majorHAnsi" w:cstheme="majorHAnsi"/>
          <w:sz w:val="24"/>
          <w:szCs w:val="24"/>
        </w:rPr>
      </w:pPr>
    </w:p>
    <w:p w14:paraId="2530485F" w14:textId="77777777" w:rsidR="009C6EF5" w:rsidRPr="006E455A" w:rsidRDefault="001133BA" w:rsidP="009C6EF5">
      <w:pPr>
        <w:pStyle w:val="ListParagraph"/>
        <w:numPr>
          <w:ilvl w:val="0"/>
          <w:numId w:val="39"/>
        </w:numPr>
        <w:spacing w:after="0" w:line="360" w:lineRule="auto"/>
        <w:ind w:left="1134" w:hanging="567"/>
        <w:contextualSpacing w:val="0"/>
        <w:rPr>
          <w:rFonts w:asciiTheme="majorHAnsi" w:hAnsiTheme="majorHAnsi" w:cstheme="majorHAnsi"/>
          <w:b/>
          <w:bCs/>
          <w:sz w:val="24"/>
          <w:szCs w:val="24"/>
        </w:rPr>
      </w:pPr>
      <w:r w:rsidRPr="006E455A">
        <w:rPr>
          <w:rFonts w:asciiTheme="majorHAnsi" w:hAnsiTheme="majorHAnsi" w:cstheme="majorHAnsi"/>
          <w:b/>
          <w:bCs/>
          <w:sz w:val="24"/>
          <w:szCs w:val="24"/>
        </w:rPr>
        <w:t xml:space="preserve">Penutup – </w:t>
      </w:r>
      <w:r w:rsidR="00F85082" w:rsidRPr="006E455A">
        <w:rPr>
          <w:rFonts w:asciiTheme="majorHAnsi" w:hAnsiTheme="majorHAnsi" w:cstheme="majorHAnsi"/>
          <w:b/>
          <w:bCs/>
          <w:sz w:val="24"/>
          <w:szCs w:val="24"/>
        </w:rPr>
        <w:t>2</w:t>
      </w:r>
      <w:r w:rsidRPr="006E455A">
        <w:rPr>
          <w:rFonts w:asciiTheme="majorHAnsi" w:hAnsiTheme="majorHAnsi" w:cstheme="majorHAnsi"/>
          <w:b/>
          <w:bCs/>
          <w:sz w:val="24"/>
          <w:szCs w:val="24"/>
        </w:rPr>
        <w:t>0 menit</w:t>
      </w:r>
    </w:p>
    <w:p w14:paraId="1E9C7D6F" w14:textId="6386B3C6" w:rsidR="009C6EF5" w:rsidRPr="006E455A" w:rsidRDefault="009C6EF5" w:rsidP="009C6EF5">
      <w:pPr>
        <w:pStyle w:val="ListParagraph"/>
        <w:numPr>
          <w:ilvl w:val="0"/>
          <w:numId w:val="68"/>
        </w:numPr>
        <w:spacing w:after="0" w:line="360" w:lineRule="auto"/>
        <w:ind w:left="1701" w:hanging="567"/>
        <w:contextualSpacing w:val="0"/>
        <w:rPr>
          <w:rFonts w:asciiTheme="majorHAnsi" w:hAnsiTheme="majorHAnsi" w:cstheme="majorHAnsi"/>
          <w:b/>
          <w:bCs/>
          <w:sz w:val="24"/>
          <w:szCs w:val="24"/>
        </w:rPr>
      </w:pPr>
      <w:r w:rsidRPr="006E455A">
        <w:rPr>
          <w:rFonts w:asciiTheme="majorHAnsi" w:hAnsiTheme="majorHAnsi" w:cstheme="majorHAnsi"/>
          <w:sz w:val="24"/>
          <w:szCs w:val="24"/>
        </w:rPr>
        <w:t>Guru bersama peserta didik melakukan refleksi pembelajaran. Murid diminta menjawab pertanyaan berikut:</w:t>
      </w:r>
    </w:p>
    <w:p w14:paraId="7484D13B" w14:textId="77777777" w:rsidR="009C6EF5" w:rsidRPr="006E455A" w:rsidRDefault="009C6EF5" w:rsidP="009C6EF5">
      <w:pPr>
        <w:pStyle w:val="ListParagraph"/>
        <w:numPr>
          <w:ilvl w:val="0"/>
          <w:numId w:val="61"/>
        </w:numPr>
        <w:spacing w:after="0" w:line="360" w:lineRule="auto"/>
        <w:ind w:left="2268" w:hanging="567"/>
        <w:contextualSpacing w:val="0"/>
        <w:rPr>
          <w:rFonts w:asciiTheme="majorHAnsi" w:hAnsiTheme="majorHAnsi" w:cstheme="majorHAnsi"/>
          <w:sz w:val="24"/>
          <w:szCs w:val="24"/>
        </w:rPr>
      </w:pPr>
      <w:r w:rsidRPr="006E455A">
        <w:rPr>
          <w:rFonts w:asciiTheme="majorHAnsi" w:hAnsiTheme="majorHAnsi" w:cstheme="majorHAnsi"/>
          <w:sz w:val="24"/>
          <w:szCs w:val="24"/>
        </w:rPr>
        <w:t>Command apa yang paling sering digunakan hari ini?</w:t>
      </w:r>
    </w:p>
    <w:p w14:paraId="265BB055" w14:textId="77777777" w:rsidR="009C6EF5" w:rsidRPr="006E455A" w:rsidRDefault="009C6EF5" w:rsidP="009C6EF5">
      <w:pPr>
        <w:pStyle w:val="ListParagraph"/>
        <w:numPr>
          <w:ilvl w:val="0"/>
          <w:numId w:val="61"/>
        </w:numPr>
        <w:spacing w:after="0" w:line="360" w:lineRule="auto"/>
        <w:ind w:left="2268" w:hanging="567"/>
        <w:contextualSpacing w:val="0"/>
        <w:rPr>
          <w:rFonts w:asciiTheme="majorHAnsi" w:hAnsiTheme="majorHAnsi" w:cstheme="majorHAnsi"/>
          <w:sz w:val="24"/>
          <w:szCs w:val="24"/>
        </w:rPr>
      </w:pPr>
      <w:r w:rsidRPr="006E455A">
        <w:rPr>
          <w:rFonts w:asciiTheme="majorHAnsi" w:hAnsiTheme="majorHAnsi" w:cstheme="majorHAnsi"/>
          <w:sz w:val="24"/>
          <w:szCs w:val="24"/>
        </w:rPr>
        <w:t>Kesalahan apa yang paling sering terjadi?</w:t>
      </w:r>
    </w:p>
    <w:p w14:paraId="268875F0" w14:textId="77777777" w:rsidR="009C6EF5" w:rsidRPr="006E455A" w:rsidRDefault="009C6EF5" w:rsidP="009C6EF5">
      <w:pPr>
        <w:pStyle w:val="ListParagraph"/>
        <w:numPr>
          <w:ilvl w:val="0"/>
          <w:numId w:val="61"/>
        </w:numPr>
        <w:spacing w:after="0" w:line="360" w:lineRule="auto"/>
        <w:ind w:left="2268" w:hanging="567"/>
        <w:contextualSpacing w:val="0"/>
        <w:rPr>
          <w:rFonts w:asciiTheme="majorHAnsi" w:hAnsiTheme="majorHAnsi" w:cstheme="majorHAnsi"/>
          <w:sz w:val="24"/>
          <w:szCs w:val="24"/>
        </w:rPr>
      </w:pPr>
      <w:r w:rsidRPr="006E455A">
        <w:rPr>
          <w:rFonts w:asciiTheme="majorHAnsi" w:hAnsiTheme="majorHAnsi" w:cstheme="majorHAnsi"/>
          <w:sz w:val="24"/>
          <w:szCs w:val="24"/>
        </w:rPr>
        <w:t>Bagaimana cara mengatasinya?</w:t>
      </w:r>
    </w:p>
    <w:p w14:paraId="59FA76D4" w14:textId="77777777" w:rsidR="009C6EF5" w:rsidRPr="006E455A" w:rsidRDefault="009C6EF5" w:rsidP="009C6EF5">
      <w:pPr>
        <w:pStyle w:val="ListParagraph"/>
        <w:numPr>
          <w:ilvl w:val="0"/>
          <w:numId w:val="61"/>
        </w:numPr>
        <w:spacing w:after="0" w:line="360" w:lineRule="auto"/>
        <w:ind w:left="2268" w:hanging="567"/>
        <w:contextualSpacing w:val="0"/>
        <w:rPr>
          <w:rFonts w:asciiTheme="majorHAnsi" w:hAnsiTheme="majorHAnsi" w:cstheme="majorHAnsi"/>
          <w:sz w:val="24"/>
          <w:szCs w:val="24"/>
        </w:rPr>
      </w:pPr>
      <w:r w:rsidRPr="006E455A">
        <w:rPr>
          <w:rFonts w:asciiTheme="majorHAnsi" w:hAnsiTheme="majorHAnsi" w:cstheme="majorHAnsi"/>
          <w:sz w:val="24"/>
          <w:szCs w:val="24"/>
        </w:rPr>
        <w:t>Mengapa administrator server lebih memilih CLI dibanding GUI?</w:t>
      </w:r>
    </w:p>
    <w:p w14:paraId="7F69B186" w14:textId="77777777" w:rsidR="009C6EF5" w:rsidRPr="006E455A" w:rsidRDefault="009C6EF5" w:rsidP="009C6EF5">
      <w:pPr>
        <w:pStyle w:val="ListParagraph"/>
        <w:numPr>
          <w:ilvl w:val="0"/>
          <w:numId w:val="68"/>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Guru memberikan penguatan terhadap konsep administrasi Linux dan mengaitkan materi hari ini dengan pembelajaran berikutnya, yaitu konfigurasi layanan jaringan pada server Linux.</w:t>
      </w:r>
    </w:p>
    <w:p w14:paraId="7FD9BEBF" w14:textId="553CFD4F" w:rsidR="00F85082" w:rsidRPr="006E455A" w:rsidRDefault="009C6EF5" w:rsidP="009C6EF5">
      <w:pPr>
        <w:pStyle w:val="ListParagraph"/>
        <w:numPr>
          <w:ilvl w:val="0"/>
          <w:numId w:val="68"/>
        </w:numPr>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Murid memastikan seluruh dokumentasi telah diunggah ke GitHub sebelum pembelajaran berakhir.</w:t>
      </w:r>
    </w:p>
    <w:p w14:paraId="7DF9F0B6" w14:textId="77777777" w:rsidR="000A37ED" w:rsidRPr="006E455A" w:rsidRDefault="000A37ED" w:rsidP="009C6EF5">
      <w:pPr>
        <w:spacing w:after="0" w:line="360" w:lineRule="auto"/>
        <w:rPr>
          <w:rFonts w:asciiTheme="majorHAnsi" w:hAnsiTheme="majorHAnsi" w:cstheme="majorHAnsi"/>
          <w:sz w:val="24"/>
          <w:szCs w:val="24"/>
        </w:rPr>
      </w:pPr>
    </w:p>
    <w:p w14:paraId="46FB86F4" w14:textId="5070BC38" w:rsidR="00F71F8B" w:rsidRPr="006E455A" w:rsidRDefault="00000000" w:rsidP="009C6EF5">
      <w:pPr>
        <w:pStyle w:val="Heading2"/>
        <w:numPr>
          <w:ilvl w:val="0"/>
          <w:numId w:val="11"/>
        </w:numPr>
        <w:spacing w:before="0" w:line="360" w:lineRule="auto"/>
        <w:ind w:left="567" w:hanging="567"/>
        <w:rPr>
          <w:rFonts w:cstheme="majorHAnsi"/>
          <w:color w:val="5F497A" w:themeColor="accent4" w:themeShade="BF"/>
          <w:sz w:val="24"/>
          <w:szCs w:val="24"/>
        </w:rPr>
      </w:pPr>
      <w:r w:rsidRPr="006E455A">
        <w:rPr>
          <w:rFonts w:cstheme="majorHAnsi"/>
          <w:color w:val="5F497A" w:themeColor="accent4" w:themeShade="BF"/>
          <w:sz w:val="24"/>
          <w:szCs w:val="24"/>
        </w:rPr>
        <w:t>Asesmen Pembelajaran</w:t>
      </w:r>
    </w:p>
    <w:p w14:paraId="32FB9760" w14:textId="77777777" w:rsidR="009C6EF5" w:rsidRPr="006E455A" w:rsidRDefault="007B5E0D" w:rsidP="009C6EF5">
      <w:pPr>
        <w:pStyle w:val="ListParagraph"/>
        <w:numPr>
          <w:ilvl w:val="0"/>
          <w:numId w:val="44"/>
        </w:numPr>
        <w:spacing w:after="0" w:line="360" w:lineRule="auto"/>
        <w:ind w:left="1134" w:hanging="567"/>
        <w:contextualSpacing w:val="0"/>
        <w:rPr>
          <w:rFonts w:asciiTheme="majorHAnsi" w:hAnsiTheme="majorHAnsi" w:cstheme="majorHAnsi"/>
          <w:b/>
          <w:bCs/>
          <w:sz w:val="24"/>
          <w:szCs w:val="24"/>
        </w:rPr>
      </w:pPr>
      <w:r w:rsidRPr="006E455A">
        <w:rPr>
          <w:rFonts w:asciiTheme="majorHAnsi" w:hAnsiTheme="majorHAnsi" w:cstheme="majorHAnsi"/>
          <w:b/>
          <w:bCs/>
          <w:sz w:val="24"/>
          <w:szCs w:val="24"/>
        </w:rPr>
        <w:t>Asesmen Awal Pembelajaran</w:t>
      </w:r>
    </w:p>
    <w:p w14:paraId="56D267AF" w14:textId="21905CBB" w:rsidR="009C6EF5" w:rsidRPr="006E455A" w:rsidRDefault="009C6EF5" w:rsidP="009C6EF5">
      <w:pPr>
        <w:pStyle w:val="ListParagraph"/>
        <w:spacing w:after="0" w:line="360" w:lineRule="auto"/>
        <w:ind w:left="1134"/>
        <w:contextualSpacing w:val="0"/>
        <w:rPr>
          <w:rFonts w:asciiTheme="majorHAnsi" w:hAnsiTheme="majorHAnsi" w:cstheme="majorHAnsi"/>
          <w:b/>
          <w:bCs/>
          <w:sz w:val="24"/>
          <w:szCs w:val="24"/>
        </w:rPr>
      </w:pPr>
      <w:r w:rsidRPr="006E455A">
        <w:rPr>
          <w:rFonts w:asciiTheme="majorHAnsi" w:hAnsiTheme="majorHAnsi" w:cstheme="majorHAnsi"/>
          <w:sz w:val="24"/>
          <w:szCs w:val="24"/>
        </w:rPr>
        <w:t>Bentuk: Diagnostik (tanya jawab dan demonstrasi singkat) Indikator yang diamati:</w:t>
      </w:r>
    </w:p>
    <w:p w14:paraId="60E094F7" w14:textId="77777777" w:rsidR="009C6EF5" w:rsidRPr="006E455A" w:rsidRDefault="009C6EF5" w:rsidP="009C6EF5">
      <w:pPr>
        <w:pStyle w:val="ListParagraph"/>
        <w:numPr>
          <w:ilvl w:val="0"/>
          <w:numId w:val="62"/>
        </w:numPr>
        <w:tabs>
          <w:tab w:val="clear" w:pos="720"/>
        </w:tabs>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 xml:space="preserve">Peserta didik dapat login ke Debian Server. </w:t>
      </w:r>
    </w:p>
    <w:p w14:paraId="22BFB341" w14:textId="77777777" w:rsidR="009C6EF5" w:rsidRPr="006E455A" w:rsidRDefault="009C6EF5" w:rsidP="009C6EF5">
      <w:pPr>
        <w:pStyle w:val="ListParagraph"/>
        <w:numPr>
          <w:ilvl w:val="0"/>
          <w:numId w:val="62"/>
        </w:numPr>
        <w:tabs>
          <w:tab w:val="clear" w:pos="720"/>
        </w:tabs>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 xml:space="preserve">Peserta didik mengenali struktur terminal Linux. </w:t>
      </w:r>
    </w:p>
    <w:p w14:paraId="65994C1A" w14:textId="77777777" w:rsidR="009C6EF5" w:rsidRPr="006E455A" w:rsidRDefault="009C6EF5" w:rsidP="009C6EF5">
      <w:pPr>
        <w:pStyle w:val="ListParagraph"/>
        <w:numPr>
          <w:ilvl w:val="0"/>
          <w:numId w:val="62"/>
        </w:numPr>
        <w:tabs>
          <w:tab w:val="clear" w:pos="720"/>
        </w:tabs>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 xml:space="preserve">Peserta didik masih mengingat command dasar seperti </w:t>
      </w:r>
      <w:r w:rsidRPr="006E455A">
        <w:rPr>
          <w:rFonts w:ascii="Courier New" w:hAnsi="Courier New" w:cs="Courier New"/>
          <w:sz w:val="24"/>
          <w:szCs w:val="24"/>
        </w:rPr>
        <w:t>pwd</w:t>
      </w:r>
      <w:r w:rsidRPr="006E455A">
        <w:rPr>
          <w:rFonts w:asciiTheme="majorHAnsi" w:hAnsiTheme="majorHAnsi" w:cstheme="majorHAnsi"/>
          <w:sz w:val="24"/>
          <w:szCs w:val="24"/>
        </w:rPr>
        <w:t xml:space="preserve">, </w:t>
      </w:r>
      <w:r w:rsidRPr="006E455A">
        <w:rPr>
          <w:rFonts w:ascii="Courier New" w:hAnsi="Courier New" w:cs="Courier New"/>
          <w:sz w:val="24"/>
          <w:szCs w:val="24"/>
        </w:rPr>
        <w:t>ls</w:t>
      </w:r>
      <w:r w:rsidRPr="006E455A">
        <w:rPr>
          <w:rFonts w:asciiTheme="majorHAnsi" w:hAnsiTheme="majorHAnsi" w:cstheme="majorHAnsi"/>
          <w:sz w:val="24"/>
          <w:szCs w:val="24"/>
        </w:rPr>
        <w:t xml:space="preserve">, dan </w:t>
      </w:r>
      <w:r w:rsidRPr="006E455A">
        <w:rPr>
          <w:rFonts w:ascii="Courier New" w:hAnsi="Courier New" w:cs="Courier New"/>
          <w:sz w:val="24"/>
          <w:szCs w:val="24"/>
        </w:rPr>
        <w:t>cd</w:t>
      </w:r>
      <w:r w:rsidRPr="006E455A">
        <w:rPr>
          <w:rFonts w:asciiTheme="majorHAnsi" w:hAnsiTheme="majorHAnsi" w:cstheme="majorHAnsi"/>
          <w:sz w:val="24"/>
          <w:szCs w:val="24"/>
        </w:rPr>
        <w:t xml:space="preserve">. </w:t>
      </w:r>
    </w:p>
    <w:p w14:paraId="0BFF4DC4" w14:textId="5A8DA9DD" w:rsidR="000C4351" w:rsidRPr="006E455A" w:rsidRDefault="009C6EF5" w:rsidP="009C6EF5">
      <w:pPr>
        <w:pStyle w:val="ListParagraph"/>
        <w:numPr>
          <w:ilvl w:val="0"/>
          <w:numId w:val="62"/>
        </w:numPr>
        <w:tabs>
          <w:tab w:val="clear" w:pos="720"/>
        </w:tabs>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Peserta didik memahami hasil praktikum pada pertemuan sebelumnya.</w:t>
      </w:r>
    </w:p>
    <w:p w14:paraId="3E62D895" w14:textId="77777777" w:rsidR="007B5E0D" w:rsidRPr="006E455A" w:rsidRDefault="007B5E0D" w:rsidP="009C6EF5">
      <w:pPr>
        <w:spacing w:after="0" w:line="360" w:lineRule="auto"/>
        <w:rPr>
          <w:rFonts w:asciiTheme="majorHAnsi" w:hAnsiTheme="majorHAnsi" w:cstheme="majorHAnsi"/>
          <w:sz w:val="24"/>
          <w:szCs w:val="24"/>
        </w:rPr>
      </w:pPr>
    </w:p>
    <w:p w14:paraId="48973169" w14:textId="09E4320A" w:rsidR="007B5E0D" w:rsidRPr="006E455A" w:rsidRDefault="007B5E0D" w:rsidP="009C6EF5">
      <w:pPr>
        <w:pStyle w:val="ListParagraph"/>
        <w:numPr>
          <w:ilvl w:val="0"/>
          <w:numId w:val="44"/>
        </w:numPr>
        <w:spacing w:after="0" w:line="360" w:lineRule="auto"/>
        <w:ind w:left="1134" w:hanging="567"/>
        <w:contextualSpacing w:val="0"/>
        <w:rPr>
          <w:rFonts w:asciiTheme="majorHAnsi" w:hAnsiTheme="majorHAnsi" w:cstheme="majorHAnsi"/>
          <w:b/>
          <w:bCs/>
          <w:sz w:val="24"/>
          <w:szCs w:val="24"/>
        </w:rPr>
      </w:pPr>
      <w:r w:rsidRPr="006E455A">
        <w:rPr>
          <w:rFonts w:asciiTheme="majorHAnsi" w:hAnsiTheme="majorHAnsi" w:cstheme="majorHAnsi"/>
          <w:b/>
          <w:bCs/>
          <w:sz w:val="24"/>
          <w:szCs w:val="24"/>
        </w:rPr>
        <w:t>Asesmen Proses Pembelajaran</w:t>
      </w:r>
    </w:p>
    <w:p w14:paraId="76E0D264" w14:textId="5EC72962" w:rsidR="009C6EF5" w:rsidRPr="006E455A" w:rsidRDefault="009C6EF5" w:rsidP="009C6EF5">
      <w:pPr>
        <w:pStyle w:val="ListParagraph"/>
        <w:spacing w:after="0" w:line="360" w:lineRule="auto"/>
        <w:ind w:left="1134"/>
        <w:contextualSpacing w:val="0"/>
        <w:rPr>
          <w:rFonts w:asciiTheme="majorHAnsi" w:hAnsiTheme="majorHAnsi" w:cstheme="majorHAnsi"/>
          <w:sz w:val="24"/>
          <w:szCs w:val="24"/>
        </w:rPr>
      </w:pPr>
      <w:r w:rsidRPr="006E455A">
        <w:rPr>
          <w:rFonts w:asciiTheme="majorHAnsi" w:hAnsiTheme="majorHAnsi" w:cstheme="majorHAnsi"/>
          <w:sz w:val="24"/>
          <w:szCs w:val="24"/>
        </w:rPr>
        <w:lastRenderedPageBreak/>
        <w:t>Bentuk: Observasi Kinerja</w:t>
      </w:r>
    </w:p>
    <w:p w14:paraId="17B837A3" w14:textId="29F43479" w:rsidR="000C4351" w:rsidRPr="006E455A" w:rsidRDefault="009C6EF5" w:rsidP="009C6EF5">
      <w:pPr>
        <w:pStyle w:val="ListParagraph"/>
        <w:spacing w:after="0" w:line="360" w:lineRule="auto"/>
        <w:ind w:left="1134"/>
        <w:contextualSpacing w:val="0"/>
        <w:rPr>
          <w:rFonts w:asciiTheme="majorHAnsi" w:hAnsiTheme="majorHAnsi" w:cstheme="majorHAnsi"/>
          <w:sz w:val="24"/>
          <w:szCs w:val="24"/>
        </w:rPr>
      </w:pPr>
      <w:r w:rsidRPr="006E455A">
        <w:rPr>
          <w:rFonts w:asciiTheme="majorHAnsi" w:hAnsiTheme="majorHAnsi" w:cstheme="majorHAnsi"/>
          <w:sz w:val="24"/>
          <w:szCs w:val="24"/>
        </w:rPr>
        <w:t>Aspek yang diamati:</w:t>
      </w:r>
    </w:p>
    <w:tbl>
      <w:tblPr>
        <w:tblW w:w="0" w:type="auto"/>
        <w:tblCellSpacing w:w="15"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1"/>
        <w:gridCol w:w="4934"/>
      </w:tblGrid>
      <w:tr w:rsidR="009C6EF5" w:rsidRPr="006E455A" w14:paraId="31D0CEA7" w14:textId="77777777" w:rsidTr="009C6EF5">
        <w:trPr>
          <w:tblHeader/>
          <w:tblCellSpacing w:w="15" w:type="dxa"/>
        </w:trPr>
        <w:tc>
          <w:tcPr>
            <w:tcW w:w="0" w:type="auto"/>
            <w:vAlign w:val="center"/>
            <w:hideMark/>
          </w:tcPr>
          <w:p w14:paraId="6C793D76" w14:textId="77777777" w:rsidR="009C6EF5" w:rsidRPr="006E455A" w:rsidRDefault="009C6EF5" w:rsidP="009C6EF5">
            <w:pPr>
              <w:pStyle w:val="ListParagraph"/>
              <w:spacing w:after="0" w:line="240" w:lineRule="auto"/>
              <w:ind w:left="0"/>
              <w:contextualSpacing w:val="0"/>
              <w:jc w:val="center"/>
              <w:rPr>
                <w:rFonts w:asciiTheme="majorHAnsi" w:hAnsiTheme="majorHAnsi" w:cstheme="majorHAnsi"/>
                <w:b/>
                <w:bCs/>
                <w:sz w:val="24"/>
                <w:szCs w:val="24"/>
              </w:rPr>
            </w:pPr>
            <w:r w:rsidRPr="006E455A">
              <w:rPr>
                <w:rFonts w:asciiTheme="majorHAnsi" w:hAnsiTheme="majorHAnsi" w:cstheme="majorHAnsi"/>
                <w:b/>
                <w:bCs/>
                <w:sz w:val="24"/>
                <w:szCs w:val="24"/>
              </w:rPr>
              <w:t>Aspek</w:t>
            </w:r>
          </w:p>
        </w:tc>
        <w:tc>
          <w:tcPr>
            <w:tcW w:w="0" w:type="auto"/>
            <w:vAlign w:val="center"/>
            <w:hideMark/>
          </w:tcPr>
          <w:p w14:paraId="0237CD6F" w14:textId="77777777" w:rsidR="009C6EF5" w:rsidRPr="006E455A" w:rsidRDefault="009C6EF5" w:rsidP="009C6EF5">
            <w:pPr>
              <w:pStyle w:val="ListParagraph"/>
              <w:spacing w:after="0" w:line="240" w:lineRule="auto"/>
              <w:ind w:left="0"/>
              <w:contextualSpacing w:val="0"/>
              <w:jc w:val="center"/>
              <w:rPr>
                <w:rFonts w:asciiTheme="majorHAnsi" w:hAnsiTheme="majorHAnsi" w:cstheme="majorHAnsi"/>
                <w:b/>
                <w:bCs/>
                <w:sz w:val="24"/>
                <w:szCs w:val="24"/>
              </w:rPr>
            </w:pPr>
            <w:r w:rsidRPr="006E455A">
              <w:rPr>
                <w:rFonts w:asciiTheme="majorHAnsi" w:hAnsiTheme="majorHAnsi" w:cstheme="majorHAnsi"/>
                <w:b/>
                <w:bCs/>
                <w:sz w:val="24"/>
                <w:szCs w:val="24"/>
              </w:rPr>
              <w:t>Indikator</w:t>
            </w:r>
          </w:p>
        </w:tc>
      </w:tr>
      <w:tr w:rsidR="009C6EF5" w:rsidRPr="006E455A" w14:paraId="7CA2457E" w14:textId="77777777" w:rsidTr="009C6EF5">
        <w:trPr>
          <w:tblCellSpacing w:w="15" w:type="dxa"/>
        </w:trPr>
        <w:tc>
          <w:tcPr>
            <w:tcW w:w="0" w:type="auto"/>
            <w:vAlign w:val="center"/>
            <w:hideMark/>
          </w:tcPr>
          <w:p w14:paraId="3294A068" w14:textId="77777777" w:rsidR="009C6EF5" w:rsidRPr="006E455A" w:rsidRDefault="009C6EF5" w:rsidP="009C6EF5">
            <w:pPr>
              <w:pStyle w:val="ListParagraph"/>
              <w:spacing w:after="0" w:line="240" w:lineRule="auto"/>
              <w:ind w:left="0"/>
              <w:contextualSpacing w:val="0"/>
              <w:rPr>
                <w:rFonts w:asciiTheme="majorHAnsi" w:hAnsiTheme="majorHAnsi" w:cstheme="majorHAnsi"/>
                <w:sz w:val="24"/>
                <w:szCs w:val="24"/>
              </w:rPr>
            </w:pPr>
            <w:r w:rsidRPr="006E455A">
              <w:rPr>
                <w:rFonts w:asciiTheme="majorHAnsi" w:hAnsiTheme="majorHAnsi" w:cstheme="majorHAnsi"/>
                <w:sz w:val="24"/>
                <w:szCs w:val="24"/>
              </w:rPr>
              <w:t>Penggunaan CLI</w:t>
            </w:r>
          </w:p>
        </w:tc>
        <w:tc>
          <w:tcPr>
            <w:tcW w:w="0" w:type="auto"/>
            <w:vAlign w:val="center"/>
            <w:hideMark/>
          </w:tcPr>
          <w:p w14:paraId="0ADA880E" w14:textId="77777777" w:rsidR="009C6EF5" w:rsidRPr="006E455A" w:rsidRDefault="009C6EF5" w:rsidP="009C6EF5">
            <w:pPr>
              <w:pStyle w:val="ListParagraph"/>
              <w:spacing w:after="0" w:line="240" w:lineRule="auto"/>
              <w:ind w:left="0"/>
              <w:contextualSpacing w:val="0"/>
              <w:rPr>
                <w:rFonts w:asciiTheme="majorHAnsi" w:hAnsiTheme="majorHAnsi" w:cstheme="majorHAnsi"/>
                <w:sz w:val="24"/>
                <w:szCs w:val="24"/>
              </w:rPr>
            </w:pPr>
            <w:r w:rsidRPr="006E455A">
              <w:rPr>
                <w:rFonts w:asciiTheme="majorHAnsi" w:hAnsiTheme="majorHAnsi" w:cstheme="majorHAnsi"/>
                <w:sz w:val="24"/>
                <w:szCs w:val="24"/>
              </w:rPr>
              <w:t>Menggunakan command dengan benar.</w:t>
            </w:r>
          </w:p>
        </w:tc>
      </w:tr>
      <w:tr w:rsidR="009C6EF5" w:rsidRPr="006E455A" w14:paraId="7A77904F" w14:textId="77777777" w:rsidTr="009C6EF5">
        <w:trPr>
          <w:tblCellSpacing w:w="15" w:type="dxa"/>
        </w:trPr>
        <w:tc>
          <w:tcPr>
            <w:tcW w:w="0" w:type="auto"/>
            <w:vAlign w:val="center"/>
            <w:hideMark/>
          </w:tcPr>
          <w:p w14:paraId="7850ECC1" w14:textId="77777777" w:rsidR="009C6EF5" w:rsidRPr="006E455A" w:rsidRDefault="009C6EF5" w:rsidP="009C6EF5">
            <w:pPr>
              <w:pStyle w:val="ListParagraph"/>
              <w:spacing w:after="0" w:line="240" w:lineRule="auto"/>
              <w:ind w:left="0"/>
              <w:contextualSpacing w:val="0"/>
              <w:rPr>
                <w:rFonts w:asciiTheme="majorHAnsi" w:hAnsiTheme="majorHAnsi" w:cstheme="majorHAnsi"/>
                <w:sz w:val="24"/>
                <w:szCs w:val="24"/>
              </w:rPr>
            </w:pPr>
            <w:r w:rsidRPr="006E455A">
              <w:rPr>
                <w:rFonts w:asciiTheme="majorHAnsi" w:hAnsiTheme="majorHAnsi" w:cstheme="majorHAnsi"/>
                <w:sz w:val="24"/>
                <w:szCs w:val="24"/>
              </w:rPr>
              <w:t>Ketelitian</w:t>
            </w:r>
          </w:p>
        </w:tc>
        <w:tc>
          <w:tcPr>
            <w:tcW w:w="0" w:type="auto"/>
            <w:vAlign w:val="center"/>
            <w:hideMark/>
          </w:tcPr>
          <w:p w14:paraId="53979D3A" w14:textId="77777777" w:rsidR="009C6EF5" w:rsidRPr="006E455A" w:rsidRDefault="009C6EF5" w:rsidP="009C6EF5">
            <w:pPr>
              <w:pStyle w:val="ListParagraph"/>
              <w:spacing w:after="0" w:line="240" w:lineRule="auto"/>
              <w:ind w:left="0"/>
              <w:contextualSpacing w:val="0"/>
              <w:rPr>
                <w:rFonts w:asciiTheme="majorHAnsi" w:hAnsiTheme="majorHAnsi" w:cstheme="majorHAnsi"/>
                <w:sz w:val="24"/>
                <w:szCs w:val="24"/>
              </w:rPr>
            </w:pPr>
            <w:r w:rsidRPr="006E455A">
              <w:rPr>
                <w:rFonts w:asciiTheme="majorHAnsi" w:hAnsiTheme="majorHAnsi" w:cstheme="majorHAnsi"/>
                <w:sz w:val="24"/>
                <w:szCs w:val="24"/>
              </w:rPr>
              <w:t>Mengetik command tanpa kesalahan fatal.</w:t>
            </w:r>
          </w:p>
        </w:tc>
      </w:tr>
      <w:tr w:rsidR="009C6EF5" w:rsidRPr="006E455A" w14:paraId="5CD2DD28" w14:textId="77777777" w:rsidTr="009C6EF5">
        <w:trPr>
          <w:tblCellSpacing w:w="15" w:type="dxa"/>
        </w:trPr>
        <w:tc>
          <w:tcPr>
            <w:tcW w:w="0" w:type="auto"/>
            <w:vAlign w:val="center"/>
            <w:hideMark/>
          </w:tcPr>
          <w:p w14:paraId="57E82986" w14:textId="77777777" w:rsidR="009C6EF5" w:rsidRPr="006E455A" w:rsidRDefault="009C6EF5" w:rsidP="009C6EF5">
            <w:pPr>
              <w:pStyle w:val="ListParagraph"/>
              <w:spacing w:after="0" w:line="240" w:lineRule="auto"/>
              <w:ind w:left="0"/>
              <w:contextualSpacing w:val="0"/>
              <w:rPr>
                <w:rFonts w:asciiTheme="majorHAnsi" w:hAnsiTheme="majorHAnsi" w:cstheme="majorHAnsi"/>
                <w:sz w:val="24"/>
                <w:szCs w:val="24"/>
              </w:rPr>
            </w:pPr>
            <w:r w:rsidRPr="006E455A">
              <w:rPr>
                <w:rFonts w:asciiTheme="majorHAnsi" w:hAnsiTheme="majorHAnsi" w:cstheme="majorHAnsi"/>
                <w:sz w:val="24"/>
                <w:szCs w:val="24"/>
              </w:rPr>
              <w:t>Problem Solving</w:t>
            </w:r>
          </w:p>
        </w:tc>
        <w:tc>
          <w:tcPr>
            <w:tcW w:w="0" w:type="auto"/>
            <w:vAlign w:val="center"/>
            <w:hideMark/>
          </w:tcPr>
          <w:p w14:paraId="008DD938" w14:textId="77777777" w:rsidR="009C6EF5" w:rsidRPr="006E455A" w:rsidRDefault="009C6EF5" w:rsidP="009C6EF5">
            <w:pPr>
              <w:pStyle w:val="ListParagraph"/>
              <w:spacing w:after="0" w:line="240" w:lineRule="auto"/>
              <w:ind w:left="0"/>
              <w:contextualSpacing w:val="0"/>
              <w:rPr>
                <w:rFonts w:asciiTheme="majorHAnsi" w:hAnsiTheme="majorHAnsi" w:cstheme="majorHAnsi"/>
                <w:sz w:val="24"/>
                <w:szCs w:val="24"/>
              </w:rPr>
            </w:pPr>
            <w:r w:rsidRPr="006E455A">
              <w:rPr>
                <w:rFonts w:asciiTheme="majorHAnsi" w:hAnsiTheme="majorHAnsi" w:cstheme="majorHAnsi"/>
                <w:sz w:val="24"/>
                <w:szCs w:val="24"/>
              </w:rPr>
              <w:t>Mampu melakukan troubleshooting sederhana.</w:t>
            </w:r>
          </w:p>
        </w:tc>
      </w:tr>
      <w:tr w:rsidR="009C6EF5" w:rsidRPr="006E455A" w14:paraId="48D03D89" w14:textId="77777777" w:rsidTr="009C6EF5">
        <w:trPr>
          <w:tblCellSpacing w:w="15" w:type="dxa"/>
        </w:trPr>
        <w:tc>
          <w:tcPr>
            <w:tcW w:w="0" w:type="auto"/>
            <w:vAlign w:val="center"/>
            <w:hideMark/>
          </w:tcPr>
          <w:p w14:paraId="207B40FE" w14:textId="77777777" w:rsidR="009C6EF5" w:rsidRPr="006E455A" w:rsidRDefault="009C6EF5" w:rsidP="009C6EF5">
            <w:pPr>
              <w:pStyle w:val="ListParagraph"/>
              <w:spacing w:after="0" w:line="240" w:lineRule="auto"/>
              <w:ind w:left="0"/>
              <w:contextualSpacing w:val="0"/>
              <w:rPr>
                <w:rFonts w:asciiTheme="majorHAnsi" w:hAnsiTheme="majorHAnsi" w:cstheme="majorHAnsi"/>
                <w:sz w:val="24"/>
                <w:szCs w:val="24"/>
              </w:rPr>
            </w:pPr>
            <w:r w:rsidRPr="006E455A">
              <w:rPr>
                <w:rFonts w:asciiTheme="majorHAnsi" w:hAnsiTheme="majorHAnsi" w:cstheme="majorHAnsi"/>
                <w:sz w:val="24"/>
                <w:szCs w:val="24"/>
              </w:rPr>
              <w:t>Kemandirian</w:t>
            </w:r>
          </w:p>
        </w:tc>
        <w:tc>
          <w:tcPr>
            <w:tcW w:w="0" w:type="auto"/>
            <w:vAlign w:val="center"/>
            <w:hideMark/>
          </w:tcPr>
          <w:p w14:paraId="33792013" w14:textId="77777777" w:rsidR="009C6EF5" w:rsidRPr="006E455A" w:rsidRDefault="009C6EF5" w:rsidP="009C6EF5">
            <w:pPr>
              <w:pStyle w:val="ListParagraph"/>
              <w:spacing w:after="0" w:line="240" w:lineRule="auto"/>
              <w:ind w:left="0"/>
              <w:contextualSpacing w:val="0"/>
              <w:rPr>
                <w:rFonts w:asciiTheme="majorHAnsi" w:hAnsiTheme="majorHAnsi" w:cstheme="majorHAnsi"/>
                <w:sz w:val="24"/>
                <w:szCs w:val="24"/>
              </w:rPr>
            </w:pPr>
            <w:r w:rsidRPr="006E455A">
              <w:rPr>
                <w:rFonts w:asciiTheme="majorHAnsi" w:hAnsiTheme="majorHAnsi" w:cstheme="majorHAnsi"/>
                <w:sz w:val="24"/>
                <w:szCs w:val="24"/>
              </w:rPr>
              <w:t>Menyelesaikan Challenge Mission secara mandiri.</w:t>
            </w:r>
          </w:p>
        </w:tc>
      </w:tr>
      <w:tr w:rsidR="009C6EF5" w:rsidRPr="006E455A" w14:paraId="7820A013" w14:textId="77777777" w:rsidTr="009C6EF5">
        <w:trPr>
          <w:tblCellSpacing w:w="15" w:type="dxa"/>
        </w:trPr>
        <w:tc>
          <w:tcPr>
            <w:tcW w:w="0" w:type="auto"/>
            <w:vAlign w:val="center"/>
            <w:hideMark/>
          </w:tcPr>
          <w:p w14:paraId="77D5994B" w14:textId="77777777" w:rsidR="009C6EF5" w:rsidRPr="006E455A" w:rsidRDefault="009C6EF5" w:rsidP="009C6EF5">
            <w:pPr>
              <w:pStyle w:val="ListParagraph"/>
              <w:spacing w:after="0" w:line="240" w:lineRule="auto"/>
              <w:ind w:left="0"/>
              <w:contextualSpacing w:val="0"/>
              <w:rPr>
                <w:rFonts w:asciiTheme="majorHAnsi" w:hAnsiTheme="majorHAnsi" w:cstheme="majorHAnsi"/>
                <w:sz w:val="24"/>
                <w:szCs w:val="24"/>
              </w:rPr>
            </w:pPr>
            <w:r w:rsidRPr="006E455A">
              <w:rPr>
                <w:rFonts w:asciiTheme="majorHAnsi" w:hAnsiTheme="majorHAnsi" w:cstheme="majorHAnsi"/>
                <w:sz w:val="24"/>
                <w:szCs w:val="24"/>
              </w:rPr>
              <w:t>Dokumentasi</w:t>
            </w:r>
          </w:p>
        </w:tc>
        <w:tc>
          <w:tcPr>
            <w:tcW w:w="0" w:type="auto"/>
            <w:vAlign w:val="center"/>
            <w:hideMark/>
          </w:tcPr>
          <w:p w14:paraId="5866BAFF" w14:textId="77777777" w:rsidR="009C6EF5" w:rsidRPr="006E455A" w:rsidRDefault="009C6EF5" w:rsidP="009C6EF5">
            <w:pPr>
              <w:pStyle w:val="ListParagraph"/>
              <w:spacing w:after="0" w:line="240" w:lineRule="auto"/>
              <w:ind w:left="0"/>
              <w:contextualSpacing w:val="0"/>
              <w:rPr>
                <w:rFonts w:asciiTheme="majorHAnsi" w:hAnsiTheme="majorHAnsi" w:cstheme="majorHAnsi"/>
                <w:sz w:val="24"/>
                <w:szCs w:val="24"/>
              </w:rPr>
            </w:pPr>
            <w:r w:rsidRPr="006E455A">
              <w:rPr>
                <w:rFonts w:asciiTheme="majorHAnsi" w:hAnsiTheme="majorHAnsi" w:cstheme="majorHAnsi"/>
                <w:sz w:val="24"/>
                <w:szCs w:val="24"/>
              </w:rPr>
              <w:t>Menyimpan hasil pekerjaan secara sistematis.</w:t>
            </w:r>
          </w:p>
        </w:tc>
      </w:tr>
    </w:tbl>
    <w:p w14:paraId="17CD778F" w14:textId="77777777" w:rsidR="009C6EF5" w:rsidRPr="006E455A" w:rsidRDefault="009C6EF5" w:rsidP="009C6EF5">
      <w:pPr>
        <w:pStyle w:val="ListParagraph"/>
        <w:spacing w:after="0" w:line="360" w:lineRule="auto"/>
        <w:ind w:left="1134"/>
        <w:contextualSpacing w:val="0"/>
        <w:rPr>
          <w:rFonts w:asciiTheme="majorHAnsi" w:hAnsiTheme="majorHAnsi" w:cstheme="majorHAnsi"/>
          <w:sz w:val="24"/>
          <w:szCs w:val="24"/>
        </w:rPr>
      </w:pPr>
    </w:p>
    <w:p w14:paraId="2B94688A" w14:textId="22A514B2" w:rsidR="000C4351" w:rsidRPr="006E455A" w:rsidRDefault="007B5E0D" w:rsidP="009C6EF5">
      <w:pPr>
        <w:pStyle w:val="ListParagraph"/>
        <w:numPr>
          <w:ilvl w:val="0"/>
          <w:numId w:val="44"/>
        </w:numPr>
        <w:spacing w:after="0" w:line="360" w:lineRule="auto"/>
        <w:ind w:left="1134" w:hanging="567"/>
        <w:contextualSpacing w:val="0"/>
        <w:rPr>
          <w:rFonts w:asciiTheme="majorHAnsi" w:hAnsiTheme="majorHAnsi" w:cstheme="majorHAnsi"/>
          <w:b/>
          <w:bCs/>
          <w:sz w:val="24"/>
          <w:szCs w:val="24"/>
        </w:rPr>
      </w:pPr>
      <w:r w:rsidRPr="006E455A">
        <w:rPr>
          <w:rFonts w:asciiTheme="majorHAnsi" w:hAnsiTheme="majorHAnsi" w:cstheme="majorHAnsi"/>
          <w:b/>
          <w:bCs/>
          <w:sz w:val="24"/>
          <w:szCs w:val="24"/>
        </w:rPr>
        <w:t>Asesmen Akhir Pembelajaran</w:t>
      </w:r>
    </w:p>
    <w:p w14:paraId="47A9D6F8" w14:textId="2F2E49A9" w:rsidR="009C6EF5" w:rsidRPr="006E455A" w:rsidRDefault="009C6EF5" w:rsidP="009C6EF5">
      <w:pPr>
        <w:pStyle w:val="ListParagraph"/>
        <w:spacing w:after="0" w:line="360" w:lineRule="auto"/>
        <w:ind w:left="1134"/>
        <w:contextualSpacing w:val="0"/>
        <w:rPr>
          <w:rFonts w:asciiTheme="majorHAnsi" w:hAnsiTheme="majorHAnsi" w:cstheme="majorHAnsi"/>
          <w:sz w:val="24"/>
          <w:szCs w:val="24"/>
        </w:rPr>
      </w:pPr>
      <w:r w:rsidRPr="006E455A">
        <w:rPr>
          <w:rFonts w:asciiTheme="majorHAnsi" w:hAnsiTheme="majorHAnsi" w:cstheme="majorHAnsi"/>
          <w:sz w:val="24"/>
          <w:szCs w:val="24"/>
        </w:rPr>
        <w:t>Murid dinyatakan mencapai tujuan pembelajaran apabila mampu:</w:t>
      </w:r>
    </w:p>
    <w:p w14:paraId="59A8D63D" w14:textId="77777777" w:rsidR="009C6EF5" w:rsidRPr="006E455A" w:rsidRDefault="009C6EF5" w:rsidP="009C6EF5">
      <w:pPr>
        <w:pStyle w:val="ListParagraph"/>
        <w:numPr>
          <w:ilvl w:val="0"/>
          <w:numId w:val="69"/>
        </w:numPr>
        <w:tabs>
          <w:tab w:val="clear" w:pos="720"/>
        </w:tabs>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 xml:space="preserve">Mengelola file dan direktori menggunakan CLI. </w:t>
      </w:r>
    </w:p>
    <w:p w14:paraId="3D2FBC73" w14:textId="77777777" w:rsidR="009C6EF5" w:rsidRPr="006E455A" w:rsidRDefault="009C6EF5" w:rsidP="009C6EF5">
      <w:pPr>
        <w:pStyle w:val="ListParagraph"/>
        <w:numPr>
          <w:ilvl w:val="0"/>
          <w:numId w:val="69"/>
        </w:numPr>
        <w:tabs>
          <w:tab w:val="clear" w:pos="720"/>
        </w:tabs>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 xml:space="preserve">Membuat serta mengelola user dan group. </w:t>
      </w:r>
    </w:p>
    <w:p w14:paraId="6B5D5CE5" w14:textId="77777777" w:rsidR="009C6EF5" w:rsidRPr="006E455A" w:rsidRDefault="009C6EF5" w:rsidP="009C6EF5">
      <w:pPr>
        <w:pStyle w:val="ListParagraph"/>
        <w:numPr>
          <w:ilvl w:val="0"/>
          <w:numId w:val="69"/>
        </w:numPr>
        <w:tabs>
          <w:tab w:val="clear" w:pos="720"/>
        </w:tabs>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 xml:space="preserve">Mengubah ownership dan permission sesuai kebutuhan. </w:t>
      </w:r>
    </w:p>
    <w:p w14:paraId="77C1A437" w14:textId="77777777" w:rsidR="009C6EF5" w:rsidRPr="006E455A" w:rsidRDefault="009C6EF5" w:rsidP="009C6EF5">
      <w:pPr>
        <w:pStyle w:val="ListParagraph"/>
        <w:numPr>
          <w:ilvl w:val="0"/>
          <w:numId w:val="69"/>
        </w:numPr>
        <w:tabs>
          <w:tab w:val="clear" w:pos="720"/>
        </w:tabs>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 xml:space="preserve">Menggunakan Nano Editor untuk membuat file konfigurasi. </w:t>
      </w:r>
    </w:p>
    <w:p w14:paraId="5AC5C8E4" w14:textId="77777777" w:rsidR="009C6EF5" w:rsidRPr="006E455A" w:rsidRDefault="009C6EF5" w:rsidP="009C6EF5">
      <w:pPr>
        <w:pStyle w:val="ListParagraph"/>
        <w:numPr>
          <w:ilvl w:val="0"/>
          <w:numId w:val="69"/>
        </w:numPr>
        <w:tabs>
          <w:tab w:val="clear" w:pos="720"/>
        </w:tabs>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 xml:space="preserve">Mengelola service menggunakan systemctl. </w:t>
      </w:r>
    </w:p>
    <w:p w14:paraId="70B8B6DB" w14:textId="77777777" w:rsidR="009C6EF5" w:rsidRPr="006E455A" w:rsidRDefault="009C6EF5" w:rsidP="009C6EF5">
      <w:pPr>
        <w:pStyle w:val="ListParagraph"/>
        <w:numPr>
          <w:ilvl w:val="0"/>
          <w:numId w:val="69"/>
        </w:numPr>
        <w:tabs>
          <w:tab w:val="clear" w:pos="720"/>
        </w:tabs>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 xml:space="preserve">Menyelesaikan Challenge Mission sesuai instruksi. </w:t>
      </w:r>
    </w:p>
    <w:p w14:paraId="794BDC34" w14:textId="77777777" w:rsidR="009C6EF5" w:rsidRPr="006E455A" w:rsidRDefault="009C6EF5" w:rsidP="009C6EF5">
      <w:pPr>
        <w:pStyle w:val="ListParagraph"/>
        <w:numPr>
          <w:ilvl w:val="0"/>
          <w:numId w:val="69"/>
        </w:numPr>
        <w:tabs>
          <w:tab w:val="clear" w:pos="720"/>
        </w:tabs>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 xml:space="preserve">Mengunggah dokumentasi praktikum ke repository GitHub. </w:t>
      </w:r>
    </w:p>
    <w:p w14:paraId="6E4B9F6A" w14:textId="77777777" w:rsidR="009C6EF5" w:rsidRPr="006E455A" w:rsidRDefault="009C6EF5" w:rsidP="009C6EF5">
      <w:pPr>
        <w:pStyle w:val="ListParagraph"/>
        <w:spacing w:after="0" w:line="360" w:lineRule="auto"/>
        <w:ind w:left="1134"/>
        <w:contextualSpacing w:val="0"/>
        <w:rPr>
          <w:rFonts w:asciiTheme="majorHAnsi" w:hAnsiTheme="majorHAnsi" w:cstheme="majorHAnsi"/>
          <w:sz w:val="24"/>
          <w:szCs w:val="24"/>
        </w:rPr>
      </w:pPr>
      <w:r w:rsidRPr="006E455A">
        <w:rPr>
          <w:rFonts w:asciiTheme="majorHAnsi" w:hAnsiTheme="majorHAnsi" w:cstheme="majorHAnsi"/>
          <w:sz w:val="24"/>
          <w:szCs w:val="24"/>
        </w:rPr>
        <w:t>Produk yang Dinilai:</w:t>
      </w:r>
    </w:p>
    <w:p w14:paraId="662F8E55" w14:textId="77777777" w:rsidR="009C6EF5" w:rsidRPr="006E455A" w:rsidRDefault="009C6EF5" w:rsidP="009C6EF5">
      <w:pPr>
        <w:pStyle w:val="ListParagraph"/>
        <w:numPr>
          <w:ilvl w:val="0"/>
          <w:numId w:val="70"/>
        </w:numPr>
        <w:tabs>
          <w:tab w:val="clear" w:pos="720"/>
        </w:tabs>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 xml:space="preserve">Struktur direktori hasil praktikum. </w:t>
      </w:r>
    </w:p>
    <w:p w14:paraId="49743137" w14:textId="77777777" w:rsidR="009C6EF5" w:rsidRPr="006E455A" w:rsidRDefault="009C6EF5" w:rsidP="009C6EF5">
      <w:pPr>
        <w:pStyle w:val="ListParagraph"/>
        <w:numPr>
          <w:ilvl w:val="0"/>
          <w:numId w:val="70"/>
        </w:numPr>
        <w:tabs>
          <w:tab w:val="clear" w:pos="720"/>
        </w:tabs>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 xml:space="preserve">File konfigurasi yang dibuat dengan Nano. </w:t>
      </w:r>
    </w:p>
    <w:p w14:paraId="0990D8C2" w14:textId="77777777" w:rsidR="009C6EF5" w:rsidRPr="006E455A" w:rsidRDefault="009C6EF5" w:rsidP="009C6EF5">
      <w:pPr>
        <w:pStyle w:val="ListParagraph"/>
        <w:numPr>
          <w:ilvl w:val="0"/>
          <w:numId w:val="70"/>
        </w:numPr>
        <w:tabs>
          <w:tab w:val="clear" w:pos="720"/>
        </w:tabs>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 xml:space="preserve">Konfigurasi user, group, dan permission. </w:t>
      </w:r>
    </w:p>
    <w:p w14:paraId="14D852C9" w14:textId="77777777" w:rsidR="009C6EF5" w:rsidRPr="006E455A" w:rsidRDefault="009C6EF5" w:rsidP="009C6EF5">
      <w:pPr>
        <w:pStyle w:val="ListParagraph"/>
        <w:numPr>
          <w:ilvl w:val="0"/>
          <w:numId w:val="70"/>
        </w:numPr>
        <w:tabs>
          <w:tab w:val="clear" w:pos="720"/>
        </w:tabs>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 xml:space="preserve">Status service sesuai instruksi. </w:t>
      </w:r>
    </w:p>
    <w:p w14:paraId="49ECA75C" w14:textId="77777777" w:rsidR="009C6EF5" w:rsidRPr="006E455A" w:rsidRDefault="009C6EF5" w:rsidP="009C6EF5">
      <w:pPr>
        <w:pStyle w:val="ListParagraph"/>
        <w:numPr>
          <w:ilvl w:val="0"/>
          <w:numId w:val="70"/>
        </w:numPr>
        <w:tabs>
          <w:tab w:val="clear" w:pos="720"/>
        </w:tabs>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 xml:space="preserve">Dokumentasi GitHub. </w:t>
      </w:r>
    </w:p>
    <w:p w14:paraId="16DD530F" w14:textId="77777777" w:rsidR="009C6EF5" w:rsidRPr="006E455A" w:rsidRDefault="009C6EF5" w:rsidP="009C6EF5">
      <w:pPr>
        <w:pStyle w:val="ListParagraph"/>
        <w:numPr>
          <w:ilvl w:val="0"/>
          <w:numId w:val="70"/>
        </w:numPr>
        <w:tabs>
          <w:tab w:val="clear" w:pos="720"/>
        </w:tabs>
        <w:spacing w:after="0" w:line="360" w:lineRule="auto"/>
        <w:ind w:left="1701" w:hanging="567"/>
        <w:contextualSpacing w:val="0"/>
        <w:rPr>
          <w:rFonts w:asciiTheme="majorHAnsi" w:hAnsiTheme="majorHAnsi" w:cstheme="majorHAnsi"/>
          <w:sz w:val="24"/>
          <w:szCs w:val="24"/>
        </w:rPr>
      </w:pPr>
      <w:r w:rsidRPr="006E455A">
        <w:rPr>
          <w:rFonts w:asciiTheme="majorHAnsi" w:hAnsiTheme="majorHAnsi" w:cstheme="majorHAnsi"/>
          <w:sz w:val="24"/>
          <w:szCs w:val="24"/>
        </w:rPr>
        <w:t>Lembar Kerja Murid (LKM).</w:t>
      </w:r>
    </w:p>
    <w:p w14:paraId="553F2E5B" w14:textId="77777777" w:rsidR="009C6EF5" w:rsidRPr="006E455A" w:rsidRDefault="009C6EF5" w:rsidP="009C6EF5">
      <w:pPr>
        <w:pStyle w:val="ListParagraph"/>
        <w:spacing w:after="0" w:line="360" w:lineRule="auto"/>
        <w:ind w:left="1134"/>
        <w:contextualSpacing w:val="0"/>
        <w:rPr>
          <w:rFonts w:asciiTheme="majorHAnsi" w:hAnsiTheme="majorHAnsi" w:cstheme="majorHAnsi"/>
          <w:sz w:val="24"/>
          <w:szCs w:val="24"/>
        </w:rPr>
      </w:pPr>
    </w:p>
    <w:sectPr w:rsidR="009C6EF5" w:rsidRPr="006E455A"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F558D" w14:textId="77777777" w:rsidR="003458E9" w:rsidRDefault="003458E9" w:rsidP="00BF7517">
      <w:pPr>
        <w:spacing w:after="0" w:line="240" w:lineRule="auto"/>
      </w:pPr>
      <w:r>
        <w:separator/>
      </w:r>
    </w:p>
  </w:endnote>
  <w:endnote w:type="continuationSeparator" w:id="0">
    <w:p w14:paraId="0741FA4F" w14:textId="77777777" w:rsidR="003458E9" w:rsidRDefault="003458E9" w:rsidP="00BF7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Yu Gothic"/>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6358E" w14:textId="7EE16E7A" w:rsidR="00BF7517" w:rsidRPr="00D913AC" w:rsidRDefault="00BF7517">
    <w:pPr>
      <w:pStyle w:val="Footer"/>
      <w:rPr>
        <w:rFonts w:ascii="Calibri" w:hAnsi="Calibri" w:cs="Calibri"/>
      </w:rPr>
    </w:pPr>
    <w:r w:rsidRPr="00D913AC">
      <w:rPr>
        <w:rFonts w:ascii="Calibri" w:hAnsi="Calibri" w:cs="Calibri"/>
      </w:rPr>
      <w:t>MODUL AJAR – LAYANAN SISTEM JARINGAN</w:t>
    </w:r>
    <w:r w:rsidRPr="00D913AC">
      <w:rPr>
        <w:rFonts w:ascii="Calibri" w:hAnsi="Calibri" w:cs="Calibri"/>
      </w:rPr>
      <w:tab/>
    </w:r>
    <w:r w:rsidRPr="00D913AC">
      <w:rPr>
        <w:rFonts w:ascii="Calibri" w:hAnsi="Calibri" w:cs="Calibri"/>
      </w:rPr>
      <w:tab/>
      <w:t>TKJ – SMK NEGERI 6 MALANG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228FA" w14:textId="77777777" w:rsidR="003458E9" w:rsidRDefault="003458E9" w:rsidP="00BF7517">
      <w:pPr>
        <w:spacing w:after="0" w:line="240" w:lineRule="auto"/>
      </w:pPr>
      <w:r>
        <w:separator/>
      </w:r>
    </w:p>
  </w:footnote>
  <w:footnote w:type="continuationSeparator" w:id="0">
    <w:p w14:paraId="278F4D3C" w14:textId="77777777" w:rsidR="003458E9" w:rsidRDefault="003458E9" w:rsidP="00BF75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9C68A" w14:textId="431ED79B" w:rsidR="00D913AC" w:rsidRDefault="00D913AC">
    <w:pPr>
      <w:pStyle w:val="Header"/>
    </w:pPr>
    <w:r>
      <w:rPr>
        <w:noProof/>
      </w:rPr>
      <w:drawing>
        <wp:anchor distT="0" distB="0" distL="114300" distR="114300" simplePos="0" relativeHeight="251658240" behindDoc="1" locked="0" layoutInCell="1" allowOverlap="1" wp14:anchorId="08E0AC6B" wp14:editId="4679BA3C">
          <wp:simplePos x="0" y="0"/>
          <wp:positionH relativeFrom="column">
            <wp:posOffset>4946650</wp:posOffset>
          </wp:positionH>
          <wp:positionV relativeFrom="paragraph">
            <wp:posOffset>-88900</wp:posOffset>
          </wp:positionV>
          <wp:extent cx="539750" cy="539750"/>
          <wp:effectExtent l="0" t="0" r="0" b="0"/>
          <wp:wrapNone/>
          <wp:docPr id="1431520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20453" name="Picture 1431520453"/>
                  <pic:cNvPicPr/>
                </pic:nvPicPr>
                <pic:blipFill>
                  <a:blip r:embed="rId1"/>
                  <a:stretch>
                    <a:fillRect/>
                  </a:stretch>
                </pic:blipFill>
                <pic:spPr>
                  <a:xfrm>
                    <a:off x="0" y="0"/>
                    <a:ext cx="539750" cy="53975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609A9622" wp14:editId="4D926823">
          <wp:extent cx="1489091" cy="360000"/>
          <wp:effectExtent l="0" t="0" r="0" b="2540"/>
          <wp:docPr id="81624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46886" name="Picture 816246886"/>
                  <pic:cNvPicPr/>
                </pic:nvPicPr>
                <pic:blipFill>
                  <a:blip r:embed="rId2"/>
                  <a:stretch>
                    <a:fillRect/>
                  </a:stretch>
                </pic:blipFill>
                <pic:spPr>
                  <a:xfrm>
                    <a:off x="0" y="0"/>
                    <a:ext cx="1489091" cy="360000"/>
                  </a:xfrm>
                  <a:prstGeom prst="rect">
                    <a:avLst/>
                  </a:prstGeom>
                </pic:spPr>
              </pic:pic>
            </a:graphicData>
          </a:graphic>
        </wp:inline>
      </w:drawing>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15D21"/>
    <w:multiLevelType w:val="hybridMultilevel"/>
    <w:tmpl w:val="FD600A0C"/>
    <w:lvl w:ilvl="0" w:tplc="F79E2318">
      <w:start w:val="4"/>
      <w:numFmt w:val="lowerLetter"/>
      <w:lvlText w:val="%1."/>
      <w:lvlJc w:val="left"/>
      <w:pPr>
        <w:ind w:left="1494"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19607F6"/>
    <w:multiLevelType w:val="hybridMultilevel"/>
    <w:tmpl w:val="44747040"/>
    <w:lvl w:ilvl="0" w:tplc="3809000D">
      <w:start w:val="1"/>
      <w:numFmt w:val="bullet"/>
      <w:lvlText w:val=""/>
      <w:lvlJc w:val="left"/>
      <w:pPr>
        <w:ind w:left="1840" w:hanging="360"/>
      </w:pPr>
      <w:rPr>
        <w:rFonts w:ascii="Wingdings" w:hAnsi="Wingdings" w:hint="default"/>
      </w:rPr>
    </w:lvl>
    <w:lvl w:ilvl="1" w:tplc="38090003" w:tentative="1">
      <w:start w:val="1"/>
      <w:numFmt w:val="bullet"/>
      <w:lvlText w:val="o"/>
      <w:lvlJc w:val="left"/>
      <w:pPr>
        <w:ind w:left="2560" w:hanging="360"/>
      </w:pPr>
      <w:rPr>
        <w:rFonts w:ascii="Courier New" w:hAnsi="Courier New" w:cs="Courier New" w:hint="default"/>
      </w:rPr>
    </w:lvl>
    <w:lvl w:ilvl="2" w:tplc="38090005" w:tentative="1">
      <w:start w:val="1"/>
      <w:numFmt w:val="bullet"/>
      <w:lvlText w:val=""/>
      <w:lvlJc w:val="left"/>
      <w:pPr>
        <w:ind w:left="3280" w:hanging="360"/>
      </w:pPr>
      <w:rPr>
        <w:rFonts w:ascii="Wingdings" w:hAnsi="Wingdings" w:hint="default"/>
      </w:rPr>
    </w:lvl>
    <w:lvl w:ilvl="3" w:tplc="38090001" w:tentative="1">
      <w:start w:val="1"/>
      <w:numFmt w:val="bullet"/>
      <w:lvlText w:val=""/>
      <w:lvlJc w:val="left"/>
      <w:pPr>
        <w:ind w:left="4000" w:hanging="360"/>
      </w:pPr>
      <w:rPr>
        <w:rFonts w:ascii="Symbol" w:hAnsi="Symbol" w:hint="default"/>
      </w:rPr>
    </w:lvl>
    <w:lvl w:ilvl="4" w:tplc="38090003" w:tentative="1">
      <w:start w:val="1"/>
      <w:numFmt w:val="bullet"/>
      <w:lvlText w:val="o"/>
      <w:lvlJc w:val="left"/>
      <w:pPr>
        <w:ind w:left="4720" w:hanging="360"/>
      </w:pPr>
      <w:rPr>
        <w:rFonts w:ascii="Courier New" w:hAnsi="Courier New" w:cs="Courier New" w:hint="default"/>
      </w:rPr>
    </w:lvl>
    <w:lvl w:ilvl="5" w:tplc="38090005" w:tentative="1">
      <w:start w:val="1"/>
      <w:numFmt w:val="bullet"/>
      <w:lvlText w:val=""/>
      <w:lvlJc w:val="left"/>
      <w:pPr>
        <w:ind w:left="5440" w:hanging="360"/>
      </w:pPr>
      <w:rPr>
        <w:rFonts w:ascii="Wingdings" w:hAnsi="Wingdings" w:hint="default"/>
      </w:rPr>
    </w:lvl>
    <w:lvl w:ilvl="6" w:tplc="38090001" w:tentative="1">
      <w:start w:val="1"/>
      <w:numFmt w:val="bullet"/>
      <w:lvlText w:val=""/>
      <w:lvlJc w:val="left"/>
      <w:pPr>
        <w:ind w:left="6160" w:hanging="360"/>
      </w:pPr>
      <w:rPr>
        <w:rFonts w:ascii="Symbol" w:hAnsi="Symbol" w:hint="default"/>
      </w:rPr>
    </w:lvl>
    <w:lvl w:ilvl="7" w:tplc="38090003" w:tentative="1">
      <w:start w:val="1"/>
      <w:numFmt w:val="bullet"/>
      <w:lvlText w:val="o"/>
      <w:lvlJc w:val="left"/>
      <w:pPr>
        <w:ind w:left="6880" w:hanging="360"/>
      </w:pPr>
      <w:rPr>
        <w:rFonts w:ascii="Courier New" w:hAnsi="Courier New" w:cs="Courier New" w:hint="default"/>
      </w:rPr>
    </w:lvl>
    <w:lvl w:ilvl="8" w:tplc="38090005" w:tentative="1">
      <w:start w:val="1"/>
      <w:numFmt w:val="bullet"/>
      <w:lvlText w:val=""/>
      <w:lvlJc w:val="left"/>
      <w:pPr>
        <w:ind w:left="7600" w:hanging="360"/>
      </w:pPr>
      <w:rPr>
        <w:rFonts w:ascii="Wingdings" w:hAnsi="Wingdings" w:hint="default"/>
      </w:rPr>
    </w:lvl>
  </w:abstractNum>
  <w:abstractNum w:abstractNumId="11" w15:restartNumberingAfterBreak="0">
    <w:nsid w:val="027B5F07"/>
    <w:multiLevelType w:val="multilevel"/>
    <w:tmpl w:val="AA9A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7E52DF"/>
    <w:multiLevelType w:val="hybridMultilevel"/>
    <w:tmpl w:val="549099A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039E053B"/>
    <w:multiLevelType w:val="hybridMultilevel"/>
    <w:tmpl w:val="C53C0E94"/>
    <w:lvl w:ilvl="0" w:tplc="B48A80D4">
      <w:start w:val="1"/>
      <w:numFmt w:val="low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14" w15:restartNumberingAfterBreak="0">
    <w:nsid w:val="03A875C2"/>
    <w:multiLevelType w:val="hybridMultilevel"/>
    <w:tmpl w:val="549099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5472A5B"/>
    <w:multiLevelType w:val="hybridMultilevel"/>
    <w:tmpl w:val="57E43E66"/>
    <w:lvl w:ilvl="0" w:tplc="38090003">
      <w:start w:val="1"/>
      <w:numFmt w:val="bullet"/>
      <w:lvlText w:val="o"/>
      <w:lvlJc w:val="left"/>
      <w:pPr>
        <w:ind w:left="1854" w:hanging="360"/>
      </w:pPr>
      <w:rPr>
        <w:rFonts w:ascii="Courier New" w:hAnsi="Courier New" w:cs="Courier New"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16" w15:restartNumberingAfterBreak="0">
    <w:nsid w:val="06CB4E16"/>
    <w:multiLevelType w:val="hybridMultilevel"/>
    <w:tmpl w:val="EFECD8B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08B12002"/>
    <w:multiLevelType w:val="hybridMultilevel"/>
    <w:tmpl w:val="A5EA9AF4"/>
    <w:lvl w:ilvl="0" w:tplc="F3606276">
      <w:start w:val="1"/>
      <w:numFmt w:val="lowerLetter"/>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8" w15:restartNumberingAfterBreak="0">
    <w:nsid w:val="0978731A"/>
    <w:multiLevelType w:val="hybridMultilevel"/>
    <w:tmpl w:val="776E19F6"/>
    <w:lvl w:ilvl="0" w:tplc="38090015">
      <w:start w:val="6"/>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0EAA32CC"/>
    <w:multiLevelType w:val="hybridMultilevel"/>
    <w:tmpl w:val="883A9954"/>
    <w:lvl w:ilvl="0" w:tplc="51967C6A">
      <w:start w:val="1"/>
      <w:numFmt w:val="decimal"/>
      <w:lvlText w:val="%1."/>
      <w:lvlJc w:val="left"/>
      <w:pPr>
        <w:ind w:left="906" w:hanging="360"/>
      </w:pPr>
      <w:rPr>
        <w:rFonts w:eastAsiaTheme="minorEastAsia" w:hint="default"/>
        <w:b w:val="0"/>
        <w:color w:val="auto"/>
      </w:rPr>
    </w:lvl>
    <w:lvl w:ilvl="1" w:tplc="38090019" w:tentative="1">
      <w:start w:val="1"/>
      <w:numFmt w:val="lowerLetter"/>
      <w:lvlText w:val="%2."/>
      <w:lvlJc w:val="left"/>
      <w:pPr>
        <w:ind w:left="1626" w:hanging="360"/>
      </w:pPr>
    </w:lvl>
    <w:lvl w:ilvl="2" w:tplc="3809001B" w:tentative="1">
      <w:start w:val="1"/>
      <w:numFmt w:val="lowerRoman"/>
      <w:lvlText w:val="%3."/>
      <w:lvlJc w:val="right"/>
      <w:pPr>
        <w:ind w:left="2346" w:hanging="180"/>
      </w:pPr>
    </w:lvl>
    <w:lvl w:ilvl="3" w:tplc="3809000F" w:tentative="1">
      <w:start w:val="1"/>
      <w:numFmt w:val="decimal"/>
      <w:lvlText w:val="%4."/>
      <w:lvlJc w:val="left"/>
      <w:pPr>
        <w:ind w:left="3066" w:hanging="360"/>
      </w:pPr>
    </w:lvl>
    <w:lvl w:ilvl="4" w:tplc="38090019" w:tentative="1">
      <w:start w:val="1"/>
      <w:numFmt w:val="lowerLetter"/>
      <w:lvlText w:val="%5."/>
      <w:lvlJc w:val="left"/>
      <w:pPr>
        <w:ind w:left="3786" w:hanging="360"/>
      </w:pPr>
    </w:lvl>
    <w:lvl w:ilvl="5" w:tplc="3809001B" w:tentative="1">
      <w:start w:val="1"/>
      <w:numFmt w:val="lowerRoman"/>
      <w:lvlText w:val="%6."/>
      <w:lvlJc w:val="right"/>
      <w:pPr>
        <w:ind w:left="4506" w:hanging="180"/>
      </w:pPr>
    </w:lvl>
    <w:lvl w:ilvl="6" w:tplc="3809000F" w:tentative="1">
      <w:start w:val="1"/>
      <w:numFmt w:val="decimal"/>
      <w:lvlText w:val="%7."/>
      <w:lvlJc w:val="left"/>
      <w:pPr>
        <w:ind w:left="5226" w:hanging="360"/>
      </w:pPr>
    </w:lvl>
    <w:lvl w:ilvl="7" w:tplc="38090019" w:tentative="1">
      <w:start w:val="1"/>
      <w:numFmt w:val="lowerLetter"/>
      <w:lvlText w:val="%8."/>
      <w:lvlJc w:val="left"/>
      <w:pPr>
        <w:ind w:left="5946" w:hanging="360"/>
      </w:pPr>
    </w:lvl>
    <w:lvl w:ilvl="8" w:tplc="3809001B" w:tentative="1">
      <w:start w:val="1"/>
      <w:numFmt w:val="lowerRoman"/>
      <w:lvlText w:val="%9."/>
      <w:lvlJc w:val="right"/>
      <w:pPr>
        <w:ind w:left="6666" w:hanging="180"/>
      </w:pPr>
    </w:lvl>
  </w:abstractNum>
  <w:abstractNum w:abstractNumId="20" w15:restartNumberingAfterBreak="0">
    <w:nsid w:val="0F30636B"/>
    <w:multiLevelType w:val="hybridMultilevel"/>
    <w:tmpl w:val="E92A8698"/>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21" w15:restartNumberingAfterBreak="0">
    <w:nsid w:val="0F416244"/>
    <w:multiLevelType w:val="hybridMultilevel"/>
    <w:tmpl w:val="5D40F60A"/>
    <w:lvl w:ilvl="0" w:tplc="2D08D860">
      <w:start w:val="1"/>
      <w:numFmt w:val="lowerLetter"/>
      <w:lvlText w:val="%1."/>
      <w:lvlJc w:val="left"/>
      <w:pPr>
        <w:ind w:left="1266" w:hanging="360"/>
      </w:pPr>
      <w:rPr>
        <w:rFonts w:hint="default"/>
      </w:rPr>
    </w:lvl>
    <w:lvl w:ilvl="1" w:tplc="38090019" w:tentative="1">
      <w:start w:val="1"/>
      <w:numFmt w:val="lowerLetter"/>
      <w:lvlText w:val="%2."/>
      <w:lvlJc w:val="left"/>
      <w:pPr>
        <w:ind w:left="1986" w:hanging="360"/>
      </w:pPr>
    </w:lvl>
    <w:lvl w:ilvl="2" w:tplc="3809001B" w:tentative="1">
      <w:start w:val="1"/>
      <w:numFmt w:val="lowerRoman"/>
      <w:lvlText w:val="%3."/>
      <w:lvlJc w:val="right"/>
      <w:pPr>
        <w:ind w:left="2706" w:hanging="180"/>
      </w:pPr>
    </w:lvl>
    <w:lvl w:ilvl="3" w:tplc="3809000F" w:tentative="1">
      <w:start w:val="1"/>
      <w:numFmt w:val="decimal"/>
      <w:lvlText w:val="%4."/>
      <w:lvlJc w:val="left"/>
      <w:pPr>
        <w:ind w:left="3426" w:hanging="360"/>
      </w:pPr>
    </w:lvl>
    <w:lvl w:ilvl="4" w:tplc="38090019" w:tentative="1">
      <w:start w:val="1"/>
      <w:numFmt w:val="lowerLetter"/>
      <w:lvlText w:val="%5."/>
      <w:lvlJc w:val="left"/>
      <w:pPr>
        <w:ind w:left="4146" w:hanging="360"/>
      </w:pPr>
    </w:lvl>
    <w:lvl w:ilvl="5" w:tplc="3809001B" w:tentative="1">
      <w:start w:val="1"/>
      <w:numFmt w:val="lowerRoman"/>
      <w:lvlText w:val="%6."/>
      <w:lvlJc w:val="right"/>
      <w:pPr>
        <w:ind w:left="4866" w:hanging="180"/>
      </w:pPr>
    </w:lvl>
    <w:lvl w:ilvl="6" w:tplc="3809000F" w:tentative="1">
      <w:start w:val="1"/>
      <w:numFmt w:val="decimal"/>
      <w:lvlText w:val="%7."/>
      <w:lvlJc w:val="left"/>
      <w:pPr>
        <w:ind w:left="5586" w:hanging="360"/>
      </w:pPr>
    </w:lvl>
    <w:lvl w:ilvl="7" w:tplc="38090019" w:tentative="1">
      <w:start w:val="1"/>
      <w:numFmt w:val="lowerLetter"/>
      <w:lvlText w:val="%8."/>
      <w:lvlJc w:val="left"/>
      <w:pPr>
        <w:ind w:left="6306" w:hanging="360"/>
      </w:pPr>
    </w:lvl>
    <w:lvl w:ilvl="8" w:tplc="3809001B" w:tentative="1">
      <w:start w:val="1"/>
      <w:numFmt w:val="lowerRoman"/>
      <w:lvlText w:val="%9."/>
      <w:lvlJc w:val="right"/>
      <w:pPr>
        <w:ind w:left="7026" w:hanging="180"/>
      </w:pPr>
    </w:lvl>
  </w:abstractNum>
  <w:abstractNum w:abstractNumId="22" w15:restartNumberingAfterBreak="0">
    <w:nsid w:val="0FA7294C"/>
    <w:multiLevelType w:val="hybridMultilevel"/>
    <w:tmpl w:val="6F8A84C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11A76718"/>
    <w:multiLevelType w:val="multilevel"/>
    <w:tmpl w:val="8B3E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DA0460"/>
    <w:multiLevelType w:val="hybridMultilevel"/>
    <w:tmpl w:val="06424FB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5" w15:restartNumberingAfterBreak="0">
    <w:nsid w:val="16445C62"/>
    <w:multiLevelType w:val="hybridMultilevel"/>
    <w:tmpl w:val="6C743BA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1A8D37FD"/>
    <w:multiLevelType w:val="hybridMultilevel"/>
    <w:tmpl w:val="4AA4027E"/>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27" w15:restartNumberingAfterBreak="0">
    <w:nsid w:val="1B6408BC"/>
    <w:multiLevelType w:val="hybridMultilevel"/>
    <w:tmpl w:val="AAB8CFE4"/>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28" w15:restartNumberingAfterBreak="0">
    <w:nsid w:val="1BFD6730"/>
    <w:multiLevelType w:val="hybridMultilevel"/>
    <w:tmpl w:val="F5C0483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1C76093E"/>
    <w:multiLevelType w:val="hybridMultilevel"/>
    <w:tmpl w:val="75501ED4"/>
    <w:lvl w:ilvl="0" w:tplc="38090001">
      <w:start w:val="1"/>
      <w:numFmt w:val="bullet"/>
      <w:lvlText w:val=""/>
      <w:lvlJc w:val="left"/>
      <w:pPr>
        <w:ind w:left="2214" w:hanging="360"/>
      </w:pPr>
      <w:rPr>
        <w:rFonts w:ascii="Symbol" w:hAnsi="Symbol" w:hint="default"/>
      </w:rPr>
    </w:lvl>
    <w:lvl w:ilvl="1" w:tplc="38090003" w:tentative="1">
      <w:start w:val="1"/>
      <w:numFmt w:val="bullet"/>
      <w:lvlText w:val="o"/>
      <w:lvlJc w:val="left"/>
      <w:pPr>
        <w:ind w:left="2934" w:hanging="360"/>
      </w:pPr>
      <w:rPr>
        <w:rFonts w:ascii="Courier New" w:hAnsi="Courier New" w:cs="Courier New" w:hint="default"/>
      </w:rPr>
    </w:lvl>
    <w:lvl w:ilvl="2" w:tplc="38090005" w:tentative="1">
      <w:start w:val="1"/>
      <w:numFmt w:val="bullet"/>
      <w:lvlText w:val=""/>
      <w:lvlJc w:val="left"/>
      <w:pPr>
        <w:ind w:left="3654" w:hanging="360"/>
      </w:pPr>
      <w:rPr>
        <w:rFonts w:ascii="Wingdings" w:hAnsi="Wingdings" w:hint="default"/>
      </w:rPr>
    </w:lvl>
    <w:lvl w:ilvl="3" w:tplc="38090001" w:tentative="1">
      <w:start w:val="1"/>
      <w:numFmt w:val="bullet"/>
      <w:lvlText w:val=""/>
      <w:lvlJc w:val="left"/>
      <w:pPr>
        <w:ind w:left="4374" w:hanging="360"/>
      </w:pPr>
      <w:rPr>
        <w:rFonts w:ascii="Symbol" w:hAnsi="Symbol" w:hint="default"/>
      </w:rPr>
    </w:lvl>
    <w:lvl w:ilvl="4" w:tplc="38090003" w:tentative="1">
      <w:start w:val="1"/>
      <w:numFmt w:val="bullet"/>
      <w:lvlText w:val="o"/>
      <w:lvlJc w:val="left"/>
      <w:pPr>
        <w:ind w:left="5094" w:hanging="360"/>
      </w:pPr>
      <w:rPr>
        <w:rFonts w:ascii="Courier New" w:hAnsi="Courier New" w:cs="Courier New" w:hint="default"/>
      </w:rPr>
    </w:lvl>
    <w:lvl w:ilvl="5" w:tplc="38090005" w:tentative="1">
      <w:start w:val="1"/>
      <w:numFmt w:val="bullet"/>
      <w:lvlText w:val=""/>
      <w:lvlJc w:val="left"/>
      <w:pPr>
        <w:ind w:left="5814" w:hanging="360"/>
      </w:pPr>
      <w:rPr>
        <w:rFonts w:ascii="Wingdings" w:hAnsi="Wingdings" w:hint="default"/>
      </w:rPr>
    </w:lvl>
    <w:lvl w:ilvl="6" w:tplc="38090001" w:tentative="1">
      <w:start w:val="1"/>
      <w:numFmt w:val="bullet"/>
      <w:lvlText w:val=""/>
      <w:lvlJc w:val="left"/>
      <w:pPr>
        <w:ind w:left="6534" w:hanging="360"/>
      </w:pPr>
      <w:rPr>
        <w:rFonts w:ascii="Symbol" w:hAnsi="Symbol" w:hint="default"/>
      </w:rPr>
    </w:lvl>
    <w:lvl w:ilvl="7" w:tplc="38090003" w:tentative="1">
      <w:start w:val="1"/>
      <w:numFmt w:val="bullet"/>
      <w:lvlText w:val="o"/>
      <w:lvlJc w:val="left"/>
      <w:pPr>
        <w:ind w:left="7254" w:hanging="360"/>
      </w:pPr>
      <w:rPr>
        <w:rFonts w:ascii="Courier New" w:hAnsi="Courier New" w:cs="Courier New" w:hint="default"/>
      </w:rPr>
    </w:lvl>
    <w:lvl w:ilvl="8" w:tplc="38090005" w:tentative="1">
      <w:start w:val="1"/>
      <w:numFmt w:val="bullet"/>
      <w:lvlText w:val=""/>
      <w:lvlJc w:val="left"/>
      <w:pPr>
        <w:ind w:left="7974" w:hanging="360"/>
      </w:pPr>
      <w:rPr>
        <w:rFonts w:ascii="Wingdings" w:hAnsi="Wingdings" w:hint="default"/>
      </w:rPr>
    </w:lvl>
  </w:abstractNum>
  <w:abstractNum w:abstractNumId="30" w15:restartNumberingAfterBreak="0">
    <w:nsid w:val="1F506CB8"/>
    <w:multiLevelType w:val="hybridMultilevel"/>
    <w:tmpl w:val="0FFC7308"/>
    <w:lvl w:ilvl="0" w:tplc="57AA6B70">
      <w:start w:val="1"/>
      <w:numFmt w:val="low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31" w15:restartNumberingAfterBreak="0">
    <w:nsid w:val="26C0571C"/>
    <w:multiLevelType w:val="multilevel"/>
    <w:tmpl w:val="1110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631BF9"/>
    <w:multiLevelType w:val="hybridMultilevel"/>
    <w:tmpl w:val="D160E42E"/>
    <w:lvl w:ilvl="0" w:tplc="38090009">
      <w:start w:val="1"/>
      <w:numFmt w:val="bullet"/>
      <w:lvlText w:val=""/>
      <w:lvlJc w:val="left"/>
      <w:pPr>
        <w:ind w:left="2421" w:hanging="360"/>
      </w:pPr>
      <w:rPr>
        <w:rFonts w:ascii="Wingdings" w:hAnsi="Wingdings" w:hint="default"/>
      </w:rPr>
    </w:lvl>
    <w:lvl w:ilvl="1" w:tplc="38090003" w:tentative="1">
      <w:start w:val="1"/>
      <w:numFmt w:val="bullet"/>
      <w:lvlText w:val="o"/>
      <w:lvlJc w:val="left"/>
      <w:pPr>
        <w:ind w:left="3141" w:hanging="360"/>
      </w:pPr>
      <w:rPr>
        <w:rFonts w:ascii="Courier New" w:hAnsi="Courier New" w:cs="Courier New" w:hint="default"/>
      </w:rPr>
    </w:lvl>
    <w:lvl w:ilvl="2" w:tplc="38090005" w:tentative="1">
      <w:start w:val="1"/>
      <w:numFmt w:val="bullet"/>
      <w:lvlText w:val=""/>
      <w:lvlJc w:val="left"/>
      <w:pPr>
        <w:ind w:left="3861" w:hanging="360"/>
      </w:pPr>
      <w:rPr>
        <w:rFonts w:ascii="Wingdings" w:hAnsi="Wingdings" w:hint="default"/>
      </w:rPr>
    </w:lvl>
    <w:lvl w:ilvl="3" w:tplc="38090001" w:tentative="1">
      <w:start w:val="1"/>
      <w:numFmt w:val="bullet"/>
      <w:lvlText w:val=""/>
      <w:lvlJc w:val="left"/>
      <w:pPr>
        <w:ind w:left="4581" w:hanging="360"/>
      </w:pPr>
      <w:rPr>
        <w:rFonts w:ascii="Symbol" w:hAnsi="Symbol" w:hint="default"/>
      </w:rPr>
    </w:lvl>
    <w:lvl w:ilvl="4" w:tplc="38090003" w:tentative="1">
      <w:start w:val="1"/>
      <w:numFmt w:val="bullet"/>
      <w:lvlText w:val="o"/>
      <w:lvlJc w:val="left"/>
      <w:pPr>
        <w:ind w:left="5301" w:hanging="360"/>
      </w:pPr>
      <w:rPr>
        <w:rFonts w:ascii="Courier New" w:hAnsi="Courier New" w:cs="Courier New" w:hint="default"/>
      </w:rPr>
    </w:lvl>
    <w:lvl w:ilvl="5" w:tplc="38090005" w:tentative="1">
      <w:start w:val="1"/>
      <w:numFmt w:val="bullet"/>
      <w:lvlText w:val=""/>
      <w:lvlJc w:val="left"/>
      <w:pPr>
        <w:ind w:left="6021" w:hanging="360"/>
      </w:pPr>
      <w:rPr>
        <w:rFonts w:ascii="Wingdings" w:hAnsi="Wingdings" w:hint="default"/>
      </w:rPr>
    </w:lvl>
    <w:lvl w:ilvl="6" w:tplc="38090001" w:tentative="1">
      <w:start w:val="1"/>
      <w:numFmt w:val="bullet"/>
      <w:lvlText w:val=""/>
      <w:lvlJc w:val="left"/>
      <w:pPr>
        <w:ind w:left="6741" w:hanging="360"/>
      </w:pPr>
      <w:rPr>
        <w:rFonts w:ascii="Symbol" w:hAnsi="Symbol" w:hint="default"/>
      </w:rPr>
    </w:lvl>
    <w:lvl w:ilvl="7" w:tplc="38090003" w:tentative="1">
      <w:start w:val="1"/>
      <w:numFmt w:val="bullet"/>
      <w:lvlText w:val="o"/>
      <w:lvlJc w:val="left"/>
      <w:pPr>
        <w:ind w:left="7461" w:hanging="360"/>
      </w:pPr>
      <w:rPr>
        <w:rFonts w:ascii="Courier New" w:hAnsi="Courier New" w:cs="Courier New" w:hint="default"/>
      </w:rPr>
    </w:lvl>
    <w:lvl w:ilvl="8" w:tplc="38090005" w:tentative="1">
      <w:start w:val="1"/>
      <w:numFmt w:val="bullet"/>
      <w:lvlText w:val=""/>
      <w:lvlJc w:val="left"/>
      <w:pPr>
        <w:ind w:left="8181" w:hanging="360"/>
      </w:pPr>
      <w:rPr>
        <w:rFonts w:ascii="Wingdings" w:hAnsi="Wingdings" w:hint="default"/>
      </w:rPr>
    </w:lvl>
  </w:abstractNum>
  <w:abstractNum w:abstractNumId="33" w15:restartNumberingAfterBreak="0">
    <w:nsid w:val="2A250879"/>
    <w:multiLevelType w:val="hybridMultilevel"/>
    <w:tmpl w:val="E982B954"/>
    <w:lvl w:ilvl="0" w:tplc="BA8649DC">
      <w:start w:val="1"/>
      <w:numFmt w:val="lowerLetter"/>
      <w:lvlText w:val="%1."/>
      <w:lvlJc w:val="left"/>
      <w:pPr>
        <w:ind w:left="1494" w:hanging="360"/>
      </w:pPr>
      <w:rPr>
        <w:rFonts w:hint="default"/>
      </w:rPr>
    </w:lvl>
    <w:lvl w:ilvl="1" w:tplc="38090019">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34" w15:restartNumberingAfterBreak="0">
    <w:nsid w:val="2F883C64"/>
    <w:multiLevelType w:val="multilevel"/>
    <w:tmpl w:val="0AD2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242367"/>
    <w:multiLevelType w:val="hybridMultilevel"/>
    <w:tmpl w:val="471A3E10"/>
    <w:lvl w:ilvl="0" w:tplc="620E4652">
      <w:start w:val="1"/>
      <w:numFmt w:val="low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36" w15:restartNumberingAfterBreak="0">
    <w:nsid w:val="363556DD"/>
    <w:multiLevelType w:val="hybridMultilevel"/>
    <w:tmpl w:val="DDE2B6EC"/>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37" w15:restartNumberingAfterBreak="0">
    <w:nsid w:val="399F38A4"/>
    <w:multiLevelType w:val="hybridMultilevel"/>
    <w:tmpl w:val="7ED89BB0"/>
    <w:lvl w:ilvl="0" w:tplc="310295D4">
      <w:start w:val="1"/>
      <w:numFmt w:val="low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38" w15:restartNumberingAfterBreak="0">
    <w:nsid w:val="3DA51EFF"/>
    <w:multiLevelType w:val="hybridMultilevel"/>
    <w:tmpl w:val="4D922A58"/>
    <w:lvl w:ilvl="0" w:tplc="A2505278">
      <w:start w:val="1"/>
      <w:numFmt w:val="decimal"/>
      <w:lvlText w:val="%1."/>
      <w:lvlJc w:val="left"/>
      <w:pPr>
        <w:ind w:left="1266" w:hanging="360"/>
      </w:pPr>
      <w:rPr>
        <w:rFonts w:hint="default"/>
      </w:rPr>
    </w:lvl>
    <w:lvl w:ilvl="1" w:tplc="38090019" w:tentative="1">
      <w:start w:val="1"/>
      <w:numFmt w:val="lowerLetter"/>
      <w:lvlText w:val="%2."/>
      <w:lvlJc w:val="left"/>
      <w:pPr>
        <w:ind w:left="1986" w:hanging="360"/>
      </w:pPr>
    </w:lvl>
    <w:lvl w:ilvl="2" w:tplc="3809001B" w:tentative="1">
      <w:start w:val="1"/>
      <w:numFmt w:val="lowerRoman"/>
      <w:lvlText w:val="%3."/>
      <w:lvlJc w:val="right"/>
      <w:pPr>
        <w:ind w:left="2706" w:hanging="180"/>
      </w:pPr>
    </w:lvl>
    <w:lvl w:ilvl="3" w:tplc="3809000F" w:tentative="1">
      <w:start w:val="1"/>
      <w:numFmt w:val="decimal"/>
      <w:lvlText w:val="%4."/>
      <w:lvlJc w:val="left"/>
      <w:pPr>
        <w:ind w:left="3426" w:hanging="360"/>
      </w:pPr>
    </w:lvl>
    <w:lvl w:ilvl="4" w:tplc="38090019" w:tentative="1">
      <w:start w:val="1"/>
      <w:numFmt w:val="lowerLetter"/>
      <w:lvlText w:val="%5."/>
      <w:lvlJc w:val="left"/>
      <w:pPr>
        <w:ind w:left="4146" w:hanging="360"/>
      </w:pPr>
    </w:lvl>
    <w:lvl w:ilvl="5" w:tplc="3809001B" w:tentative="1">
      <w:start w:val="1"/>
      <w:numFmt w:val="lowerRoman"/>
      <w:lvlText w:val="%6."/>
      <w:lvlJc w:val="right"/>
      <w:pPr>
        <w:ind w:left="4866" w:hanging="180"/>
      </w:pPr>
    </w:lvl>
    <w:lvl w:ilvl="6" w:tplc="3809000F" w:tentative="1">
      <w:start w:val="1"/>
      <w:numFmt w:val="decimal"/>
      <w:lvlText w:val="%7."/>
      <w:lvlJc w:val="left"/>
      <w:pPr>
        <w:ind w:left="5586" w:hanging="360"/>
      </w:pPr>
    </w:lvl>
    <w:lvl w:ilvl="7" w:tplc="38090019" w:tentative="1">
      <w:start w:val="1"/>
      <w:numFmt w:val="lowerLetter"/>
      <w:lvlText w:val="%8."/>
      <w:lvlJc w:val="left"/>
      <w:pPr>
        <w:ind w:left="6306" w:hanging="360"/>
      </w:pPr>
    </w:lvl>
    <w:lvl w:ilvl="8" w:tplc="3809001B" w:tentative="1">
      <w:start w:val="1"/>
      <w:numFmt w:val="lowerRoman"/>
      <w:lvlText w:val="%9."/>
      <w:lvlJc w:val="right"/>
      <w:pPr>
        <w:ind w:left="7026" w:hanging="180"/>
      </w:pPr>
    </w:lvl>
  </w:abstractNum>
  <w:abstractNum w:abstractNumId="39" w15:restartNumberingAfterBreak="0">
    <w:nsid w:val="3DCF7D7D"/>
    <w:multiLevelType w:val="hybridMultilevel"/>
    <w:tmpl w:val="498E443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3F75328C"/>
    <w:multiLevelType w:val="hybridMultilevel"/>
    <w:tmpl w:val="A00C93E4"/>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41" w15:restartNumberingAfterBreak="0">
    <w:nsid w:val="41267E66"/>
    <w:multiLevelType w:val="hybridMultilevel"/>
    <w:tmpl w:val="6D1AE03E"/>
    <w:lvl w:ilvl="0" w:tplc="0FB861D4">
      <w:start w:val="1"/>
      <w:numFmt w:val="decimal"/>
      <w:lvlText w:val="%1."/>
      <w:lvlJc w:val="left"/>
      <w:pPr>
        <w:ind w:left="906" w:hanging="360"/>
      </w:pPr>
      <w:rPr>
        <w:rFonts w:hint="default"/>
      </w:rPr>
    </w:lvl>
    <w:lvl w:ilvl="1" w:tplc="38090019" w:tentative="1">
      <w:start w:val="1"/>
      <w:numFmt w:val="lowerLetter"/>
      <w:lvlText w:val="%2."/>
      <w:lvlJc w:val="left"/>
      <w:pPr>
        <w:ind w:left="1626" w:hanging="360"/>
      </w:pPr>
    </w:lvl>
    <w:lvl w:ilvl="2" w:tplc="3809001B" w:tentative="1">
      <w:start w:val="1"/>
      <w:numFmt w:val="lowerRoman"/>
      <w:lvlText w:val="%3."/>
      <w:lvlJc w:val="right"/>
      <w:pPr>
        <w:ind w:left="2346" w:hanging="180"/>
      </w:pPr>
    </w:lvl>
    <w:lvl w:ilvl="3" w:tplc="3809000F" w:tentative="1">
      <w:start w:val="1"/>
      <w:numFmt w:val="decimal"/>
      <w:lvlText w:val="%4."/>
      <w:lvlJc w:val="left"/>
      <w:pPr>
        <w:ind w:left="3066" w:hanging="360"/>
      </w:pPr>
    </w:lvl>
    <w:lvl w:ilvl="4" w:tplc="38090019" w:tentative="1">
      <w:start w:val="1"/>
      <w:numFmt w:val="lowerLetter"/>
      <w:lvlText w:val="%5."/>
      <w:lvlJc w:val="left"/>
      <w:pPr>
        <w:ind w:left="3786" w:hanging="360"/>
      </w:pPr>
    </w:lvl>
    <w:lvl w:ilvl="5" w:tplc="3809001B" w:tentative="1">
      <w:start w:val="1"/>
      <w:numFmt w:val="lowerRoman"/>
      <w:lvlText w:val="%6."/>
      <w:lvlJc w:val="right"/>
      <w:pPr>
        <w:ind w:left="4506" w:hanging="180"/>
      </w:pPr>
    </w:lvl>
    <w:lvl w:ilvl="6" w:tplc="3809000F" w:tentative="1">
      <w:start w:val="1"/>
      <w:numFmt w:val="decimal"/>
      <w:lvlText w:val="%7."/>
      <w:lvlJc w:val="left"/>
      <w:pPr>
        <w:ind w:left="5226" w:hanging="360"/>
      </w:pPr>
    </w:lvl>
    <w:lvl w:ilvl="7" w:tplc="38090019" w:tentative="1">
      <w:start w:val="1"/>
      <w:numFmt w:val="lowerLetter"/>
      <w:lvlText w:val="%8."/>
      <w:lvlJc w:val="left"/>
      <w:pPr>
        <w:ind w:left="5946" w:hanging="360"/>
      </w:pPr>
    </w:lvl>
    <w:lvl w:ilvl="8" w:tplc="3809001B" w:tentative="1">
      <w:start w:val="1"/>
      <w:numFmt w:val="lowerRoman"/>
      <w:lvlText w:val="%9."/>
      <w:lvlJc w:val="right"/>
      <w:pPr>
        <w:ind w:left="6666" w:hanging="180"/>
      </w:pPr>
    </w:lvl>
  </w:abstractNum>
  <w:abstractNum w:abstractNumId="42" w15:restartNumberingAfterBreak="0">
    <w:nsid w:val="4188442E"/>
    <w:multiLevelType w:val="hybridMultilevel"/>
    <w:tmpl w:val="549099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2435440"/>
    <w:multiLevelType w:val="multilevel"/>
    <w:tmpl w:val="B1D2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FE434A"/>
    <w:multiLevelType w:val="hybridMultilevel"/>
    <w:tmpl w:val="C76E570E"/>
    <w:lvl w:ilvl="0" w:tplc="25B8893C">
      <w:start w:val="1"/>
      <w:numFmt w:val="decimal"/>
      <w:lvlText w:val="%1."/>
      <w:lvlJc w:val="left"/>
      <w:pPr>
        <w:ind w:left="920" w:hanging="360"/>
      </w:pPr>
      <w:rPr>
        <w:rFonts w:hint="default"/>
        <w:b w:val="0"/>
        <w:bCs w:val="0"/>
        <w:color w:val="auto"/>
      </w:rPr>
    </w:lvl>
    <w:lvl w:ilvl="1" w:tplc="38090019" w:tentative="1">
      <w:start w:val="1"/>
      <w:numFmt w:val="lowerLetter"/>
      <w:lvlText w:val="%2."/>
      <w:lvlJc w:val="left"/>
      <w:pPr>
        <w:ind w:left="1640" w:hanging="360"/>
      </w:pPr>
    </w:lvl>
    <w:lvl w:ilvl="2" w:tplc="3809001B" w:tentative="1">
      <w:start w:val="1"/>
      <w:numFmt w:val="lowerRoman"/>
      <w:lvlText w:val="%3."/>
      <w:lvlJc w:val="right"/>
      <w:pPr>
        <w:ind w:left="2360" w:hanging="180"/>
      </w:pPr>
    </w:lvl>
    <w:lvl w:ilvl="3" w:tplc="3809000F" w:tentative="1">
      <w:start w:val="1"/>
      <w:numFmt w:val="decimal"/>
      <w:lvlText w:val="%4."/>
      <w:lvlJc w:val="left"/>
      <w:pPr>
        <w:ind w:left="3080" w:hanging="360"/>
      </w:pPr>
    </w:lvl>
    <w:lvl w:ilvl="4" w:tplc="38090019" w:tentative="1">
      <w:start w:val="1"/>
      <w:numFmt w:val="lowerLetter"/>
      <w:lvlText w:val="%5."/>
      <w:lvlJc w:val="left"/>
      <w:pPr>
        <w:ind w:left="3800" w:hanging="360"/>
      </w:pPr>
    </w:lvl>
    <w:lvl w:ilvl="5" w:tplc="3809001B" w:tentative="1">
      <w:start w:val="1"/>
      <w:numFmt w:val="lowerRoman"/>
      <w:lvlText w:val="%6."/>
      <w:lvlJc w:val="right"/>
      <w:pPr>
        <w:ind w:left="4520" w:hanging="180"/>
      </w:pPr>
    </w:lvl>
    <w:lvl w:ilvl="6" w:tplc="3809000F" w:tentative="1">
      <w:start w:val="1"/>
      <w:numFmt w:val="decimal"/>
      <w:lvlText w:val="%7."/>
      <w:lvlJc w:val="left"/>
      <w:pPr>
        <w:ind w:left="5240" w:hanging="360"/>
      </w:pPr>
    </w:lvl>
    <w:lvl w:ilvl="7" w:tplc="38090019" w:tentative="1">
      <w:start w:val="1"/>
      <w:numFmt w:val="lowerLetter"/>
      <w:lvlText w:val="%8."/>
      <w:lvlJc w:val="left"/>
      <w:pPr>
        <w:ind w:left="5960" w:hanging="360"/>
      </w:pPr>
    </w:lvl>
    <w:lvl w:ilvl="8" w:tplc="3809001B" w:tentative="1">
      <w:start w:val="1"/>
      <w:numFmt w:val="lowerRoman"/>
      <w:lvlText w:val="%9."/>
      <w:lvlJc w:val="right"/>
      <w:pPr>
        <w:ind w:left="6680" w:hanging="180"/>
      </w:pPr>
    </w:lvl>
  </w:abstractNum>
  <w:abstractNum w:abstractNumId="45" w15:restartNumberingAfterBreak="0">
    <w:nsid w:val="4362545B"/>
    <w:multiLevelType w:val="multilevel"/>
    <w:tmpl w:val="C454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4C504C"/>
    <w:multiLevelType w:val="hybridMultilevel"/>
    <w:tmpl w:val="67522C6A"/>
    <w:lvl w:ilvl="0" w:tplc="90AC7A18">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47" w15:restartNumberingAfterBreak="0">
    <w:nsid w:val="49E51994"/>
    <w:multiLevelType w:val="hybridMultilevel"/>
    <w:tmpl w:val="364A40D0"/>
    <w:lvl w:ilvl="0" w:tplc="0994C17C">
      <w:start w:val="1"/>
      <w:numFmt w:val="lowerLetter"/>
      <w:lvlText w:val="%1."/>
      <w:lvlJc w:val="left"/>
      <w:pPr>
        <w:ind w:left="1266" w:hanging="360"/>
      </w:pPr>
      <w:rPr>
        <w:rFonts w:hint="default"/>
      </w:rPr>
    </w:lvl>
    <w:lvl w:ilvl="1" w:tplc="38090019" w:tentative="1">
      <w:start w:val="1"/>
      <w:numFmt w:val="lowerLetter"/>
      <w:lvlText w:val="%2."/>
      <w:lvlJc w:val="left"/>
      <w:pPr>
        <w:ind w:left="1986" w:hanging="360"/>
      </w:pPr>
    </w:lvl>
    <w:lvl w:ilvl="2" w:tplc="3809001B" w:tentative="1">
      <w:start w:val="1"/>
      <w:numFmt w:val="lowerRoman"/>
      <w:lvlText w:val="%3."/>
      <w:lvlJc w:val="right"/>
      <w:pPr>
        <w:ind w:left="2706" w:hanging="180"/>
      </w:pPr>
    </w:lvl>
    <w:lvl w:ilvl="3" w:tplc="3809000F" w:tentative="1">
      <w:start w:val="1"/>
      <w:numFmt w:val="decimal"/>
      <w:lvlText w:val="%4."/>
      <w:lvlJc w:val="left"/>
      <w:pPr>
        <w:ind w:left="3426" w:hanging="360"/>
      </w:pPr>
    </w:lvl>
    <w:lvl w:ilvl="4" w:tplc="38090019" w:tentative="1">
      <w:start w:val="1"/>
      <w:numFmt w:val="lowerLetter"/>
      <w:lvlText w:val="%5."/>
      <w:lvlJc w:val="left"/>
      <w:pPr>
        <w:ind w:left="4146" w:hanging="360"/>
      </w:pPr>
    </w:lvl>
    <w:lvl w:ilvl="5" w:tplc="3809001B" w:tentative="1">
      <w:start w:val="1"/>
      <w:numFmt w:val="lowerRoman"/>
      <w:lvlText w:val="%6."/>
      <w:lvlJc w:val="right"/>
      <w:pPr>
        <w:ind w:left="4866" w:hanging="180"/>
      </w:pPr>
    </w:lvl>
    <w:lvl w:ilvl="6" w:tplc="3809000F" w:tentative="1">
      <w:start w:val="1"/>
      <w:numFmt w:val="decimal"/>
      <w:lvlText w:val="%7."/>
      <w:lvlJc w:val="left"/>
      <w:pPr>
        <w:ind w:left="5586" w:hanging="360"/>
      </w:pPr>
    </w:lvl>
    <w:lvl w:ilvl="7" w:tplc="38090019" w:tentative="1">
      <w:start w:val="1"/>
      <w:numFmt w:val="lowerLetter"/>
      <w:lvlText w:val="%8."/>
      <w:lvlJc w:val="left"/>
      <w:pPr>
        <w:ind w:left="6306" w:hanging="360"/>
      </w:pPr>
    </w:lvl>
    <w:lvl w:ilvl="8" w:tplc="3809001B" w:tentative="1">
      <w:start w:val="1"/>
      <w:numFmt w:val="lowerRoman"/>
      <w:lvlText w:val="%9."/>
      <w:lvlJc w:val="right"/>
      <w:pPr>
        <w:ind w:left="7026" w:hanging="180"/>
      </w:pPr>
    </w:lvl>
  </w:abstractNum>
  <w:abstractNum w:abstractNumId="48" w15:restartNumberingAfterBreak="0">
    <w:nsid w:val="4F437CB0"/>
    <w:multiLevelType w:val="hybridMultilevel"/>
    <w:tmpl w:val="1D8E26A6"/>
    <w:lvl w:ilvl="0" w:tplc="2C94886C">
      <w:start w:val="1"/>
      <w:numFmt w:val="low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49" w15:restartNumberingAfterBreak="0">
    <w:nsid w:val="4F4A0460"/>
    <w:multiLevelType w:val="multilevel"/>
    <w:tmpl w:val="FA88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1270DB"/>
    <w:multiLevelType w:val="hybridMultilevel"/>
    <w:tmpl w:val="5A70118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54517212"/>
    <w:multiLevelType w:val="hybridMultilevel"/>
    <w:tmpl w:val="F86E16A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2" w15:restartNumberingAfterBreak="0">
    <w:nsid w:val="55A90188"/>
    <w:multiLevelType w:val="hybridMultilevel"/>
    <w:tmpl w:val="D8B2E4EC"/>
    <w:lvl w:ilvl="0" w:tplc="38090001">
      <w:start w:val="1"/>
      <w:numFmt w:val="bullet"/>
      <w:lvlText w:val=""/>
      <w:lvlJc w:val="left"/>
      <w:pPr>
        <w:ind w:left="2138" w:hanging="360"/>
      </w:pPr>
      <w:rPr>
        <w:rFonts w:ascii="Symbol" w:hAnsi="Symbol" w:hint="default"/>
      </w:rPr>
    </w:lvl>
    <w:lvl w:ilvl="1" w:tplc="38090003" w:tentative="1">
      <w:start w:val="1"/>
      <w:numFmt w:val="bullet"/>
      <w:lvlText w:val="o"/>
      <w:lvlJc w:val="left"/>
      <w:pPr>
        <w:ind w:left="2858" w:hanging="360"/>
      </w:pPr>
      <w:rPr>
        <w:rFonts w:ascii="Courier New" w:hAnsi="Courier New" w:cs="Courier New" w:hint="default"/>
      </w:rPr>
    </w:lvl>
    <w:lvl w:ilvl="2" w:tplc="38090005" w:tentative="1">
      <w:start w:val="1"/>
      <w:numFmt w:val="bullet"/>
      <w:lvlText w:val=""/>
      <w:lvlJc w:val="left"/>
      <w:pPr>
        <w:ind w:left="3578" w:hanging="360"/>
      </w:pPr>
      <w:rPr>
        <w:rFonts w:ascii="Wingdings" w:hAnsi="Wingdings" w:hint="default"/>
      </w:rPr>
    </w:lvl>
    <w:lvl w:ilvl="3" w:tplc="38090001" w:tentative="1">
      <w:start w:val="1"/>
      <w:numFmt w:val="bullet"/>
      <w:lvlText w:val=""/>
      <w:lvlJc w:val="left"/>
      <w:pPr>
        <w:ind w:left="4298" w:hanging="360"/>
      </w:pPr>
      <w:rPr>
        <w:rFonts w:ascii="Symbol" w:hAnsi="Symbol" w:hint="default"/>
      </w:rPr>
    </w:lvl>
    <w:lvl w:ilvl="4" w:tplc="38090003" w:tentative="1">
      <w:start w:val="1"/>
      <w:numFmt w:val="bullet"/>
      <w:lvlText w:val="o"/>
      <w:lvlJc w:val="left"/>
      <w:pPr>
        <w:ind w:left="5018" w:hanging="360"/>
      </w:pPr>
      <w:rPr>
        <w:rFonts w:ascii="Courier New" w:hAnsi="Courier New" w:cs="Courier New" w:hint="default"/>
      </w:rPr>
    </w:lvl>
    <w:lvl w:ilvl="5" w:tplc="38090005" w:tentative="1">
      <w:start w:val="1"/>
      <w:numFmt w:val="bullet"/>
      <w:lvlText w:val=""/>
      <w:lvlJc w:val="left"/>
      <w:pPr>
        <w:ind w:left="5738" w:hanging="360"/>
      </w:pPr>
      <w:rPr>
        <w:rFonts w:ascii="Wingdings" w:hAnsi="Wingdings" w:hint="default"/>
      </w:rPr>
    </w:lvl>
    <w:lvl w:ilvl="6" w:tplc="38090001" w:tentative="1">
      <w:start w:val="1"/>
      <w:numFmt w:val="bullet"/>
      <w:lvlText w:val=""/>
      <w:lvlJc w:val="left"/>
      <w:pPr>
        <w:ind w:left="6458" w:hanging="360"/>
      </w:pPr>
      <w:rPr>
        <w:rFonts w:ascii="Symbol" w:hAnsi="Symbol" w:hint="default"/>
      </w:rPr>
    </w:lvl>
    <w:lvl w:ilvl="7" w:tplc="38090003" w:tentative="1">
      <w:start w:val="1"/>
      <w:numFmt w:val="bullet"/>
      <w:lvlText w:val="o"/>
      <w:lvlJc w:val="left"/>
      <w:pPr>
        <w:ind w:left="7178" w:hanging="360"/>
      </w:pPr>
      <w:rPr>
        <w:rFonts w:ascii="Courier New" w:hAnsi="Courier New" w:cs="Courier New" w:hint="default"/>
      </w:rPr>
    </w:lvl>
    <w:lvl w:ilvl="8" w:tplc="38090005" w:tentative="1">
      <w:start w:val="1"/>
      <w:numFmt w:val="bullet"/>
      <w:lvlText w:val=""/>
      <w:lvlJc w:val="left"/>
      <w:pPr>
        <w:ind w:left="7898" w:hanging="360"/>
      </w:pPr>
      <w:rPr>
        <w:rFonts w:ascii="Wingdings" w:hAnsi="Wingdings" w:hint="default"/>
      </w:rPr>
    </w:lvl>
  </w:abstractNum>
  <w:abstractNum w:abstractNumId="53" w15:restartNumberingAfterBreak="0">
    <w:nsid w:val="56C930B7"/>
    <w:multiLevelType w:val="hybridMultilevel"/>
    <w:tmpl w:val="7428A168"/>
    <w:lvl w:ilvl="0" w:tplc="B6D0B788">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54" w15:restartNumberingAfterBreak="0">
    <w:nsid w:val="57D434EA"/>
    <w:multiLevelType w:val="hybridMultilevel"/>
    <w:tmpl w:val="55062FC2"/>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55" w15:restartNumberingAfterBreak="0">
    <w:nsid w:val="58E215E0"/>
    <w:multiLevelType w:val="hybridMultilevel"/>
    <w:tmpl w:val="89B08F30"/>
    <w:lvl w:ilvl="0" w:tplc="040A673A">
      <w:start w:val="1"/>
      <w:numFmt w:val="low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56" w15:restartNumberingAfterBreak="0">
    <w:nsid w:val="59DB5FE2"/>
    <w:multiLevelType w:val="hybridMultilevel"/>
    <w:tmpl w:val="52CCE7A0"/>
    <w:lvl w:ilvl="0" w:tplc="38090001">
      <w:start w:val="1"/>
      <w:numFmt w:val="bullet"/>
      <w:lvlText w:val=""/>
      <w:lvlJc w:val="left"/>
      <w:pPr>
        <w:ind w:left="2421" w:hanging="360"/>
      </w:pPr>
      <w:rPr>
        <w:rFonts w:ascii="Symbol" w:hAnsi="Symbol" w:hint="default"/>
      </w:rPr>
    </w:lvl>
    <w:lvl w:ilvl="1" w:tplc="38090003" w:tentative="1">
      <w:start w:val="1"/>
      <w:numFmt w:val="bullet"/>
      <w:lvlText w:val="o"/>
      <w:lvlJc w:val="left"/>
      <w:pPr>
        <w:ind w:left="3141" w:hanging="360"/>
      </w:pPr>
      <w:rPr>
        <w:rFonts w:ascii="Courier New" w:hAnsi="Courier New" w:cs="Courier New" w:hint="default"/>
      </w:rPr>
    </w:lvl>
    <w:lvl w:ilvl="2" w:tplc="38090005" w:tentative="1">
      <w:start w:val="1"/>
      <w:numFmt w:val="bullet"/>
      <w:lvlText w:val=""/>
      <w:lvlJc w:val="left"/>
      <w:pPr>
        <w:ind w:left="3861" w:hanging="360"/>
      </w:pPr>
      <w:rPr>
        <w:rFonts w:ascii="Wingdings" w:hAnsi="Wingdings" w:hint="default"/>
      </w:rPr>
    </w:lvl>
    <w:lvl w:ilvl="3" w:tplc="38090001" w:tentative="1">
      <w:start w:val="1"/>
      <w:numFmt w:val="bullet"/>
      <w:lvlText w:val=""/>
      <w:lvlJc w:val="left"/>
      <w:pPr>
        <w:ind w:left="4581" w:hanging="360"/>
      </w:pPr>
      <w:rPr>
        <w:rFonts w:ascii="Symbol" w:hAnsi="Symbol" w:hint="default"/>
      </w:rPr>
    </w:lvl>
    <w:lvl w:ilvl="4" w:tplc="38090003" w:tentative="1">
      <w:start w:val="1"/>
      <w:numFmt w:val="bullet"/>
      <w:lvlText w:val="o"/>
      <w:lvlJc w:val="left"/>
      <w:pPr>
        <w:ind w:left="5301" w:hanging="360"/>
      </w:pPr>
      <w:rPr>
        <w:rFonts w:ascii="Courier New" w:hAnsi="Courier New" w:cs="Courier New" w:hint="default"/>
      </w:rPr>
    </w:lvl>
    <w:lvl w:ilvl="5" w:tplc="38090005" w:tentative="1">
      <w:start w:val="1"/>
      <w:numFmt w:val="bullet"/>
      <w:lvlText w:val=""/>
      <w:lvlJc w:val="left"/>
      <w:pPr>
        <w:ind w:left="6021" w:hanging="360"/>
      </w:pPr>
      <w:rPr>
        <w:rFonts w:ascii="Wingdings" w:hAnsi="Wingdings" w:hint="default"/>
      </w:rPr>
    </w:lvl>
    <w:lvl w:ilvl="6" w:tplc="38090001" w:tentative="1">
      <w:start w:val="1"/>
      <w:numFmt w:val="bullet"/>
      <w:lvlText w:val=""/>
      <w:lvlJc w:val="left"/>
      <w:pPr>
        <w:ind w:left="6741" w:hanging="360"/>
      </w:pPr>
      <w:rPr>
        <w:rFonts w:ascii="Symbol" w:hAnsi="Symbol" w:hint="default"/>
      </w:rPr>
    </w:lvl>
    <w:lvl w:ilvl="7" w:tplc="38090003" w:tentative="1">
      <w:start w:val="1"/>
      <w:numFmt w:val="bullet"/>
      <w:lvlText w:val="o"/>
      <w:lvlJc w:val="left"/>
      <w:pPr>
        <w:ind w:left="7461" w:hanging="360"/>
      </w:pPr>
      <w:rPr>
        <w:rFonts w:ascii="Courier New" w:hAnsi="Courier New" w:cs="Courier New" w:hint="default"/>
      </w:rPr>
    </w:lvl>
    <w:lvl w:ilvl="8" w:tplc="38090005" w:tentative="1">
      <w:start w:val="1"/>
      <w:numFmt w:val="bullet"/>
      <w:lvlText w:val=""/>
      <w:lvlJc w:val="left"/>
      <w:pPr>
        <w:ind w:left="8181" w:hanging="360"/>
      </w:pPr>
      <w:rPr>
        <w:rFonts w:ascii="Wingdings" w:hAnsi="Wingdings" w:hint="default"/>
      </w:rPr>
    </w:lvl>
  </w:abstractNum>
  <w:abstractNum w:abstractNumId="57" w15:restartNumberingAfterBreak="0">
    <w:nsid w:val="5B8E1FA4"/>
    <w:multiLevelType w:val="hybridMultilevel"/>
    <w:tmpl w:val="5B94D036"/>
    <w:lvl w:ilvl="0" w:tplc="5F1AEC0A">
      <w:start w:val="1"/>
      <w:numFmt w:val="lowerLetter"/>
      <w:lvlText w:val="%1."/>
      <w:lvlJc w:val="left"/>
      <w:pPr>
        <w:ind w:left="1494" w:hanging="360"/>
      </w:pPr>
      <w:rPr>
        <w:rFonts w:hint="default"/>
        <w:b w:val="0"/>
        <w:bCs w:val="0"/>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58" w15:restartNumberingAfterBreak="0">
    <w:nsid w:val="5C1D1B85"/>
    <w:multiLevelType w:val="hybridMultilevel"/>
    <w:tmpl w:val="A8180F4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619423DF"/>
    <w:multiLevelType w:val="multilevel"/>
    <w:tmpl w:val="99585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192172"/>
    <w:multiLevelType w:val="hybridMultilevel"/>
    <w:tmpl w:val="702CE43E"/>
    <w:lvl w:ilvl="0" w:tplc="38090011">
      <w:start w:val="1"/>
      <w:numFmt w:val="decimal"/>
      <w:lvlText w:val="%1)"/>
      <w:lvlJc w:val="left"/>
      <w:pPr>
        <w:ind w:left="2934" w:hanging="360"/>
      </w:pPr>
    </w:lvl>
    <w:lvl w:ilvl="1" w:tplc="38090019" w:tentative="1">
      <w:start w:val="1"/>
      <w:numFmt w:val="lowerLetter"/>
      <w:lvlText w:val="%2."/>
      <w:lvlJc w:val="left"/>
      <w:pPr>
        <w:ind w:left="3654" w:hanging="360"/>
      </w:pPr>
    </w:lvl>
    <w:lvl w:ilvl="2" w:tplc="3809001B" w:tentative="1">
      <w:start w:val="1"/>
      <w:numFmt w:val="lowerRoman"/>
      <w:lvlText w:val="%3."/>
      <w:lvlJc w:val="right"/>
      <w:pPr>
        <w:ind w:left="4374" w:hanging="180"/>
      </w:pPr>
    </w:lvl>
    <w:lvl w:ilvl="3" w:tplc="3809000F" w:tentative="1">
      <w:start w:val="1"/>
      <w:numFmt w:val="decimal"/>
      <w:lvlText w:val="%4."/>
      <w:lvlJc w:val="left"/>
      <w:pPr>
        <w:ind w:left="5094" w:hanging="360"/>
      </w:pPr>
    </w:lvl>
    <w:lvl w:ilvl="4" w:tplc="38090019" w:tentative="1">
      <w:start w:val="1"/>
      <w:numFmt w:val="lowerLetter"/>
      <w:lvlText w:val="%5."/>
      <w:lvlJc w:val="left"/>
      <w:pPr>
        <w:ind w:left="5814" w:hanging="360"/>
      </w:pPr>
    </w:lvl>
    <w:lvl w:ilvl="5" w:tplc="3809001B" w:tentative="1">
      <w:start w:val="1"/>
      <w:numFmt w:val="lowerRoman"/>
      <w:lvlText w:val="%6."/>
      <w:lvlJc w:val="right"/>
      <w:pPr>
        <w:ind w:left="6534" w:hanging="180"/>
      </w:pPr>
    </w:lvl>
    <w:lvl w:ilvl="6" w:tplc="3809000F" w:tentative="1">
      <w:start w:val="1"/>
      <w:numFmt w:val="decimal"/>
      <w:lvlText w:val="%7."/>
      <w:lvlJc w:val="left"/>
      <w:pPr>
        <w:ind w:left="7254" w:hanging="360"/>
      </w:pPr>
    </w:lvl>
    <w:lvl w:ilvl="7" w:tplc="38090019" w:tentative="1">
      <w:start w:val="1"/>
      <w:numFmt w:val="lowerLetter"/>
      <w:lvlText w:val="%8."/>
      <w:lvlJc w:val="left"/>
      <w:pPr>
        <w:ind w:left="7974" w:hanging="360"/>
      </w:pPr>
    </w:lvl>
    <w:lvl w:ilvl="8" w:tplc="3809001B" w:tentative="1">
      <w:start w:val="1"/>
      <w:numFmt w:val="lowerRoman"/>
      <w:lvlText w:val="%9."/>
      <w:lvlJc w:val="right"/>
      <w:pPr>
        <w:ind w:left="8694" w:hanging="180"/>
      </w:pPr>
    </w:lvl>
  </w:abstractNum>
  <w:abstractNum w:abstractNumId="61" w15:restartNumberingAfterBreak="0">
    <w:nsid w:val="6B6C62B1"/>
    <w:multiLevelType w:val="hybridMultilevel"/>
    <w:tmpl w:val="DAEA06C4"/>
    <w:lvl w:ilvl="0" w:tplc="38090001">
      <w:start w:val="1"/>
      <w:numFmt w:val="bullet"/>
      <w:lvlText w:val=""/>
      <w:lvlJc w:val="left"/>
      <w:pPr>
        <w:ind w:left="2214" w:hanging="360"/>
      </w:pPr>
      <w:rPr>
        <w:rFonts w:ascii="Symbol" w:hAnsi="Symbol" w:hint="default"/>
      </w:rPr>
    </w:lvl>
    <w:lvl w:ilvl="1" w:tplc="38090003" w:tentative="1">
      <w:start w:val="1"/>
      <w:numFmt w:val="bullet"/>
      <w:lvlText w:val="o"/>
      <w:lvlJc w:val="left"/>
      <w:pPr>
        <w:ind w:left="2934" w:hanging="360"/>
      </w:pPr>
      <w:rPr>
        <w:rFonts w:ascii="Courier New" w:hAnsi="Courier New" w:cs="Courier New" w:hint="default"/>
      </w:rPr>
    </w:lvl>
    <w:lvl w:ilvl="2" w:tplc="38090005" w:tentative="1">
      <w:start w:val="1"/>
      <w:numFmt w:val="bullet"/>
      <w:lvlText w:val=""/>
      <w:lvlJc w:val="left"/>
      <w:pPr>
        <w:ind w:left="3654" w:hanging="360"/>
      </w:pPr>
      <w:rPr>
        <w:rFonts w:ascii="Wingdings" w:hAnsi="Wingdings" w:hint="default"/>
      </w:rPr>
    </w:lvl>
    <w:lvl w:ilvl="3" w:tplc="38090001" w:tentative="1">
      <w:start w:val="1"/>
      <w:numFmt w:val="bullet"/>
      <w:lvlText w:val=""/>
      <w:lvlJc w:val="left"/>
      <w:pPr>
        <w:ind w:left="4374" w:hanging="360"/>
      </w:pPr>
      <w:rPr>
        <w:rFonts w:ascii="Symbol" w:hAnsi="Symbol" w:hint="default"/>
      </w:rPr>
    </w:lvl>
    <w:lvl w:ilvl="4" w:tplc="38090003" w:tentative="1">
      <w:start w:val="1"/>
      <w:numFmt w:val="bullet"/>
      <w:lvlText w:val="o"/>
      <w:lvlJc w:val="left"/>
      <w:pPr>
        <w:ind w:left="5094" w:hanging="360"/>
      </w:pPr>
      <w:rPr>
        <w:rFonts w:ascii="Courier New" w:hAnsi="Courier New" w:cs="Courier New" w:hint="default"/>
      </w:rPr>
    </w:lvl>
    <w:lvl w:ilvl="5" w:tplc="38090005" w:tentative="1">
      <w:start w:val="1"/>
      <w:numFmt w:val="bullet"/>
      <w:lvlText w:val=""/>
      <w:lvlJc w:val="left"/>
      <w:pPr>
        <w:ind w:left="5814" w:hanging="360"/>
      </w:pPr>
      <w:rPr>
        <w:rFonts w:ascii="Wingdings" w:hAnsi="Wingdings" w:hint="default"/>
      </w:rPr>
    </w:lvl>
    <w:lvl w:ilvl="6" w:tplc="38090001" w:tentative="1">
      <w:start w:val="1"/>
      <w:numFmt w:val="bullet"/>
      <w:lvlText w:val=""/>
      <w:lvlJc w:val="left"/>
      <w:pPr>
        <w:ind w:left="6534" w:hanging="360"/>
      </w:pPr>
      <w:rPr>
        <w:rFonts w:ascii="Symbol" w:hAnsi="Symbol" w:hint="default"/>
      </w:rPr>
    </w:lvl>
    <w:lvl w:ilvl="7" w:tplc="38090003" w:tentative="1">
      <w:start w:val="1"/>
      <w:numFmt w:val="bullet"/>
      <w:lvlText w:val="o"/>
      <w:lvlJc w:val="left"/>
      <w:pPr>
        <w:ind w:left="7254" w:hanging="360"/>
      </w:pPr>
      <w:rPr>
        <w:rFonts w:ascii="Courier New" w:hAnsi="Courier New" w:cs="Courier New" w:hint="default"/>
      </w:rPr>
    </w:lvl>
    <w:lvl w:ilvl="8" w:tplc="38090005" w:tentative="1">
      <w:start w:val="1"/>
      <w:numFmt w:val="bullet"/>
      <w:lvlText w:val=""/>
      <w:lvlJc w:val="left"/>
      <w:pPr>
        <w:ind w:left="7974" w:hanging="360"/>
      </w:pPr>
      <w:rPr>
        <w:rFonts w:ascii="Wingdings" w:hAnsi="Wingdings" w:hint="default"/>
      </w:rPr>
    </w:lvl>
  </w:abstractNum>
  <w:abstractNum w:abstractNumId="62" w15:restartNumberingAfterBreak="0">
    <w:nsid w:val="6DF34231"/>
    <w:multiLevelType w:val="hybridMultilevel"/>
    <w:tmpl w:val="B4605804"/>
    <w:lvl w:ilvl="0" w:tplc="6B74BC8A">
      <w:start w:val="1"/>
      <w:numFmt w:val="low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63" w15:restartNumberingAfterBreak="0">
    <w:nsid w:val="7035028F"/>
    <w:multiLevelType w:val="hybridMultilevel"/>
    <w:tmpl w:val="CBFAC342"/>
    <w:lvl w:ilvl="0" w:tplc="38090009">
      <w:start w:val="1"/>
      <w:numFmt w:val="bullet"/>
      <w:lvlText w:val=""/>
      <w:lvlJc w:val="left"/>
      <w:pPr>
        <w:ind w:left="2138" w:hanging="360"/>
      </w:pPr>
      <w:rPr>
        <w:rFonts w:ascii="Wingdings" w:hAnsi="Wingdings" w:hint="default"/>
      </w:rPr>
    </w:lvl>
    <w:lvl w:ilvl="1" w:tplc="38090003" w:tentative="1">
      <w:start w:val="1"/>
      <w:numFmt w:val="bullet"/>
      <w:lvlText w:val="o"/>
      <w:lvlJc w:val="left"/>
      <w:pPr>
        <w:ind w:left="2858" w:hanging="360"/>
      </w:pPr>
      <w:rPr>
        <w:rFonts w:ascii="Courier New" w:hAnsi="Courier New" w:cs="Courier New" w:hint="default"/>
      </w:rPr>
    </w:lvl>
    <w:lvl w:ilvl="2" w:tplc="38090005" w:tentative="1">
      <w:start w:val="1"/>
      <w:numFmt w:val="bullet"/>
      <w:lvlText w:val=""/>
      <w:lvlJc w:val="left"/>
      <w:pPr>
        <w:ind w:left="3578" w:hanging="360"/>
      </w:pPr>
      <w:rPr>
        <w:rFonts w:ascii="Wingdings" w:hAnsi="Wingdings" w:hint="default"/>
      </w:rPr>
    </w:lvl>
    <w:lvl w:ilvl="3" w:tplc="38090001" w:tentative="1">
      <w:start w:val="1"/>
      <w:numFmt w:val="bullet"/>
      <w:lvlText w:val=""/>
      <w:lvlJc w:val="left"/>
      <w:pPr>
        <w:ind w:left="4298" w:hanging="360"/>
      </w:pPr>
      <w:rPr>
        <w:rFonts w:ascii="Symbol" w:hAnsi="Symbol" w:hint="default"/>
      </w:rPr>
    </w:lvl>
    <w:lvl w:ilvl="4" w:tplc="38090003" w:tentative="1">
      <w:start w:val="1"/>
      <w:numFmt w:val="bullet"/>
      <w:lvlText w:val="o"/>
      <w:lvlJc w:val="left"/>
      <w:pPr>
        <w:ind w:left="5018" w:hanging="360"/>
      </w:pPr>
      <w:rPr>
        <w:rFonts w:ascii="Courier New" w:hAnsi="Courier New" w:cs="Courier New" w:hint="default"/>
      </w:rPr>
    </w:lvl>
    <w:lvl w:ilvl="5" w:tplc="38090005" w:tentative="1">
      <w:start w:val="1"/>
      <w:numFmt w:val="bullet"/>
      <w:lvlText w:val=""/>
      <w:lvlJc w:val="left"/>
      <w:pPr>
        <w:ind w:left="5738" w:hanging="360"/>
      </w:pPr>
      <w:rPr>
        <w:rFonts w:ascii="Wingdings" w:hAnsi="Wingdings" w:hint="default"/>
      </w:rPr>
    </w:lvl>
    <w:lvl w:ilvl="6" w:tplc="38090001" w:tentative="1">
      <w:start w:val="1"/>
      <w:numFmt w:val="bullet"/>
      <w:lvlText w:val=""/>
      <w:lvlJc w:val="left"/>
      <w:pPr>
        <w:ind w:left="6458" w:hanging="360"/>
      </w:pPr>
      <w:rPr>
        <w:rFonts w:ascii="Symbol" w:hAnsi="Symbol" w:hint="default"/>
      </w:rPr>
    </w:lvl>
    <w:lvl w:ilvl="7" w:tplc="38090003" w:tentative="1">
      <w:start w:val="1"/>
      <w:numFmt w:val="bullet"/>
      <w:lvlText w:val="o"/>
      <w:lvlJc w:val="left"/>
      <w:pPr>
        <w:ind w:left="7178" w:hanging="360"/>
      </w:pPr>
      <w:rPr>
        <w:rFonts w:ascii="Courier New" w:hAnsi="Courier New" w:cs="Courier New" w:hint="default"/>
      </w:rPr>
    </w:lvl>
    <w:lvl w:ilvl="8" w:tplc="38090005" w:tentative="1">
      <w:start w:val="1"/>
      <w:numFmt w:val="bullet"/>
      <w:lvlText w:val=""/>
      <w:lvlJc w:val="left"/>
      <w:pPr>
        <w:ind w:left="7898" w:hanging="360"/>
      </w:pPr>
      <w:rPr>
        <w:rFonts w:ascii="Wingdings" w:hAnsi="Wingdings" w:hint="default"/>
      </w:rPr>
    </w:lvl>
  </w:abstractNum>
  <w:abstractNum w:abstractNumId="64" w15:restartNumberingAfterBreak="0">
    <w:nsid w:val="73096FD4"/>
    <w:multiLevelType w:val="multilevel"/>
    <w:tmpl w:val="D446F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463515"/>
    <w:multiLevelType w:val="multilevel"/>
    <w:tmpl w:val="2A265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414537"/>
    <w:multiLevelType w:val="hybridMultilevel"/>
    <w:tmpl w:val="3A10E31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7" w15:restartNumberingAfterBreak="0">
    <w:nsid w:val="788D121E"/>
    <w:multiLevelType w:val="hybridMultilevel"/>
    <w:tmpl w:val="82F0DAD0"/>
    <w:lvl w:ilvl="0" w:tplc="540CD852">
      <w:start w:val="1"/>
      <w:numFmt w:val="low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68" w15:restartNumberingAfterBreak="0">
    <w:nsid w:val="7A67275E"/>
    <w:multiLevelType w:val="hybridMultilevel"/>
    <w:tmpl w:val="D3EA3B96"/>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69" w15:restartNumberingAfterBreak="0">
    <w:nsid w:val="7DAB5EC9"/>
    <w:multiLevelType w:val="multilevel"/>
    <w:tmpl w:val="059C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307073">
    <w:abstractNumId w:val="8"/>
  </w:num>
  <w:num w:numId="2" w16cid:durableId="821508575">
    <w:abstractNumId w:val="6"/>
  </w:num>
  <w:num w:numId="3" w16cid:durableId="447890997">
    <w:abstractNumId w:val="5"/>
  </w:num>
  <w:num w:numId="4" w16cid:durableId="561907428">
    <w:abstractNumId w:val="4"/>
  </w:num>
  <w:num w:numId="5" w16cid:durableId="1678191057">
    <w:abstractNumId w:val="7"/>
  </w:num>
  <w:num w:numId="6" w16cid:durableId="1003505837">
    <w:abstractNumId w:val="3"/>
  </w:num>
  <w:num w:numId="7" w16cid:durableId="832725626">
    <w:abstractNumId w:val="2"/>
  </w:num>
  <w:num w:numId="8" w16cid:durableId="881749810">
    <w:abstractNumId w:val="1"/>
  </w:num>
  <w:num w:numId="9" w16cid:durableId="1953585564">
    <w:abstractNumId w:val="0"/>
  </w:num>
  <w:num w:numId="10" w16cid:durableId="1126120282">
    <w:abstractNumId w:val="39"/>
  </w:num>
  <w:num w:numId="11" w16cid:durableId="1706589928">
    <w:abstractNumId w:val="16"/>
  </w:num>
  <w:num w:numId="12" w16cid:durableId="1336883168">
    <w:abstractNumId w:val="58"/>
  </w:num>
  <w:num w:numId="13" w16cid:durableId="262035506">
    <w:abstractNumId w:val="25"/>
  </w:num>
  <w:num w:numId="14" w16cid:durableId="269171122">
    <w:abstractNumId w:val="12"/>
  </w:num>
  <w:num w:numId="15" w16cid:durableId="1659920564">
    <w:abstractNumId w:val="24"/>
  </w:num>
  <w:num w:numId="16" w16cid:durableId="1591692606">
    <w:abstractNumId w:val="10"/>
  </w:num>
  <w:num w:numId="17" w16cid:durableId="2126268477">
    <w:abstractNumId w:val="55"/>
  </w:num>
  <w:num w:numId="18" w16cid:durableId="1481073952">
    <w:abstractNumId w:val="14"/>
  </w:num>
  <w:num w:numId="19" w16cid:durableId="1625579337">
    <w:abstractNumId w:val="42"/>
  </w:num>
  <w:num w:numId="20" w16cid:durableId="974027924">
    <w:abstractNumId w:val="44"/>
  </w:num>
  <w:num w:numId="21" w16cid:durableId="626276106">
    <w:abstractNumId w:val="18"/>
  </w:num>
  <w:num w:numId="22" w16cid:durableId="1209491023">
    <w:abstractNumId w:val="51"/>
  </w:num>
  <w:num w:numId="23" w16cid:durableId="1113473408">
    <w:abstractNumId w:val="28"/>
  </w:num>
  <w:num w:numId="24" w16cid:durableId="2108692694">
    <w:abstractNumId w:val="66"/>
  </w:num>
  <w:num w:numId="25" w16cid:durableId="466703468">
    <w:abstractNumId w:val="41"/>
  </w:num>
  <w:num w:numId="26" w16cid:durableId="2111003544">
    <w:abstractNumId w:val="21"/>
  </w:num>
  <w:num w:numId="27" w16cid:durableId="540481627">
    <w:abstractNumId w:val="47"/>
  </w:num>
  <w:num w:numId="28" w16cid:durableId="766578749">
    <w:abstractNumId w:val="50"/>
  </w:num>
  <w:num w:numId="29" w16cid:durableId="787748120">
    <w:abstractNumId w:val="57"/>
  </w:num>
  <w:num w:numId="30" w16cid:durableId="1455556542">
    <w:abstractNumId w:val="30"/>
  </w:num>
  <w:num w:numId="31" w16cid:durableId="1440756349">
    <w:abstractNumId w:val="37"/>
  </w:num>
  <w:num w:numId="32" w16cid:durableId="210532634">
    <w:abstractNumId w:val="67"/>
  </w:num>
  <w:num w:numId="33" w16cid:durableId="452789637">
    <w:abstractNumId w:val="45"/>
  </w:num>
  <w:num w:numId="34" w16cid:durableId="397359374">
    <w:abstractNumId w:val="48"/>
  </w:num>
  <w:num w:numId="35" w16cid:durableId="437994912">
    <w:abstractNumId w:val="13"/>
  </w:num>
  <w:num w:numId="36" w16cid:durableId="6252498">
    <w:abstractNumId w:val="62"/>
  </w:num>
  <w:num w:numId="37" w16cid:durableId="873808447">
    <w:abstractNumId w:val="19"/>
  </w:num>
  <w:num w:numId="38" w16cid:durableId="1679772812">
    <w:abstractNumId w:val="38"/>
  </w:num>
  <w:num w:numId="39" w16cid:durableId="1354526751">
    <w:abstractNumId w:val="22"/>
  </w:num>
  <w:num w:numId="40" w16cid:durableId="308676262">
    <w:abstractNumId w:val="35"/>
  </w:num>
  <w:num w:numId="41" w16cid:durableId="1002973568">
    <w:abstractNumId w:val="46"/>
  </w:num>
  <w:num w:numId="42" w16cid:durableId="7679211">
    <w:abstractNumId w:val="33"/>
  </w:num>
  <w:num w:numId="43" w16cid:durableId="718669756">
    <w:abstractNumId w:val="60"/>
  </w:num>
  <w:num w:numId="44" w16cid:durableId="1889148414">
    <w:abstractNumId w:val="53"/>
  </w:num>
  <w:num w:numId="45" w16cid:durableId="466163966">
    <w:abstractNumId w:val="64"/>
  </w:num>
  <w:num w:numId="46" w16cid:durableId="73860536">
    <w:abstractNumId w:val="59"/>
  </w:num>
  <w:num w:numId="47" w16cid:durableId="1662537499">
    <w:abstractNumId w:val="9"/>
  </w:num>
  <w:num w:numId="48" w16cid:durableId="680353423">
    <w:abstractNumId w:val="63"/>
  </w:num>
  <w:num w:numId="49" w16cid:durableId="1948468759">
    <w:abstractNumId w:val="32"/>
  </w:num>
  <w:num w:numId="50" w16cid:durableId="1206212713">
    <w:abstractNumId w:val="65"/>
  </w:num>
  <w:num w:numId="51" w16cid:durableId="932057280">
    <w:abstractNumId w:val="52"/>
  </w:num>
  <w:num w:numId="52" w16cid:durableId="1183662700">
    <w:abstractNumId w:val="56"/>
  </w:num>
  <w:num w:numId="53" w16cid:durableId="728964600">
    <w:abstractNumId w:val="17"/>
  </w:num>
  <w:num w:numId="54" w16cid:durableId="1768453594">
    <w:abstractNumId w:val="68"/>
  </w:num>
  <w:num w:numId="55" w16cid:durableId="2126381648">
    <w:abstractNumId w:val="61"/>
  </w:num>
  <w:num w:numId="56" w16cid:durableId="649793924">
    <w:abstractNumId w:val="29"/>
  </w:num>
  <w:num w:numId="57" w16cid:durableId="1152915013">
    <w:abstractNumId w:val="27"/>
  </w:num>
  <w:num w:numId="58" w16cid:durableId="575748777">
    <w:abstractNumId w:val="26"/>
  </w:num>
  <w:num w:numId="59" w16cid:durableId="84617630">
    <w:abstractNumId w:val="40"/>
  </w:num>
  <w:num w:numId="60" w16cid:durableId="467863420">
    <w:abstractNumId w:val="54"/>
  </w:num>
  <w:num w:numId="61" w16cid:durableId="238489540">
    <w:abstractNumId w:val="15"/>
  </w:num>
  <w:num w:numId="62" w16cid:durableId="1537692285">
    <w:abstractNumId w:val="49"/>
  </w:num>
  <w:num w:numId="63" w16cid:durableId="1680887467">
    <w:abstractNumId w:val="69"/>
  </w:num>
  <w:num w:numId="64" w16cid:durableId="970595414">
    <w:abstractNumId w:val="34"/>
  </w:num>
  <w:num w:numId="65" w16cid:durableId="1676836282">
    <w:abstractNumId w:val="43"/>
  </w:num>
  <w:num w:numId="66" w16cid:durableId="1015887081">
    <w:abstractNumId w:val="23"/>
  </w:num>
  <w:num w:numId="67" w16cid:durableId="1761289029">
    <w:abstractNumId w:val="36"/>
  </w:num>
  <w:num w:numId="68" w16cid:durableId="1476951125">
    <w:abstractNumId w:val="20"/>
  </w:num>
  <w:num w:numId="69" w16cid:durableId="1263562976">
    <w:abstractNumId w:val="31"/>
  </w:num>
  <w:num w:numId="70" w16cid:durableId="3921940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7ED"/>
    <w:rsid w:val="000A4DE7"/>
    <w:rsid w:val="000C4351"/>
    <w:rsid w:val="001133BA"/>
    <w:rsid w:val="0015074B"/>
    <w:rsid w:val="001A2088"/>
    <w:rsid w:val="00216B31"/>
    <w:rsid w:val="002457A4"/>
    <w:rsid w:val="00247BD9"/>
    <w:rsid w:val="00256599"/>
    <w:rsid w:val="00284496"/>
    <w:rsid w:val="002925CE"/>
    <w:rsid w:val="0029639D"/>
    <w:rsid w:val="00324357"/>
    <w:rsid w:val="00326F90"/>
    <w:rsid w:val="003458E9"/>
    <w:rsid w:val="00394C38"/>
    <w:rsid w:val="003C4BAA"/>
    <w:rsid w:val="003D4BFA"/>
    <w:rsid w:val="003D718B"/>
    <w:rsid w:val="003E0D38"/>
    <w:rsid w:val="004469FD"/>
    <w:rsid w:val="004D6943"/>
    <w:rsid w:val="005072C4"/>
    <w:rsid w:val="00532050"/>
    <w:rsid w:val="0053363A"/>
    <w:rsid w:val="00584D1E"/>
    <w:rsid w:val="005A3362"/>
    <w:rsid w:val="0063273A"/>
    <w:rsid w:val="006555F0"/>
    <w:rsid w:val="006801D8"/>
    <w:rsid w:val="006E455A"/>
    <w:rsid w:val="0078510C"/>
    <w:rsid w:val="007B5E0D"/>
    <w:rsid w:val="007E3208"/>
    <w:rsid w:val="007F0990"/>
    <w:rsid w:val="007F3E6C"/>
    <w:rsid w:val="00822EC3"/>
    <w:rsid w:val="00853355"/>
    <w:rsid w:val="0086580A"/>
    <w:rsid w:val="00971D49"/>
    <w:rsid w:val="009C6EF5"/>
    <w:rsid w:val="00A338BF"/>
    <w:rsid w:val="00AA0BB5"/>
    <w:rsid w:val="00AA1D8D"/>
    <w:rsid w:val="00AE45D5"/>
    <w:rsid w:val="00B220F3"/>
    <w:rsid w:val="00B328BC"/>
    <w:rsid w:val="00B47730"/>
    <w:rsid w:val="00B565D5"/>
    <w:rsid w:val="00B6493A"/>
    <w:rsid w:val="00BF7517"/>
    <w:rsid w:val="00C7274F"/>
    <w:rsid w:val="00C94345"/>
    <w:rsid w:val="00CB0664"/>
    <w:rsid w:val="00CD3FCE"/>
    <w:rsid w:val="00D405DA"/>
    <w:rsid w:val="00D84053"/>
    <w:rsid w:val="00D913AC"/>
    <w:rsid w:val="00F347D4"/>
    <w:rsid w:val="00F35592"/>
    <w:rsid w:val="00F71F8B"/>
    <w:rsid w:val="00F85082"/>
    <w:rsid w:val="00FC693F"/>
    <w:rsid w:val="00FD6E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A384E7"/>
  <w14:defaultImageDpi w14:val="300"/>
  <w15:docId w15:val="{2FBF41D5-2A37-417D-A0CE-A45ABCD4B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943"/>
    <w:rPr>
      <w:lang w:val="id-I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072C4"/>
    <w:pPr>
      <w:spacing w:before="100" w:beforeAutospacing="1" w:after="100" w:afterAutospacing="1" w:line="240" w:lineRule="auto"/>
    </w:pPr>
    <w:rPr>
      <w:rFonts w:ascii="Times New Roman" w:eastAsia="Times New Roman" w:hAnsi="Times New Roman" w:cs="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8</Pages>
  <Words>1128</Words>
  <Characters>6436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Lailiatul Fitriani</cp:lastModifiedBy>
  <cp:revision>11</cp:revision>
  <cp:lastPrinted>2025-08-16T06:20:00Z</cp:lastPrinted>
  <dcterms:created xsi:type="dcterms:W3CDTF">2026-07-17T13:45:00Z</dcterms:created>
  <dcterms:modified xsi:type="dcterms:W3CDTF">2026-07-25T12:49:00Z</dcterms:modified>
  <cp:category/>
</cp:coreProperties>
</file>