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6C9B" w14:textId="21D0515C" w:rsidR="00F71F8B" w:rsidRPr="006E455A" w:rsidRDefault="000A37ED" w:rsidP="009C6EF5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MODUL AJAR</w:t>
      </w:r>
    </w:p>
    <w:p w14:paraId="72231FED" w14:textId="40060281" w:rsidR="000A37ED" w:rsidRPr="006E455A" w:rsidRDefault="000A37ED" w:rsidP="009C6EF5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LAYANAN SISTEM JARINGAN</w:t>
      </w:r>
    </w:p>
    <w:p w14:paraId="6F009182" w14:textId="38DEF63C" w:rsidR="000A37ED" w:rsidRPr="006E455A" w:rsidRDefault="000A37ED" w:rsidP="009C6EF5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XI TEKNIK KOMPUTER DAN JARINGAN</w:t>
      </w:r>
    </w:p>
    <w:p w14:paraId="7BC58A3B" w14:textId="4949762D" w:rsidR="000A37ED" w:rsidRPr="006E455A" w:rsidRDefault="000A37ED" w:rsidP="009C6EF5">
      <w:pPr>
        <w:spacing w:after="0" w:line="36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SMK NEGERI 6 MALANG</w:t>
      </w:r>
    </w:p>
    <w:p w14:paraId="3894FADD" w14:textId="2B4CE1F0" w:rsidR="000A37ED" w:rsidRPr="006E455A" w:rsidRDefault="000A37ED" w:rsidP="009C6EF5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7A581DAB" w14:textId="77777777" w:rsidR="00F71F8B" w:rsidRPr="006E455A" w:rsidRDefault="00F71F8B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22A6E37" w14:textId="7825624A" w:rsidR="001A2088" w:rsidRPr="006E455A" w:rsidRDefault="00000000" w:rsidP="009C6EF5">
      <w:pPr>
        <w:pStyle w:val="Heading2"/>
        <w:numPr>
          <w:ilvl w:val="0"/>
          <w:numId w:val="11"/>
        </w:numPr>
        <w:spacing w:before="0" w:line="360" w:lineRule="auto"/>
        <w:ind w:left="546" w:hanging="560"/>
        <w:rPr>
          <w:rFonts w:cstheme="majorHAnsi"/>
          <w:color w:val="5F497A" w:themeColor="accent4" w:themeShade="BF"/>
          <w:sz w:val="24"/>
          <w:szCs w:val="24"/>
        </w:rPr>
      </w:pPr>
      <w:r w:rsidRPr="006E455A">
        <w:rPr>
          <w:rFonts w:cstheme="majorHAnsi"/>
          <w:color w:val="5F497A" w:themeColor="accent4" w:themeShade="BF"/>
          <w:sz w:val="24"/>
          <w:szCs w:val="24"/>
        </w:rPr>
        <w:t>Identifikasi</w:t>
      </w:r>
    </w:p>
    <w:p w14:paraId="4BE2F3E4" w14:textId="4ED669D7" w:rsidR="00FD6E1E" w:rsidRPr="006E455A" w:rsidRDefault="00FD6E1E" w:rsidP="009C6EF5">
      <w:pPr>
        <w:pStyle w:val="ListParagraph"/>
        <w:numPr>
          <w:ilvl w:val="0"/>
          <w:numId w:val="25"/>
        </w:numPr>
        <w:spacing w:after="0" w:line="360" w:lineRule="auto"/>
        <w:ind w:left="1134" w:hanging="588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Identitas Murid</w:t>
      </w:r>
    </w:p>
    <w:tbl>
      <w:tblPr>
        <w:tblStyle w:val="TableGrid"/>
        <w:tblW w:w="8039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2"/>
        <w:gridCol w:w="281"/>
        <w:gridCol w:w="4916"/>
      </w:tblGrid>
      <w:tr w:rsidR="004D6943" w:rsidRPr="006E455A" w14:paraId="1B0F2170" w14:textId="77777777" w:rsidTr="000A4DE7">
        <w:tc>
          <w:tcPr>
            <w:tcW w:w="2842" w:type="dxa"/>
          </w:tcPr>
          <w:p w14:paraId="77F9762C" w14:textId="13B92139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Satuan Pendidikan</w:t>
            </w:r>
          </w:p>
        </w:tc>
        <w:tc>
          <w:tcPr>
            <w:tcW w:w="281" w:type="dxa"/>
          </w:tcPr>
          <w:p w14:paraId="38377AFC" w14:textId="77777777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4375D8E8" w14:textId="210E1D80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SMK Negeri 6 Malang</w:t>
            </w:r>
          </w:p>
        </w:tc>
      </w:tr>
      <w:tr w:rsidR="004D6943" w:rsidRPr="006E455A" w14:paraId="6DCADFB9" w14:textId="77777777" w:rsidTr="000A4DE7">
        <w:tc>
          <w:tcPr>
            <w:tcW w:w="2842" w:type="dxa"/>
          </w:tcPr>
          <w:p w14:paraId="2E828168" w14:textId="2B2CCEA8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Mata Pelajaran</w:t>
            </w:r>
          </w:p>
        </w:tc>
        <w:tc>
          <w:tcPr>
            <w:tcW w:w="281" w:type="dxa"/>
          </w:tcPr>
          <w:p w14:paraId="5FAB43B4" w14:textId="77777777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2ADBEE29" w14:textId="5AC36505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 xml:space="preserve">Kompetensi Keahlian </w:t>
            </w:r>
            <w:r w:rsidR="002457A4" w:rsidRPr="006E455A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  <w:p w14:paraId="485130D3" w14:textId="65A2FAFB" w:rsidR="004D6943" w:rsidRPr="006E455A" w:rsidRDefault="002457A4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Layanan Sistem Jaringan</w:t>
            </w:r>
          </w:p>
        </w:tc>
      </w:tr>
      <w:tr w:rsidR="004D6943" w:rsidRPr="006E455A" w14:paraId="6C0ACB48" w14:textId="77777777" w:rsidTr="000A4DE7">
        <w:tc>
          <w:tcPr>
            <w:tcW w:w="2842" w:type="dxa"/>
          </w:tcPr>
          <w:p w14:paraId="1AF5AA94" w14:textId="417DC286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Kelas/Semester</w:t>
            </w:r>
          </w:p>
        </w:tc>
        <w:tc>
          <w:tcPr>
            <w:tcW w:w="281" w:type="dxa"/>
          </w:tcPr>
          <w:p w14:paraId="5D9DB8AB" w14:textId="77777777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06C26E36" w14:textId="18FF5308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XI TKJ / I</w:t>
            </w:r>
          </w:p>
        </w:tc>
      </w:tr>
      <w:tr w:rsidR="004D6943" w:rsidRPr="006E455A" w14:paraId="79CEB920" w14:textId="77777777" w:rsidTr="000A4DE7">
        <w:tc>
          <w:tcPr>
            <w:tcW w:w="2842" w:type="dxa"/>
          </w:tcPr>
          <w:p w14:paraId="752575CD" w14:textId="77777777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Alokasi Waktu</w:t>
            </w:r>
          </w:p>
        </w:tc>
        <w:tc>
          <w:tcPr>
            <w:tcW w:w="281" w:type="dxa"/>
          </w:tcPr>
          <w:p w14:paraId="39252200" w14:textId="77777777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60961C76" w14:textId="5EC63664" w:rsidR="004D6943" w:rsidRPr="006E455A" w:rsidRDefault="00CD3FCE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4D6943" w:rsidRPr="006E455A">
              <w:rPr>
                <w:rFonts w:asciiTheme="majorHAnsi" w:hAnsiTheme="majorHAnsi" w:cstheme="majorHAnsi"/>
                <w:sz w:val="24"/>
                <w:szCs w:val="24"/>
              </w:rPr>
              <w:t xml:space="preserve"> Pertemuan (</w:t>
            </w: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6 JP</w:t>
            </w:r>
            <w:r w:rsidR="004D6943" w:rsidRPr="006E455A">
              <w:rPr>
                <w:rFonts w:asciiTheme="majorHAnsi" w:hAnsiTheme="majorHAnsi" w:cstheme="majorHAnsi"/>
                <w:sz w:val="24"/>
                <w:szCs w:val="24"/>
              </w:rPr>
              <w:t xml:space="preserve"> x </w:t>
            </w: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4D6943" w:rsidRPr="006E455A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menit</w:t>
            </w:r>
            <w:r w:rsidR="004D6943" w:rsidRPr="006E455A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="004D6943" w:rsidRPr="006E455A" w14:paraId="1B42B622" w14:textId="77777777" w:rsidTr="000A4DE7">
        <w:tc>
          <w:tcPr>
            <w:tcW w:w="2842" w:type="dxa"/>
          </w:tcPr>
          <w:p w14:paraId="0AA0EDCD" w14:textId="47383D78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Jumlah Murid</w:t>
            </w:r>
          </w:p>
        </w:tc>
        <w:tc>
          <w:tcPr>
            <w:tcW w:w="281" w:type="dxa"/>
          </w:tcPr>
          <w:p w14:paraId="5ACF779C" w14:textId="77777777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642C86F8" w14:textId="232A88E4" w:rsidR="004D6943" w:rsidRPr="006E455A" w:rsidRDefault="004D6943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36 Murid</w:t>
            </w:r>
          </w:p>
        </w:tc>
      </w:tr>
      <w:tr w:rsidR="009C6EF5" w:rsidRPr="006E455A" w14:paraId="2AB397A6" w14:textId="77777777" w:rsidTr="000A4DE7">
        <w:tc>
          <w:tcPr>
            <w:tcW w:w="2842" w:type="dxa"/>
          </w:tcPr>
          <w:p w14:paraId="2076BB29" w14:textId="1188EE6E" w:rsidR="009C6EF5" w:rsidRPr="006E455A" w:rsidRDefault="009C6EF5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Pertemuan</w:t>
            </w:r>
          </w:p>
        </w:tc>
        <w:tc>
          <w:tcPr>
            <w:tcW w:w="281" w:type="dxa"/>
          </w:tcPr>
          <w:p w14:paraId="05F6DD2E" w14:textId="5A1397E5" w:rsidR="009C6EF5" w:rsidRPr="006E455A" w:rsidRDefault="009C6EF5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 xml:space="preserve">: </w:t>
            </w:r>
          </w:p>
        </w:tc>
        <w:tc>
          <w:tcPr>
            <w:tcW w:w="4916" w:type="dxa"/>
          </w:tcPr>
          <w:p w14:paraId="6A8FD38C" w14:textId="4C064B9A" w:rsidR="009C6EF5" w:rsidRPr="006E455A" w:rsidRDefault="001C5031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</w:tr>
      <w:tr w:rsidR="006555F0" w:rsidRPr="006E455A" w14:paraId="6C580381" w14:textId="77777777" w:rsidTr="006A1C0D">
        <w:tc>
          <w:tcPr>
            <w:tcW w:w="2842" w:type="dxa"/>
          </w:tcPr>
          <w:p w14:paraId="62659DDB" w14:textId="6997A501" w:rsidR="006555F0" w:rsidRPr="006E455A" w:rsidRDefault="006555F0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Prasyarat</w:t>
            </w:r>
          </w:p>
        </w:tc>
        <w:tc>
          <w:tcPr>
            <w:tcW w:w="281" w:type="dxa"/>
          </w:tcPr>
          <w:p w14:paraId="6F65D4EA" w14:textId="744563AA" w:rsidR="006555F0" w:rsidRPr="006E455A" w:rsidRDefault="006555F0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E455A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  <w:vAlign w:val="center"/>
          </w:tcPr>
          <w:p w14:paraId="30A6069A" w14:textId="1FB2BB1D" w:rsidR="006555F0" w:rsidRPr="006E455A" w:rsidRDefault="001C5031" w:rsidP="009C6EF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D7851">
              <w:rPr>
                <w:rFonts w:ascii="Calibri" w:hAnsi="Calibri" w:cs="Calibri"/>
                <w:sz w:val="24"/>
                <w:szCs w:val="24"/>
              </w:rPr>
              <w:t>Mengelola server melalui Command Line Interface (CLI).</w:t>
            </w:r>
          </w:p>
        </w:tc>
      </w:tr>
    </w:tbl>
    <w:p w14:paraId="66094BCF" w14:textId="77777777" w:rsidR="00CD3FCE" w:rsidRPr="006E455A" w:rsidRDefault="00CD3FCE" w:rsidP="009C6EF5">
      <w:p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6F1EB0A2" w14:textId="0C087FA8" w:rsidR="00CD3FCE" w:rsidRPr="006E455A" w:rsidRDefault="00FD6E1E" w:rsidP="009C6EF5">
      <w:pPr>
        <w:pStyle w:val="ListParagraph"/>
        <w:numPr>
          <w:ilvl w:val="0"/>
          <w:numId w:val="25"/>
        </w:numPr>
        <w:spacing w:after="0" w:line="360" w:lineRule="auto"/>
        <w:ind w:left="1134" w:hanging="588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Materi Pelajaran</w:t>
      </w:r>
    </w:p>
    <w:p w14:paraId="418632CD" w14:textId="1D84C539" w:rsidR="004D6943" w:rsidRPr="006E455A" w:rsidRDefault="00CD3FCE" w:rsidP="009C6EF5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Job</w:t>
      </w:r>
    </w:p>
    <w:p w14:paraId="5CAA03B7" w14:textId="284FED85" w:rsidR="00CD3FCE" w:rsidRPr="006E455A" w:rsidRDefault="00B60207" w:rsidP="009C6EF5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i/>
          <w:iCs/>
          <w:sz w:val="24"/>
          <w:szCs w:val="24"/>
        </w:rPr>
      </w:pPr>
      <w:r w:rsidRPr="00B60207">
        <w:rPr>
          <w:rFonts w:asciiTheme="majorHAnsi" w:hAnsiTheme="majorHAnsi" w:cstheme="majorHAnsi"/>
          <w:i/>
          <w:iCs/>
          <w:sz w:val="24"/>
          <w:szCs w:val="24"/>
        </w:rPr>
        <w:t>Prepare Your Server for Network Operations</w:t>
      </w:r>
    </w:p>
    <w:p w14:paraId="4ACE0048" w14:textId="152F28CA" w:rsidR="00CD3FCE" w:rsidRPr="006E455A" w:rsidRDefault="00CD3FCE" w:rsidP="009C6EF5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Mission</w:t>
      </w:r>
    </w:p>
    <w:p w14:paraId="41EC7B2B" w14:textId="19CF5FB0" w:rsidR="00CD3FCE" w:rsidRPr="006E455A" w:rsidRDefault="00B60207" w:rsidP="009C6EF5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Menyiapkan server agar dapat diakses dan dikelola dari sistem operasi host menggunakan layanan SSH.</w:t>
      </w:r>
    </w:p>
    <w:p w14:paraId="244B3D4C" w14:textId="1CDE117E" w:rsidR="00B60207" w:rsidRDefault="00B60207" w:rsidP="009C6EF5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Topik Utama</w:t>
      </w:r>
    </w:p>
    <w:p w14:paraId="145B51B9" w14:textId="77777777" w:rsidR="00B60207" w:rsidRPr="00B60207" w:rsidRDefault="00B60207" w:rsidP="00B60207">
      <w:pPr>
        <w:pStyle w:val="ListParagraph"/>
        <w:numPr>
          <w:ilvl w:val="0"/>
          <w:numId w:val="72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Konsep komunikasi Host dan Server</w:t>
      </w:r>
    </w:p>
    <w:p w14:paraId="0E5AE8BF" w14:textId="77777777" w:rsidR="00B60207" w:rsidRPr="00B60207" w:rsidRDefault="00B60207" w:rsidP="00B60207">
      <w:pPr>
        <w:pStyle w:val="ListParagraph"/>
        <w:numPr>
          <w:ilvl w:val="0"/>
          <w:numId w:val="72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Konfigurasi Static IP</w:t>
      </w:r>
    </w:p>
    <w:p w14:paraId="509FA640" w14:textId="77777777" w:rsidR="00B60207" w:rsidRPr="00B60207" w:rsidRDefault="00B60207" w:rsidP="00B60207">
      <w:pPr>
        <w:pStyle w:val="ListParagraph"/>
        <w:numPr>
          <w:ilvl w:val="0"/>
          <w:numId w:val="72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Konfigurasi Hostname</w:t>
      </w:r>
    </w:p>
    <w:p w14:paraId="17B9CE4D" w14:textId="77777777" w:rsidR="00B60207" w:rsidRPr="00B60207" w:rsidRDefault="00B60207" w:rsidP="00B60207">
      <w:pPr>
        <w:pStyle w:val="ListParagraph"/>
        <w:numPr>
          <w:ilvl w:val="0"/>
          <w:numId w:val="72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Repository Debian</w:t>
      </w:r>
    </w:p>
    <w:p w14:paraId="4E2C2CC6" w14:textId="77777777" w:rsidR="00B60207" w:rsidRPr="00B60207" w:rsidRDefault="00B60207" w:rsidP="00B60207">
      <w:pPr>
        <w:pStyle w:val="ListParagraph"/>
        <w:numPr>
          <w:ilvl w:val="0"/>
          <w:numId w:val="72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lastRenderedPageBreak/>
        <w:t>Instalasi dan konfigurasi OpenSSH Server</w:t>
      </w:r>
    </w:p>
    <w:p w14:paraId="72705917" w14:textId="0FBE88BE" w:rsidR="00B60207" w:rsidRDefault="00B60207" w:rsidP="00B60207">
      <w:pPr>
        <w:pStyle w:val="ListParagraph"/>
        <w:numPr>
          <w:ilvl w:val="0"/>
          <w:numId w:val="72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Remote login menggunakan PuTTY</w:t>
      </w:r>
    </w:p>
    <w:p w14:paraId="2DE0B94A" w14:textId="5ADE7C16" w:rsidR="006555F0" w:rsidRPr="006E455A" w:rsidRDefault="00CD3FCE" w:rsidP="009C6EF5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Deliverable</w:t>
      </w:r>
    </w:p>
    <w:p w14:paraId="0DC98706" w14:textId="77777777" w:rsidR="00B60207" w:rsidRPr="00B60207" w:rsidRDefault="00B60207" w:rsidP="00B60207">
      <w:pPr>
        <w:pStyle w:val="ListParagraph"/>
        <w:numPr>
          <w:ilvl w:val="0"/>
          <w:numId w:val="73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Static IP berhasil dikonfigurasi</w:t>
      </w:r>
    </w:p>
    <w:p w14:paraId="074DA7CE" w14:textId="77777777" w:rsidR="00B60207" w:rsidRPr="00B60207" w:rsidRDefault="00B60207" w:rsidP="00B60207">
      <w:pPr>
        <w:pStyle w:val="ListParagraph"/>
        <w:numPr>
          <w:ilvl w:val="0"/>
          <w:numId w:val="73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Hostname sesuai identitas server</w:t>
      </w:r>
    </w:p>
    <w:p w14:paraId="492B4D45" w14:textId="77777777" w:rsidR="00B60207" w:rsidRPr="00B60207" w:rsidRDefault="00B60207" w:rsidP="00B60207">
      <w:pPr>
        <w:pStyle w:val="ListParagraph"/>
        <w:numPr>
          <w:ilvl w:val="0"/>
          <w:numId w:val="73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Repository Debian aktif</w:t>
      </w:r>
    </w:p>
    <w:p w14:paraId="1D403C31" w14:textId="77777777" w:rsidR="00B60207" w:rsidRPr="00B60207" w:rsidRDefault="00B60207" w:rsidP="00B60207">
      <w:pPr>
        <w:pStyle w:val="ListParagraph"/>
        <w:numPr>
          <w:ilvl w:val="0"/>
          <w:numId w:val="73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OpenSSH Server berjalan</w:t>
      </w:r>
    </w:p>
    <w:p w14:paraId="3124557B" w14:textId="4451DB66" w:rsidR="00CD3FCE" w:rsidRPr="006E455A" w:rsidRDefault="00B60207" w:rsidP="00B60207">
      <w:pPr>
        <w:pStyle w:val="ListParagraph"/>
        <w:numPr>
          <w:ilvl w:val="0"/>
          <w:numId w:val="73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Host Windows berhasil login ke Debian Server menggunakan PuTTY</w:t>
      </w:r>
    </w:p>
    <w:p w14:paraId="50FFF4A4" w14:textId="77777777" w:rsidR="004D6943" w:rsidRPr="006E455A" w:rsidRDefault="004D6943" w:rsidP="009C6EF5">
      <w:pPr>
        <w:pStyle w:val="ListParagraph"/>
        <w:spacing w:after="0" w:line="360" w:lineRule="auto"/>
        <w:ind w:left="1266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7B86BC69" w14:textId="2348E8F2" w:rsidR="00FD6E1E" w:rsidRDefault="00FD6E1E" w:rsidP="009C6EF5">
      <w:pPr>
        <w:pStyle w:val="ListParagraph"/>
        <w:numPr>
          <w:ilvl w:val="0"/>
          <w:numId w:val="25"/>
        </w:numPr>
        <w:spacing w:after="0" w:line="360" w:lineRule="auto"/>
        <w:ind w:left="1134" w:hanging="588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Dimensi Profil Lulusan</w:t>
      </w:r>
    </w:p>
    <w:p w14:paraId="26BB066B" w14:textId="4F340E27" w:rsidR="00B60207" w:rsidRPr="00B60207" w:rsidRDefault="00B60207" w:rsidP="00B60207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B60207">
        <w:rPr>
          <w:rFonts w:asciiTheme="majorHAnsi" w:hAnsiTheme="majorHAnsi" w:cstheme="majorHAnsi"/>
          <w:sz w:val="24"/>
          <w:szCs w:val="24"/>
        </w:rPr>
        <w:t>Pembelajaran mendukung penguatan dimensi Profil Lulusan melalui:</w:t>
      </w:r>
    </w:p>
    <w:p w14:paraId="228DC114" w14:textId="53F8C153" w:rsidR="004D6943" w:rsidRPr="006E455A" w:rsidRDefault="007F3E6C" w:rsidP="009C6EF5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Beriman, bertakwa kepada Tuhan YME, dan berakhlak mulia </w:t>
      </w:r>
      <w:r w:rsidR="00B60207" w:rsidRPr="00B60207">
        <w:rPr>
          <w:rFonts w:asciiTheme="majorHAnsi" w:hAnsiTheme="majorHAnsi" w:cstheme="majorHAnsi"/>
          <w:sz w:val="24"/>
          <w:szCs w:val="24"/>
        </w:rPr>
        <w:t>dengan menunjukkan sikap jujur dan bertanggung jawab saat melakukan praktikum.</w:t>
      </w:r>
    </w:p>
    <w:p w14:paraId="0F339569" w14:textId="5EAEB46B" w:rsidR="007F3E6C" w:rsidRPr="006E455A" w:rsidRDefault="007F3E6C" w:rsidP="009C6EF5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Penalaran Kritis </w:t>
      </w:r>
      <w:r w:rsidR="00B60207" w:rsidRPr="00B60207">
        <w:rPr>
          <w:rFonts w:asciiTheme="majorHAnsi" w:hAnsiTheme="majorHAnsi" w:cstheme="majorHAnsi"/>
          <w:sz w:val="24"/>
          <w:szCs w:val="24"/>
        </w:rPr>
        <w:t>melalui analisis konfigurasi jaringan, identifikasi kesalahan, dan proses troubleshooting.</w:t>
      </w:r>
    </w:p>
    <w:p w14:paraId="27CA3425" w14:textId="50FB5A8C" w:rsidR="007F3E6C" w:rsidRPr="006E455A" w:rsidRDefault="007F3E6C" w:rsidP="009C6EF5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Kreativitas </w:t>
      </w:r>
      <w:r w:rsidR="00B60207" w:rsidRPr="00B60207">
        <w:rPr>
          <w:rFonts w:asciiTheme="majorHAnsi" w:hAnsiTheme="majorHAnsi" w:cstheme="majorHAnsi"/>
          <w:sz w:val="24"/>
          <w:szCs w:val="24"/>
        </w:rPr>
        <w:t>dalam menyelesaikan permasalahan konfigurasi server menggunakan berbagai alternatif solusi.</w:t>
      </w:r>
    </w:p>
    <w:p w14:paraId="4EF23B6B" w14:textId="418567F6" w:rsidR="007F3E6C" w:rsidRPr="006E455A" w:rsidRDefault="007F3E6C" w:rsidP="009C6EF5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Kolaborasi </w:t>
      </w:r>
      <w:r w:rsidR="00B60207" w:rsidRPr="00B60207">
        <w:rPr>
          <w:rFonts w:asciiTheme="majorHAnsi" w:hAnsiTheme="majorHAnsi" w:cstheme="majorHAnsi"/>
          <w:sz w:val="24"/>
          <w:szCs w:val="24"/>
        </w:rPr>
        <w:t>melalui diskusi dan saling membantu dalam proses pengujian koneksi antar perangkat.</w:t>
      </w:r>
    </w:p>
    <w:p w14:paraId="1F904A7F" w14:textId="3F93B8DA" w:rsidR="002925CE" w:rsidRPr="006E455A" w:rsidRDefault="007F3E6C" w:rsidP="009C6EF5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Komunikasi </w:t>
      </w:r>
      <w:r w:rsidR="00B60207" w:rsidRPr="00B60207">
        <w:rPr>
          <w:rFonts w:asciiTheme="majorHAnsi" w:hAnsiTheme="majorHAnsi" w:cstheme="majorHAnsi"/>
          <w:sz w:val="24"/>
          <w:szCs w:val="24"/>
        </w:rPr>
        <w:t>dengan melakukan konfigurasi dan validasi server secara mandiri hingga mencapai target praktikum</w:t>
      </w:r>
      <w:r w:rsidR="006555F0" w:rsidRPr="006E455A">
        <w:rPr>
          <w:rFonts w:asciiTheme="majorHAnsi" w:hAnsiTheme="majorHAnsi" w:cstheme="majorHAnsi"/>
          <w:sz w:val="24"/>
          <w:szCs w:val="24"/>
        </w:rPr>
        <w:t xml:space="preserve"> dan mendokumentasikan proses praktikum melalui GitHub.</w:t>
      </w:r>
    </w:p>
    <w:p w14:paraId="5E771F59" w14:textId="77777777" w:rsidR="00CD3FCE" w:rsidRDefault="00CD3FCE" w:rsidP="009C6EF5">
      <w:pPr>
        <w:pStyle w:val="ListParagraph"/>
        <w:spacing w:after="0" w:line="360" w:lineRule="auto"/>
        <w:ind w:left="141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1819FD06" w14:textId="77777777" w:rsidR="00B60207" w:rsidRDefault="00B60207" w:rsidP="009C6EF5">
      <w:pPr>
        <w:pStyle w:val="ListParagraph"/>
        <w:spacing w:after="0" w:line="360" w:lineRule="auto"/>
        <w:ind w:left="141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527915A7" w14:textId="77777777" w:rsidR="00B60207" w:rsidRDefault="00B60207" w:rsidP="009C6EF5">
      <w:pPr>
        <w:pStyle w:val="ListParagraph"/>
        <w:spacing w:after="0" w:line="360" w:lineRule="auto"/>
        <w:ind w:left="141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6BB19BFC" w14:textId="77777777" w:rsidR="00B60207" w:rsidRDefault="00B60207" w:rsidP="009C6EF5">
      <w:pPr>
        <w:pStyle w:val="ListParagraph"/>
        <w:spacing w:after="0" w:line="360" w:lineRule="auto"/>
        <w:ind w:left="141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57968B1F" w14:textId="77777777" w:rsidR="00B60207" w:rsidRPr="006E455A" w:rsidRDefault="00B60207" w:rsidP="009C6EF5">
      <w:pPr>
        <w:pStyle w:val="ListParagraph"/>
        <w:spacing w:after="0" w:line="360" w:lineRule="auto"/>
        <w:ind w:left="141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0EE3498F" w14:textId="264FA4B2" w:rsidR="00F71F8B" w:rsidRPr="006E455A" w:rsidRDefault="00000000" w:rsidP="009C6EF5">
      <w:pPr>
        <w:pStyle w:val="Heading2"/>
        <w:numPr>
          <w:ilvl w:val="0"/>
          <w:numId w:val="11"/>
        </w:numPr>
        <w:spacing w:before="0" w:line="360" w:lineRule="auto"/>
        <w:ind w:left="567" w:hanging="567"/>
        <w:rPr>
          <w:rFonts w:cstheme="majorHAnsi"/>
          <w:color w:val="5F497A" w:themeColor="accent4" w:themeShade="BF"/>
          <w:sz w:val="24"/>
          <w:szCs w:val="24"/>
        </w:rPr>
      </w:pPr>
      <w:r w:rsidRPr="006E455A">
        <w:rPr>
          <w:rFonts w:cstheme="majorHAnsi"/>
          <w:color w:val="5F497A" w:themeColor="accent4" w:themeShade="BF"/>
          <w:sz w:val="24"/>
          <w:szCs w:val="24"/>
        </w:rPr>
        <w:lastRenderedPageBreak/>
        <w:t>Desain Pembelajaran</w:t>
      </w:r>
    </w:p>
    <w:p w14:paraId="10134BB9" w14:textId="6EC7B785" w:rsidR="000A4DE7" w:rsidRPr="006E455A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Capaian Pembelajaran</w:t>
      </w:r>
    </w:p>
    <w:p w14:paraId="6220ACCD" w14:textId="255A3F63" w:rsidR="009C6EF5" w:rsidRPr="00B60207" w:rsidRDefault="00B60207" w:rsidP="00B60207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Murid</w:t>
      </w:r>
      <w:r w:rsidRPr="00B60207">
        <w:rPr>
          <w:rFonts w:asciiTheme="majorHAnsi" w:hAnsiTheme="majorHAnsi" w:cstheme="majorHAnsi"/>
          <w:sz w:val="24"/>
          <w:szCs w:val="24"/>
        </w:rPr>
        <w:t xml:space="preserve"> mampu mengonfigurasi layanan dasar pada sistem operasi server, melakukan administrasi server berbasis Linux, serta memastikan server dapat diakses melalui jaringan menggunakan protokol yang sesuai.</w:t>
      </w:r>
    </w:p>
    <w:p w14:paraId="5272D192" w14:textId="7B80430B" w:rsidR="000A4DE7" w:rsidRPr="006E455A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Lintas Disiplin Ilmu</w:t>
      </w:r>
    </w:p>
    <w:tbl>
      <w:tblPr>
        <w:tblW w:w="7513" w:type="dxa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5841"/>
      </w:tblGrid>
      <w:tr w:rsidR="00FD66B3" w:rsidRPr="00FD66B3" w14:paraId="5F31E5A7" w14:textId="77777777" w:rsidTr="00FD6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FF72C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Mata Pelajaran</w:t>
            </w:r>
          </w:p>
        </w:tc>
        <w:tc>
          <w:tcPr>
            <w:tcW w:w="5796" w:type="dxa"/>
            <w:vAlign w:val="center"/>
            <w:hideMark/>
          </w:tcPr>
          <w:p w14:paraId="1D3A433B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Keterkaitan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dengan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Materi</w:t>
            </w:r>
          </w:p>
        </w:tc>
      </w:tr>
      <w:tr w:rsidR="00FD66B3" w:rsidRPr="00FD66B3" w14:paraId="6E975749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32DA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Sistem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Komputer</w:t>
            </w:r>
            <w:proofErr w:type="spellEnd"/>
          </w:p>
        </w:tc>
        <w:tc>
          <w:tcPr>
            <w:tcW w:w="5796" w:type="dxa"/>
            <w:vAlign w:val="center"/>
            <w:hideMark/>
          </w:tcPr>
          <w:p w14:paraId="0B5FA05A" w14:textId="741BC8EE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Murid</w:t>
            </w:r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m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emahami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bagaimana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sistem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operasi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Linux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berinteraksi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dengan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perangkat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keras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antarmuka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jaringan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(network interface)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sehingga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server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dapat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berkomunikasi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melalui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jaringan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.</w:t>
            </w:r>
          </w:p>
        </w:tc>
      </w:tr>
      <w:tr w:rsidR="00FD66B3" w:rsidRPr="00FD66B3" w14:paraId="135CCF99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8D5F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Dasar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Jaringan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Komputer</w:t>
            </w:r>
            <w:proofErr w:type="spellEnd"/>
          </w:p>
        </w:tc>
        <w:tc>
          <w:tcPr>
            <w:tcW w:w="5796" w:type="dxa"/>
            <w:vAlign w:val="center"/>
            <w:hideMark/>
          </w:tcPr>
          <w:p w14:paraId="79C8471B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Konsep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IP Address, subnet mask, gateway, DNS,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serta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komunikasi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antarperangkat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menjadi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dasar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dalam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mengonfigurasi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jaringan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pada Debian Server agar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dapat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diakses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dari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host Windows.</w:t>
            </w:r>
          </w:p>
        </w:tc>
      </w:tr>
      <w:tr w:rsidR="00FD66B3" w:rsidRPr="00FD66B3" w14:paraId="76530C30" w14:textId="77777777" w:rsidTr="00FD66B3">
        <w:trPr>
          <w:tblCellSpacing w:w="15" w:type="dxa"/>
        </w:trPr>
        <w:tc>
          <w:tcPr>
            <w:tcW w:w="0" w:type="auto"/>
            <w:vAlign w:val="center"/>
          </w:tcPr>
          <w:p w14:paraId="486E03D6" w14:textId="3B48496F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FD66B3">
              <w:rPr>
                <w:rFonts w:asciiTheme="majorHAnsi" w:hAnsiTheme="majorHAnsi" w:cstheme="majorHAnsi"/>
                <w:sz w:val="24"/>
                <w:szCs w:val="24"/>
              </w:rPr>
              <w:t>Pemrograman Dasar</w:t>
            </w:r>
          </w:p>
        </w:tc>
        <w:tc>
          <w:tcPr>
            <w:tcW w:w="5796" w:type="dxa"/>
            <w:vAlign w:val="center"/>
          </w:tcPr>
          <w:p w14:paraId="3F95F133" w14:textId="46D59B10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FD66B3">
              <w:rPr>
                <w:rFonts w:asciiTheme="majorHAnsi" w:hAnsiTheme="majorHAnsi" w:cstheme="majorHAnsi"/>
                <w:sz w:val="24"/>
                <w:szCs w:val="24"/>
              </w:rPr>
              <w:t xml:space="preserve">Server yang telah dikonfigurasi akan menjadi lingkungan untuk menjalankan dan menguji aplikasi berbasis web yang dikembangkan pada mata pelajaran pemrograman, sehingga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murid</w:t>
            </w:r>
            <w:r w:rsidRPr="00FD66B3">
              <w:rPr>
                <w:rFonts w:asciiTheme="majorHAnsi" w:hAnsiTheme="majorHAnsi" w:cstheme="majorHAnsi"/>
                <w:sz w:val="24"/>
                <w:szCs w:val="24"/>
              </w:rPr>
              <w:t xml:space="preserve"> memahami hubungan antara pengembangan aplikasi dan infrastruktur server.</w:t>
            </w:r>
          </w:p>
        </w:tc>
      </w:tr>
      <w:tr w:rsidR="00FD66B3" w:rsidRPr="00FD66B3" w14:paraId="0E80E5F3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DE45" w14:textId="3B150764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Informatika</w:t>
            </w:r>
            <w:proofErr w:type="spellEnd"/>
          </w:p>
        </w:tc>
        <w:tc>
          <w:tcPr>
            <w:tcW w:w="5796" w:type="dxa"/>
            <w:vAlign w:val="center"/>
            <w:hideMark/>
          </w:tcPr>
          <w:p w14:paraId="21F6A767" w14:textId="597CA122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Murid</w:t>
            </w:r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memanfaatkan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VirtualBox, PuTTY,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dokumentasi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digital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sebagai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alat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bantu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dalam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membangun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mengelola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mendokumentasikan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lingkungan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server virtual.</w:t>
            </w:r>
          </w:p>
        </w:tc>
      </w:tr>
    </w:tbl>
    <w:p w14:paraId="4187073D" w14:textId="77777777" w:rsidR="00CD3FCE" w:rsidRPr="006E455A" w:rsidRDefault="00CD3FCE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4CB17513" w14:textId="52BDB26D" w:rsidR="000A4DE7" w:rsidRPr="006E455A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Tujuan Pembelajaran</w:t>
      </w:r>
    </w:p>
    <w:p w14:paraId="66B52B6A" w14:textId="362B6729" w:rsidR="005072C4" w:rsidRPr="006E455A" w:rsidRDefault="005072C4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Setelah melakukan kegiatan pembelajaran, murid diharapkan mampu :</w:t>
      </w:r>
    </w:p>
    <w:p w14:paraId="2597C0C8" w14:textId="77777777" w:rsidR="00FD66B3" w:rsidRPr="00FD66B3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Menjelaskan konsep komunikasi antara host dan server.</w:t>
      </w:r>
    </w:p>
    <w:p w14:paraId="49CB7D4A" w14:textId="77777777" w:rsidR="00FD66B3" w:rsidRPr="00FD66B3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Mengonfigurasi Static IP pada Debian Server.</w:t>
      </w:r>
    </w:p>
    <w:p w14:paraId="1E926869" w14:textId="77777777" w:rsidR="00FD66B3" w:rsidRPr="00FD66B3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Mengubah hostname sesuai standar penamaan server.</w:t>
      </w:r>
    </w:p>
    <w:p w14:paraId="71BC4687" w14:textId="77777777" w:rsidR="00FD66B3" w:rsidRPr="00FD66B3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Mengelola repository Debian untuk kebutuhan instalasi paket.</w:t>
      </w:r>
    </w:p>
    <w:p w14:paraId="5EEAA6B2" w14:textId="77777777" w:rsidR="00FD66B3" w:rsidRPr="00FD66B3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Menginstal dan mengaktifkan layanan OpenSSH Server.</w:t>
      </w:r>
    </w:p>
    <w:p w14:paraId="6B09EC07" w14:textId="77777777" w:rsidR="00FD66B3" w:rsidRPr="00FD66B3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Melakukan remote login ke Debian Server menggunakan PuTTY dari sistem operasi Windows.</w:t>
      </w:r>
    </w:p>
    <w:p w14:paraId="08DF2EFD" w14:textId="76B0C1EC" w:rsidR="00D84053" w:rsidRPr="006E455A" w:rsidRDefault="00FD66B3" w:rsidP="00FD66B3">
      <w:pPr>
        <w:pStyle w:val="ListParagraph"/>
        <w:numPr>
          <w:ilvl w:val="0"/>
          <w:numId w:val="7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lastRenderedPageBreak/>
        <w:t>Memverifikasi bahwa server siap digunakan untuk administrasi jarak jauh.</w:t>
      </w:r>
    </w:p>
    <w:p w14:paraId="0D970745" w14:textId="77777777" w:rsidR="00216B31" w:rsidRPr="006E455A" w:rsidRDefault="00216B31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78EDF8A1" w14:textId="77777777" w:rsidR="00FD66B3" w:rsidRDefault="000A4DE7" w:rsidP="00FD66B3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Topik Pembelajaran</w:t>
      </w:r>
    </w:p>
    <w:p w14:paraId="36C4B2DA" w14:textId="77777777" w:rsid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FD66B3">
        <w:rPr>
          <w:rFonts w:asciiTheme="majorHAnsi" w:hAnsiTheme="majorHAnsi" w:cstheme="majorHAnsi"/>
          <w:b/>
          <w:bCs/>
          <w:sz w:val="24"/>
          <w:szCs w:val="24"/>
        </w:rPr>
        <w:t>Topik Utama</w:t>
      </w:r>
    </w:p>
    <w:p w14:paraId="719E2272" w14:textId="77777777" w:rsid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Preparing Debian Server for Remote Administration</w:t>
      </w:r>
    </w:p>
    <w:p w14:paraId="6F556AC6" w14:textId="4C6980D8" w:rsidR="00FD66B3" w:rsidRP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b/>
          <w:bCs/>
          <w:sz w:val="24"/>
          <w:szCs w:val="24"/>
        </w:rPr>
        <w:t>Subtopik</w:t>
      </w:r>
    </w:p>
    <w:p w14:paraId="3AEE0E4A" w14:textId="77777777" w:rsidR="00FD66B3" w:rsidRPr="00FD66B3" w:rsidRDefault="00FD66B3" w:rsidP="00FD66B3">
      <w:pPr>
        <w:pStyle w:val="ListParagraph"/>
        <w:numPr>
          <w:ilvl w:val="0"/>
          <w:numId w:val="75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Konsep Host dan Server</w:t>
      </w:r>
    </w:p>
    <w:p w14:paraId="59A6F723" w14:textId="77777777" w:rsidR="00FD66B3" w:rsidRPr="00FD66B3" w:rsidRDefault="00FD66B3" w:rsidP="00FD66B3">
      <w:pPr>
        <w:pStyle w:val="ListParagraph"/>
        <w:numPr>
          <w:ilvl w:val="0"/>
          <w:numId w:val="75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Konfigurasi Static IP</w:t>
      </w:r>
    </w:p>
    <w:p w14:paraId="7563D3C7" w14:textId="77777777" w:rsidR="00FD66B3" w:rsidRPr="00FD66B3" w:rsidRDefault="00FD66B3" w:rsidP="00FD66B3">
      <w:pPr>
        <w:pStyle w:val="ListParagraph"/>
        <w:numPr>
          <w:ilvl w:val="0"/>
          <w:numId w:val="75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Hostname Management</w:t>
      </w:r>
    </w:p>
    <w:p w14:paraId="11C05FDF" w14:textId="77777777" w:rsidR="00FD66B3" w:rsidRPr="00FD66B3" w:rsidRDefault="00FD66B3" w:rsidP="00FD66B3">
      <w:pPr>
        <w:pStyle w:val="ListParagraph"/>
        <w:numPr>
          <w:ilvl w:val="0"/>
          <w:numId w:val="75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Repository Debian</w:t>
      </w:r>
    </w:p>
    <w:p w14:paraId="1C2ABB1E" w14:textId="77777777" w:rsidR="00FD66B3" w:rsidRPr="00FD66B3" w:rsidRDefault="00FD66B3" w:rsidP="00FD66B3">
      <w:pPr>
        <w:pStyle w:val="ListParagraph"/>
        <w:numPr>
          <w:ilvl w:val="0"/>
          <w:numId w:val="75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OpenSSH Server</w:t>
      </w:r>
    </w:p>
    <w:p w14:paraId="0819BF7D" w14:textId="2E591DDB" w:rsidR="000A37ED" w:rsidRPr="00FD66B3" w:rsidRDefault="00FD66B3" w:rsidP="00FD66B3">
      <w:pPr>
        <w:pStyle w:val="ListParagraph"/>
        <w:numPr>
          <w:ilvl w:val="0"/>
          <w:numId w:val="75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Remote Administration menggunakan PuTTY</w:t>
      </w:r>
    </w:p>
    <w:p w14:paraId="6E28D2AA" w14:textId="77777777" w:rsidR="00D84053" w:rsidRPr="006E455A" w:rsidRDefault="00D84053" w:rsidP="009C6EF5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6E0C55EC" w14:textId="77777777" w:rsidR="00D84053" w:rsidRPr="006E455A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Praktik Pedagogis</w:t>
      </w:r>
    </w:p>
    <w:p w14:paraId="6D99B544" w14:textId="4668AF7A" w:rsidR="00D84053" w:rsidRPr="006E455A" w:rsidRDefault="00FD66B3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 xml:space="preserve">Model pembelajaran yang digunakan adalah Project-Based Learning (PjBL) melalui kegiatan praktikum bertahap (guided hands-on practice). Guru berperan sebagai fasilitator yang memberikan demonstrasi, membimbing proses konfigurasi, dan mengarahkan </w:t>
      </w:r>
      <w:r>
        <w:rPr>
          <w:rFonts w:asciiTheme="majorHAnsi" w:hAnsiTheme="majorHAnsi" w:cstheme="majorHAnsi"/>
          <w:sz w:val="24"/>
          <w:szCs w:val="24"/>
        </w:rPr>
        <w:t>murid</w:t>
      </w:r>
      <w:r w:rsidRPr="00FD66B3">
        <w:rPr>
          <w:rFonts w:asciiTheme="majorHAnsi" w:hAnsiTheme="majorHAnsi" w:cstheme="majorHAnsi"/>
          <w:sz w:val="24"/>
          <w:szCs w:val="24"/>
        </w:rPr>
        <w:t xml:space="preserve"> melakukan troubleshooting secara mandiri sebelum memberikan solusi.</w:t>
      </w:r>
    </w:p>
    <w:p w14:paraId="70D33155" w14:textId="72FCF6EC" w:rsidR="00D84053" w:rsidRPr="006E455A" w:rsidRDefault="00D84053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Aktivitas pembelajaran menekankan pada:</w:t>
      </w:r>
    </w:p>
    <w:p w14:paraId="711878D8" w14:textId="77777777" w:rsidR="00D84053" w:rsidRPr="006E455A" w:rsidRDefault="00D84053" w:rsidP="009C6EF5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Learning by Doing </w:t>
      </w:r>
    </w:p>
    <w:p w14:paraId="52E0F71F" w14:textId="77777777" w:rsidR="00D84053" w:rsidRPr="006E455A" w:rsidRDefault="00D84053" w:rsidP="009C6EF5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Inquiry </w:t>
      </w:r>
    </w:p>
    <w:p w14:paraId="1B753575" w14:textId="77777777" w:rsidR="00D84053" w:rsidRPr="006E455A" w:rsidRDefault="00D84053" w:rsidP="009C6EF5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Troubleshooting </w:t>
      </w:r>
    </w:p>
    <w:p w14:paraId="7A909122" w14:textId="77777777" w:rsidR="00D84053" w:rsidRPr="006E455A" w:rsidRDefault="00D84053" w:rsidP="009C6EF5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Refleksi </w:t>
      </w:r>
    </w:p>
    <w:p w14:paraId="470BD62E" w14:textId="094BC689" w:rsidR="005072C4" w:rsidRPr="006E455A" w:rsidRDefault="00D84053" w:rsidP="009C6EF5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Dokumentasi Portofolio</w:t>
      </w:r>
    </w:p>
    <w:p w14:paraId="41716C28" w14:textId="77777777" w:rsidR="00B220F3" w:rsidRDefault="00B220F3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3493D16F" w14:textId="77777777" w:rsidR="00FD66B3" w:rsidRDefault="00FD66B3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A8524D9" w14:textId="77777777" w:rsidR="00FD66B3" w:rsidRPr="006E455A" w:rsidRDefault="00FD66B3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7A9A77AA" w14:textId="3C645986" w:rsidR="005072C4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lastRenderedPageBreak/>
        <w:t>Kemitraan Pembelajaran</w:t>
      </w:r>
    </w:p>
    <w:p w14:paraId="40A782AC" w14:textId="37DC85BE" w:rsidR="00FD66B3" w:rsidRP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Kemitraan dilakukan melalui interaksi antara:</w:t>
      </w:r>
    </w:p>
    <w:p w14:paraId="24D74580" w14:textId="77777777" w:rsidR="00FD66B3" w:rsidRPr="00FD66B3" w:rsidRDefault="00FD66B3" w:rsidP="00FD66B3">
      <w:pPr>
        <w:pStyle w:val="ListParagraph"/>
        <w:numPr>
          <w:ilvl w:val="0"/>
          <w:numId w:val="76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sebagai mentor dan validator hasil praktikum.</w:t>
      </w:r>
    </w:p>
    <w:p w14:paraId="7191FFB6" w14:textId="5F3C4438" w:rsidR="00FD66B3" w:rsidRPr="00FD66B3" w:rsidRDefault="00FD66B3" w:rsidP="00FD66B3">
      <w:pPr>
        <w:pStyle w:val="ListParagraph"/>
        <w:numPr>
          <w:ilvl w:val="0"/>
          <w:numId w:val="76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Murid</w:t>
      </w:r>
      <w:r w:rsidRPr="00FD66B3">
        <w:rPr>
          <w:rFonts w:asciiTheme="majorHAnsi" w:hAnsiTheme="majorHAnsi" w:cstheme="majorHAnsi"/>
          <w:sz w:val="24"/>
          <w:szCs w:val="24"/>
        </w:rPr>
        <w:t xml:space="preserve"> sebagai administrator server yang bertanggung jawab atas konfigurasi server masing-masing.</w:t>
      </w:r>
    </w:p>
    <w:p w14:paraId="7555E921" w14:textId="090BDC83" w:rsidR="00F85082" w:rsidRDefault="00FD66B3" w:rsidP="00FD66B3">
      <w:pPr>
        <w:pStyle w:val="ListParagraph"/>
        <w:numPr>
          <w:ilvl w:val="0"/>
          <w:numId w:val="7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Teman sebaya sebagai peer reviewer dalam proses diskusi dan troubleshooting.</w:t>
      </w:r>
    </w:p>
    <w:p w14:paraId="1C75E4DD" w14:textId="77777777" w:rsidR="00FD66B3" w:rsidRPr="00FD66B3" w:rsidRDefault="00FD66B3" w:rsidP="00FD66B3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6E84F01F" w14:textId="77777777" w:rsidR="00D84053" w:rsidRPr="006E455A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Lingkungan Pembelajaran</w:t>
      </w:r>
    </w:p>
    <w:p w14:paraId="7BD5ADA8" w14:textId="77777777" w:rsidR="00D84053" w:rsidRPr="006E455A" w:rsidRDefault="00D84053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Pembelajaran dilaksanakan di laboratorium komputer dengan lingkungan belajar yang menyerupai kondisi kerja administrator server.</w:t>
      </w:r>
    </w:p>
    <w:p w14:paraId="2E78DF59" w14:textId="595AECF9" w:rsidR="00D84053" w:rsidRPr="006E455A" w:rsidRDefault="00D84053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Media yang digunakan meliputi:</w:t>
      </w:r>
    </w:p>
    <w:p w14:paraId="6E1D3557" w14:textId="77777777" w:rsidR="00D84053" w:rsidRPr="006E455A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VirtualBox</w:t>
      </w:r>
    </w:p>
    <w:p w14:paraId="71944CE7" w14:textId="77777777" w:rsidR="00D84053" w:rsidRPr="006E455A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Debian Server</w:t>
      </w:r>
    </w:p>
    <w:p w14:paraId="61573553" w14:textId="77777777" w:rsidR="00D84053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Terminal Linux</w:t>
      </w:r>
    </w:p>
    <w:p w14:paraId="4A92C3A5" w14:textId="3FE74D68" w:rsidR="00FD66B3" w:rsidRDefault="00FD66B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PuTTY</w:t>
      </w:r>
    </w:p>
    <w:p w14:paraId="0D1493B8" w14:textId="1794D793" w:rsidR="00FD66B3" w:rsidRPr="006E455A" w:rsidRDefault="00FD66B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Koneksi internet untuk pembaruan repository</w:t>
      </w:r>
    </w:p>
    <w:p w14:paraId="69A59148" w14:textId="77777777" w:rsidR="00D84053" w:rsidRPr="006E455A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GitHub Repository</w:t>
      </w:r>
    </w:p>
    <w:p w14:paraId="0FC37916" w14:textId="77777777" w:rsidR="00D84053" w:rsidRPr="006E455A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Modul Praktikum</w:t>
      </w:r>
    </w:p>
    <w:p w14:paraId="5908F31E" w14:textId="77777777" w:rsidR="00D84053" w:rsidRPr="006E455A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Job Sheet</w:t>
      </w:r>
    </w:p>
    <w:p w14:paraId="507C5EB6" w14:textId="4763B398" w:rsidR="00F85082" w:rsidRPr="006E455A" w:rsidRDefault="00D84053" w:rsidP="00FD66B3">
      <w:pPr>
        <w:pStyle w:val="ListParagraph"/>
        <w:numPr>
          <w:ilvl w:val="0"/>
          <w:numId w:val="7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Lembar Kerja Murid (LKM)</w:t>
      </w:r>
    </w:p>
    <w:p w14:paraId="4887C5D9" w14:textId="77777777" w:rsidR="00F85082" w:rsidRPr="006E455A" w:rsidRDefault="00F85082" w:rsidP="009C6EF5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7C753C4B" w14:textId="507C9125" w:rsidR="000A4DE7" w:rsidRPr="006E455A" w:rsidRDefault="000A4DE7" w:rsidP="009C6EF5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Pemanfaatan Digital</w:t>
      </w:r>
    </w:p>
    <w:p w14:paraId="37A6A0D2" w14:textId="13034556" w:rsidR="00F85082" w:rsidRPr="006E455A" w:rsidRDefault="00F85082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Murid memanfaatkan teknologi digital untuk:</w:t>
      </w:r>
    </w:p>
    <w:p w14:paraId="0E7479A0" w14:textId="77777777" w:rsidR="00F85082" w:rsidRPr="006E455A" w:rsidRDefault="00F85082" w:rsidP="00FD66B3">
      <w:pPr>
        <w:pStyle w:val="ListParagraph"/>
        <w:numPr>
          <w:ilvl w:val="0"/>
          <w:numId w:val="7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menjalankan VirtualBox,</w:t>
      </w:r>
    </w:p>
    <w:p w14:paraId="06A4E2DB" w14:textId="77777777" w:rsidR="00F85082" w:rsidRDefault="00F85082" w:rsidP="00FD66B3">
      <w:pPr>
        <w:pStyle w:val="ListParagraph"/>
        <w:numPr>
          <w:ilvl w:val="0"/>
          <w:numId w:val="7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menggunakan terminal Linux,</w:t>
      </w:r>
    </w:p>
    <w:p w14:paraId="6DC66CFF" w14:textId="145F8819" w:rsidR="00FD66B3" w:rsidRPr="006E455A" w:rsidRDefault="00FD66B3" w:rsidP="00FD66B3">
      <w:pPr>
        <w:pStyle w:val="ListParagraph"/>
        <w:numPr>
          <w:ilvl w:val="0"/>
          <w:numId w:val="7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menjalankan PuTTY</w:t>
      </w:r>
    </w:p>
    <w:p w14:paraId="7E9F9285" w14:textId="77777777" w:rsidR="00F85082" w:rsidRPr="006E455A" w:rsidRDefault="00F85082" w:rsidP="00FD66B3">
      <w:pPr>
        <w:pStyle w:val="ListParagraph"/>
        <w:numPr>
          <w:ilvl w:val="0"/>
          <w:numId w:val="7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mendokumentasikan hasil praktikum,</w:t>
      </w:r>
    </w:p>
    <w:p w14:paraId="71BE9BCF" w14:textId="4B437A8D" w:rsidR="00B220F3" w:rsidRPr="00FD66B3" w:rsidRDefault="00F85082" w:rsidP="00FD66B3">
      <w:pPr>
        <w:pStyle w:val="ListParagraph"/>
        <w:numPr>
          <w:ilvl w:val="0"/>
          <w:numId w:val="7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mengunggah </w:t>
      </w:r>
      <w:r w:rsidR="00D84053" w:rsidRPr="006E455A">
        <w:rPr>
          <w:rFonts w:asciiTheme="majorHAnsi" w:hAnsiTheme="majorHAnsi" w:cstheme="majorHAnsi"/>
          <w:sz w:val="24"/>
          <w:szCs w:val="24"/>
        </w:rPr>
        <w:t>portofolio</w:t>
      </w:r>
      <w:r w:rsidRPr="006E455A">
        <w:rPr>
          <w:rFonts w:asciiTheme="majorHAnsi" w:hAnsiTheme="majorHAnsi" w:cstheme="majorHAnsi"/>
          <w:sz w:val="24"/>
          <w:szCs w:val="24"/>
        </w:rPr>
        <w:t xml:space="preserve"> ke repository GitHub.</w:t>
      </w:r>
    </w:p>
    <w:p w14:paraId="156F9BEE" w14:textId="77777777" w:rsidR="0063273A" w:rsidRPr="006E455A" w:rsidRDefault="00000000" w:rsidP="009C6EF5">
      <w:pPr>
        <w:pStyle w:val="Heading2"/>
        <w:numPr>
          <w:ilvl w:val="0"/>
          <w:numId w:val="11"/>
        </w:numPr>
        <w:spacing w:before="0" w:line="360" w:lineRule="auto"/>
        <w:ind w:left="560" w:hanging="560"/>
        <w:rPr>
          <w:rFonts w:cstheme="majorHAnsi"/>
          <w:color w:val="5F497A" w:themeColor="accent4" w:themeShade="BF"/>
          <w:sz w:val="24"/>
          <w:szCs w:val="24"/>
        </w:rPr>
      </w:pPr>
      <w:r w:rsidRPr="006E455A">
        <w:rPr>
          <w:rFonts w:cstheme="majorHAnsi"/>
          <w:color w:val="5F497A" w:themeColor="accent4" w:themeShade="BF"/>
          <w:sz w:val="24"/>
          <w:szCs w:val="24"/>
        </w:rPr>
        <w:lastRenderedPageBreak/>
        <w:t>Pengalaman Belajar</w:t>
      </w:r>
    </w:p>
    <w:p w14:paraId="3AD57CCC" w14:textId="77777777" w:rsidR="00D84053" w:rsidRPr="006E455A" w:rsidRDefault="001133BA" w:rsidP="009C6EF5">
      <w:pPr>
        <w:pStyle w:val="ListParagraph"/>
        <w:numPr>
          <w:ilvl w:val="0"/>
          <w:numId w:val="39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 xml:space="preserve">Awal (Apersepsi dan Motivasi) – </w:t>
      </w:r>
      <w:r w:rsidR="00F85082" w:rsidRPr="006E455A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6E455A">
        <w:rPr>
          <w:rFonts w:asciiTheme="majorHAnsi" w:hAnsiTheme="majorHAnsi" w:cstheme="majorHAnsi"/>
          <w:b/>
          <w:bCs/>
          <w:sz w:val="24"/>
          <w:szCs w:val="24"/>
        </w:rPr>
        <w:t>0 menit</w:t>
      </w:r>
    </w:p>
    <w:p w14:paraId="60AD4CC7" w14:textId="77777777" w:rsidR="00FD66B3" w:rsidRPr="00FD66B3" w:rsidRDefault="00FD66B3" w:rsidP="00FD66B3">
      <w:pPr>
        <w:pStyle w:val="ListParagraph"/>
        <w:numPr>
          <w:ilvl w:val="0"/>
          <w:numId w:val="79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membuka pembelajaran dengan mengaitkan materi sebelumnya tentang administrasi Linux melalui CLI.</w:t>
      </w:r>
    </w:p>
    <w:p w14:paraId="6035EDF4" w14:textId="77777777" w:rsidR="00FD66B3" w:rsidRDefault="00FD66B3" w:rsidP="00FD66B3">
      <w:pPr>
        <w:pStyle w:val="ListParagraph"/>
        <w:numPr>
          <w:ilvl w:val="0"/>
          <w:numId w:val="79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mengajukan pertanyaan pemantik:</w:t>
      </w:r>
    </w:p>
    <w:p w14:paraId="43E93D30" w14:textId="77777777" w:rsidR="00FD66B3" w:rsidRDefault="00FD66B3" w:rsidP="00FD66B3">
      <w:pPr>
        <w:pStyle w:val="ListParagraph"/>
        <w:numPr>
          <w:ilvl w:val="1"/>
          <w:numId w:val="79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Mengapa administrator jarang mengelola server langsung dari ruang server?</w:t>
      </w:r>
    </w:p>
    <w:p w14:paraId="373AF9C4" w14:textId="5050B980" w:rsidR="00FD66B3" w:rsidRPr="00FD66B3" w:rsidRDefault="00FD66B3" w:rsidP="00FD66B3">
      <w:pPr>
        <w:pStyle w:val="ListParagraph"/>
        <w:numPr>
          <w:ilvl w:val="1"/>
          <w:numId w:val="79"/>
        </w:numPr>
        <w:spacing w:after="0" w:line="360" w:lineRule="auto"/>
        <w:ind w:left="2268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Bagaimana cara mengelola server yang berada di lokasi berbeda?</w:t>
      </w:r>
    </w:p>
    <w:p w14:paraId="6C8C97C9" w14:textId="77777777" w:rsidR="00FD66B3" w:rsidRPr="00FD66B3" w:rsidRDefault="00FD66B3" w:rsidP="00FD66B3">
      <w:pPr>
        <w:pStyle w:val="ListParagraph"/>
        <w:numPr>
          <w:ilvl w:val="0"/>
          <w:numId w:val="79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mendemonstrasikan proses login ke Debian Server menggunakan PuTTY.</w:t>
      </w:r>
    </w:p>
    <w:p w14:paraId="51C9F6F5" w14:textId="68A7F413" w:rsidR="00B220F3" w:rsidRPr="006E455A" w:rsidRDefault="00FD66B3" w:rsidP="00FD66B3">
      <w:pPr>
        <w:pStyle w:val="ListParagraph"/>
        <w:numPr>
          <w:ilvl w:val="0"/>
          <w:numId w:val="79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menyampaikan tujuan pembelajaran, Job, Mission, dan Deliverable yang akan dicapai.</w:t>
      </w:r>
    </w:p>
    <w:p w14:paraId="5E4FFCD2" w14:textId="77777777" w:rsidR="0053363A" w:rsidRPr="006E455A" w:rsidRDefault="0053363A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7DCF689" w14:textId="77777777" w:rsidR="00D84053" w:rsidRPr="006E455A" w:rsidRDefault="001133BA" w:rsidP="009C6EF5">
      <w:pPr>
        <w:pStyle w:val="ListParagraph"/>
        <w:numPr>
          <w:ilvl w:val="0"/>
          <w:numId w:val="39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Inti</w:t>
      </w:r>
      <w:r w:rsidR="00F85082" w:rsidRPr="006E455A">
        <w:rPr>
          <w:rFonts w:asciiTheme="majorHAnsi" w:hAnsiTheme="majorHAnsi" w:cstheme="majorHAnsi"/>
          <w:b/>
          <w:bCs/>
          <w:sz w:val="24"/>
          <w:szCs w:val="24"/>
        </w:rPr>
        <w:t xml:space="preserve"> – 200 menit</w:t>
      </w:r>
    </w:p>
    <w:p w14:paraId="218F9655" w14:textId="1E39F0D3" w:rsidR="00D84053" w:rsidRPr="006E455A" w:rsidRDefault="00D84053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Murid melaksanakan praktikum secara bertahap sesuai Job Sheet. Urutan kegiatan meliputi:</w:t>
      </w:r>
    </w:p>
    <w:p w14:paraId="6EBE8354" w14:textId="77777777" w:rsidR="00FD66B3" w:rsidRPr="00FD66B3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Mengidentifikasi konfigurasi jaringan pada Debian Server.</w:t>
      </w:r>
    </w:p>
    <w:p w14:paraId="1DC116A4" w14:textId="77777777" w:rsidR="00FD66B3" w:rsidRPr="00FD66B3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Mengonfigurasi Static IP.</w:t>
      </w:r>
    </w:p>
    <w:p w14:paraId="138E656D" w14:textId="77777777" w:rsidR="00FD66B3" w:rsidRPr="00FD66B3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Mengubah hostname server.</w:t>
      </w:r>
    </w:p>
    <w:p w14:paraId="58D5C3E3" w14:textId="77777777" w:rsidR="00FD66B3" w:rsidRPr="00FD66B3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Memverifikasi dan memperbarui repository Debian.</w:t>
      </w:r>
    </w:p>
    <w:p w14:paraId="1BC8CBA3" w14:textId="77777777" w:rsidR="00FD66B3" w:rsidRPr="00FD66B3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Menginstal serta mengaktifkan OpenSSH Server.</w:t>
      </w:r>
    </w:p>
    <w:p w14:paraId="0138DC79" w14:textId="77777777" w:rsidR="00FD66B3" w:rsidRPr="00FD66B3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Menguji koneksi dari Host Windows menggunakan PuTTY.</w:t>
      </w:r>
    </w:p>
    <w:p w14:paraId="6FD0F034" w14:textId="7D6EC088" w:rsidR="00D84053" w:rsidRPr="006E455A" w:rsidRDefault="00FD66B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Melakukan validasi bahwa server dapat diakses melalui SSH.</w:t>
      </w:r>
    </w:p>
    <w:p w14:paraId="3D9C0030" w14:textId="77777777" w:rsidR="00D84053" w:rsidRPr="006E455A" w:rsidRDefault="00D8405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Menyelesaikan Challenge Mission sebagai simulasi pekerjaan Linux Administrator.</w:t>
      </w:r>
    </w:p>
    <w:p w14:paraId="5E3CAD07" w14:textId="77777777" w:rsidR="00D84053" w:rsidRPr="006E455A" w:rsidRDefault="00D84053" w:rsidP="00FD66B3">
      <w:pPr>
        <w:pStyle w:val="ListParagraph"/>
        <w:numPr>
          <w:ilvl w:val="0"/>
          <w:numId w:val="8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Mendokumentasikan hasil praktikum pada GitHub Portfolio.</w:t>
      </w:r>
    </w:p>
    <w:p w14:paraId="7DDFB27C" w14:textId="3489209B" w:rsidR="001133BA" w:rsidRPr="006E455A" w:rsidRDefault="00D84053" w:rsidP="00FD66B3">
      <w:pPr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 xml:space="preserve">Selama kegiatan berlangsung guru melakukan observasi, memberikan umpan balik, serta membimbing </w:t>
      </w:r>
      <w:r w:rsidR="00FD66B3">
        <w:rPr>
          <w:rFonts w:asciiTheme="majorHAnsi" w:hAnsiTheme="majorHAnsi" w:cstheme="majorHAnsi"/>
          <w:sz w:val="24"/>
          <w:szCs w:val="24"/>
        </w:rPr>
        <w:t>murid</w:t>
      </w:r>
      <w:r w:rsidRPr="006E455A">
        <w:rPr>
          <w:rFonts w:asciiTheme="majorHAnsi" w:hAnsiTheme="majorHAnsi" w:cstheme="majorHAnsi"/>
          <w:sz w:val="24"/>
          <w:szCs w:val="24"/>
        </w:rPr>
        <w:t xml:space="preserve"> yang mengalami kendala tanpa langsung memberikan solusi.</w:t>
      </w:r>
      <w:r w:rsidR="00F85082" w:rsidRPr="006E455A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530485F" w14:textId="77777777" w:rsidR="009C6EF5" w:rsidRPr="006E455A" w:rsidRDefault="001133BA" w:rsidP="009C6EF5">
      <w:pPr>
        <w:pStyle w:val="ListParagraph"/>
        <w:numPr>
          <w:ilvl w:val="0"/>
          <w:numId w:val="39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Penutup – </w:t>
      </w:r>
      <w:r w:rsidR="00F85082" w:rsidRPr="006E455A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6E455A">
        <w:rPr>
          <w:rFonts w:asciiTheme="majorHAnsi" w:hAnsiTheme="majorHAnsi" w:cstheme="majorHAnsi"/>
          <w:b/>
          <w:bCs/>
          <w:sz w:val="24"/>
          <w:szCs w:val="24"/>
        </w:rPr>
        <w:t>0 menit</w:t>
      </w:r>
    </w:p>
    <w:p w14:paraId="52FBE182" w14:textId="77777777" w:rsidR="00FD66B3" w:rsidRPr="00FD66B3" w:rsidRDefault="00FD66B3" w:rsidP="00FD66B3">
      <w:pPr>
        <w:pStyle w:val="ListParagraph"/>
        <w:numPr>
          <w:ilvl w:val="0"/>
          <w:numId w:val="81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Peserta didik mendemonstrasikan hasil konfigurasi kepada guru.</w:t>
      </w:r>
    </w:p>
    <w:p w14:paraId="24070DB9" w14:textId="77777777" w:rsidR="00FD66B3" w:rsidRPr="00FD66B3" w:rsidRDefault="00FD66B3" w:rsidP="00FD66B3">
      <w:pPr>
        <w:pStyle w:val="ListParagraph"/>
        <w:numPr>
          <w:ilvl w:val="0"/>
          <w:numId w:val="81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melakukan validasi terhadap deliverable yang telah dicapai.</w:t>
      </w:r>
    </w:p>
    <w:p w14:paraId="3DA62F59" w14:textId="77777777" w:rsidR="00FD66B3" w:rsidRPr="00FD66B3" w:rsidRDefault="00FD66B3" w:rsidP="00FD66B3">
      <w:pPr>
        <w:pStyle w:val="ListParagraph"/>
        <w:numPr>
          <w:ilvl w:val="0"/>
          <w:numId w:val="81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Peserta didik menyampaikan refleksi mengenai pengalaman menggunakan SSH sebagai media administrasi server.</w:t>
      </w:r>
    </w:p>
    <w:p w14:paraId="7FD9BEBF" w14:textId="2B734B91" w:rsidR="00F85082" w:rsidRPr="006E455A" w:rsidRDefault="00FD66B3" w:rsidP="00FD66B3">
      <w:pPr>
        <w:pStyle w:val="ListParagraph"/>
        <w:numPr>
          <w:ilvl w:val="0"/>
          <w:numId w:val="81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Guru memberikan pengantar bahwa pada pertemuan berikutnya server akan mulai digunakan sebagai penyedia layanan jaringan.</w:t>
      </w:r>
    </w:p>
    <w:p w14:paraId="7DF9F0B6" w14:textId="77777777" w:rsidR="000A37ED" w:rsidRPr="006E455A" w:rsidRDefault="000A37ED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6FB86F4" w14:textId="5070BC38" w:rsidR="00F71F8B" w:rsidRPr="006E455A" w:rsidRDefault="00000000" w:rsidP="009C6EF5">
      <w:pPr>
        <w:pStyle w:val="Heading2"/>
        <w:numPr>
          <w:ilvl w:val="0"/>
          <w:numId w:val="11"/>
        </w:numPr>
        <w:spacing w:before="0" w:line="360" w:lineRule="auto"/>
        <w:ind w:left="567" w:hanging="567"/>
        <w:rPr>
          <w:rFonts w:cstheme="majorHAnsi"/>
          <w:color w:val="5F497A" w:themeColor="accent4" w:themeShade="BF"/>
          <w:sz w:val="24"/>
          <w:szCs w:val="24"/>
        </w:rPr>
      </w:pPr>
      <w:r w:rsidRPr="006E455A">
        <w:rPr>
          <w:rFonts w:cstheme="majorHAnsi"/>
          <w:color w:val="5F497A" w:themeColor="accent4" w:themeShade="BF"/>
          <w:sz w:val="24"/>
          <w:szCs w:val="24"/>
        </w:rPr>
        <w:t>Asesmen Pembelajaran</w:t>
      </w:r>
    </w:p>
    <w:p w14:paraId="2B90AD88" w14:textId="77777777" w:rsidR="00FD66B3" w:rsidRDefault="007B5E0D" w:rsidP="00FD66B3">
      <w:pPr>
        <w:pStyle w:val="ListParagraph"/>
        <w:numPr>
          <w:ilvl w:val="0"/>
          <w:numId w:val="44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Asesmen Awal Pembelajaran</w:t>
      </w:r>
    </w:p>
    <w:p w14:paraId="296FF299" w14:textId="77777777" w:rsid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FD66B3">
        <w:rPr>
          <w:rFonts w:asciiTheme="majorHAnsi" w:hAnsiTheme="majorHAnsi" w:cstheme="majorHAnsi"/>
          <w:b/>
          <w:bCs/>
          <w:sz w:val="24"/>
          <w:szCs w:val="24"/>
        </w:rPr>
        <w:t>Bentuk asesmen:</w:t>
      </w:r>
    </w:p>
    <w:p w14:paraId="3109237F" w14:textId="77777777" w:rsid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Tanya jawab mengenai materi pertemuan sebelumnya.</w:t>
      </w:r>
    </w:p>
    <w:p w14:paraId="512A608C" w14:textId="6FCC6DD3" w:rsidR="00FD66B3" w:rsidRPr="00FD66B3" w:rsidRDefault="00FD66B3" w:rsidP="00FD66B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Contoh pertanyaan:</w:t>
      </w:r>
    </w:p>
    <w:p w14:paraId="61C6CED9" w14:textId="77777777" w:rsidR="00FD66B3" w:rsidRPr="00FD66B3" w:rsidRDefault="00FD66B3" w:rsidP="00FD66B3">
      <w:pPr>
        <w:pStyle w:val="ListParagraph"/>
        <w:numPr>
          <w:ilvl w:val="0"/>
          <w:numId w:val="82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Apa fungsi alamat IP pada sebuah server?</w:t>
      </w:r>
    </w:p>
    <w:p w14:paraId="22FA3B91" w14:textId="77777777" w:rsidR="00FD66B3" w:rsidRPr="00FD66B3" w:rsidRDefault="00FD66B3" w:rsidP="00FD66B3">
      <w:pPr>
        <w:pStyle w:val="ListParagraph"/>
        <w:numPr>
          <w:ilvl w:val="0"/>
          <w:numId w:val="82"/>
        </w:numPr>
        <w:tabs>
          <w:tab w:val="clear" w:pos="720"/>
        </w:tabs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Apa perbedaan IP dinamis dan IP statis?</w:t>
      </w:r>
    </w:p>
    <w:p w14:paraId="0BFF4DC4" w14:textId="74CBF041" w:rsidR="000C4351" w:rsidRPr="006E455A" w:rsidRDefault="00FD66B3" w:rsidP="00FD66B3">
      <w:pPr>
        <w:pStyle w:val="ListParagraph"/>
        <w:numPr>
          <w:ilvl w:val="0"/>
          <w:numId w:val="82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FD66B3">
        <w:rPr>
          <w:rFonts w:asciiTheme="majorHAnsi" w:hAnsiTheme="majorHAnsi" w:cstheme="majorHAnsi"/>
          <w:sz w:val="24"/>
          <w:szCs w:val="24"/>
        </w:rPr>
        <w:t>Mengapa administrator menggunakan terminal untuk mengelola server?</w:t>
      </w:r>
    </w:p>
    <w:p w14:paraId="3E62D895" w14:textId="77777777" w:rsidR="007B5E0D" w:rsidRPr="006E455A" w:rsidRDefault="007B5E0D" w:rsidP="009C6EF5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8973169" w14:textId="09E4320A" w:rsidR="007B5E0D" w:rsidRPr="006E455A" w:rsidRDefault="007B5E0D" w:rsidP="009C6EF5">
      <w:pPr>
        <w:pStyle w:val="ListParagraph"/>
        <w:numPr>
          <w:ilvl w:val="0"/>
          <w:numId w:val="44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Asesmen Proses Pembelajaran</w:t>
      </w:r>
    </w:p>
    <w:p w14:paraId="76E0D264" w14:textId="5EC72962" w:rsidR="009C6EF5" w:rsidRPr="006E455A" w:rsidRDefault="009C6EF5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Bentuk: Observasi Kinerja</w:t>
      </w:r>
    </w:p>
    <w:p w14:paraId="17B837A3" w14:textId="29F43479" w:rsidR="000C4351" w:rsidRPr="006E455A" w:rsidRDefault="009C6EF5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Aspek yang diamati:</w:t>
      </w:r>
    </w:p>
    <w:tbl>
      <w:tblPr>
        <w:tblW w:w="7797" w:type="dxa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5579"/>
      </w:tblGrid>
      <w:tr w:rsidR="00FD66B3" w:rsidRPr="00FD66B3" w14:paraId="70A9FD45" w14:textId="77777777" w:rsidTr="00FD6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3419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Aspek</w:t>
            </w:r>
            <w:proofErr w:type="spellEnd"/>
            <w:r w:rsidRPr="00FD66B3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 xml:space="preserve"> yang Dinilai</w:t>
            </w:r>
          </w:p>
        </w:tc>
        <w:tc>
          <w:tcPr>
            <w:tcW w:w="5534" w:type="dxa"/>
            <w:vAlign w:val="center"/>
            <w:hideMark/>
          </w:tcPr>
          <w:p w14:paraId="4EF38E61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Indikator</w:t>
            </w:r>
            <w:proofErr w:type="spellEnd"/>
            <w:r w:rsidRPr="00FD66B3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Keberhasilan</w:t>
            </w:r>
            <w:proofErr w:type="spellEnd"/>
          </w:p>
        </w:tc>
      </w:tr>
      <w:tr w:rsidR="00FD66B3" w:rsidRPr="00FD66B3" w14:paraId="484A0416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3EB2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Mengonfigurasi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Static IP</w:t>
            </w:r>
          </w:p>
        </w:tc>
        <w:tc>
          <w:tcPr>
            <w:tcW w:w="5534" w:type="dxa"/>
            <w:vAlign w:val="center"/>
            <w:hideMark/>
          </w:tcPr>
          <w:p w14:paraId="21800B9B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Berhasil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mengonfigurasi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Static IP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sesuai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dengan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rancangan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jaringan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.</w:t>
            </w:r>
          </w:p>
        </w:tc>
      </w:tr>
      <w:tr w:rsidR="00FD66B3" w:rsidRPr="00FD66B3" w14:paraId="17FC5297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A478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Mengubah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hostname</w:t>
            </w:r>
          </w:p>
        </w:tc>
        <w:tc>
          <w:tcPr>
            <w:tcW w:w="5534" w:type="dxa"/>
            <w:vAlign w:val="center"/>
            <w:hideMark/>
          </w:tcPr>
          <w:p w14:paraId="3A317FB0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Berhasil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mengubah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hostname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sesuai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ketentuan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ditetapkan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.</w:t>
            </w:r>
          </w:p>
        </w:tc>
      </w:tr>
      <w:tr w:rsidR="00FD66B3" w:rsidRPr="00FD66B3" w14:paraId="0210E7EA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218E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Mengelola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repository Debian</w:t>
            </w:r>
          </w:p>
        </w:tc>
        <w:tc>
          <w:tcPr>
            <w:tcW w:w="5534" w:type="dxa"/>
            <w:vAlign w:val="center"/>
            <w:hideMark/>
          </w:tcPr>
          <w:p w14:paraId="01890EFE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Berhasil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mengonfigurasi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repository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menjalankan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pembaruan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paket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tanpa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kesalahan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.</w:t>
            </w:r>
          </w:p>
        </w:tc>
      </w:tr>
      <w:tr w:rsidR="00FD66B3" w:rsidRPr="00FD66B3" w14:paraId="74EFD7DA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B3FB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Menginstal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OpenSSH Server</w:t>
            </w:r>
          </w:p>
        </w:tc>
        <w:tc>
          <w:tcPr>
            <w:tcW w:w="5534" w:type="dxa"/>
            <w:vAlign w:val="center"/>
            <w:hideMark/>
          </w:tcPr>
          <w:p w14:paraId="060E7D76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Berhasil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menginstal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mengaktifkan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memverifikasi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layanan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OpenSSH Server.</w:t>
            </w:r>
          </w:p>
        </w:tc>
      </w:tr>
      <w:tr w:rsidR="00FD66B3" w:rsidRPr="00FD66B3" w14:paraId="560C260D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CB0B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lastRenderedPageBreak/>
              <w:t>Melakukan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troubleshooting</w:t>
            </w:r>
          </w:p>
        </w:tc>
        <w:tc>
          <w:tcPr>
            <w:tcW w:w="5534" w:type="dxa"/>
            <w:vAlign w:val="center"/>
            <w:hideMark/>
          </w:tcPr>
          <w:p w14:paraId="0DD240C9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Mampu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mengidentifikasi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menyelesaikan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permasalahan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konfigurasi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secara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mandiri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atau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dengan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referensi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tepat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.</w:t>
            </w:r>
          </w:p>
        </w:tc>
      </w:tr>
      <w:tr w:rsidR="00FD66B3" w:rsidRPr="00FD66B3" w14:paraId="02579502" w14:textId="77777777" w:rsidTr="00FD6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A20E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Bekerja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secara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sistematis</w:t>
            </w:r>
            <w:proofErr w:type="spellEnd"/>
          </w:p>
        </w:tc>
        <w:tc>
          <w:tcPr>
            <w:tcW w:w="5534" w:type="dxa"/>
            <w:vAlign w:val="center"/>
            <w:hideMark/>
          </w:tcPr>
          <w:p w14:paraId="0481CB0E" w14:textId="77777777" w:rsidR="00FD66B3" w:rsidRPr="00FD66B3" w:rsidRDefault="00FD66B3" w:rsidP="00FD66B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Melaksanakan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setiap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langkah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praktikum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sesuai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prosedur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mendokumentasikan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hasil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dengan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baik</w:t>
            </w:r>
            <w:proofErr w:type="spellEnd"/>
            <w:r w:rsidRPr="00FD66B3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.</w:t>
            </w:r>
          </w:p>
        </w:tc>
      </w:tr>
    </w:tbl>
    <w:p w14:paraId="17CD778F" w14:textId="77777777" w:rsidR="009C6EF5" w:rsidRPr="006E455A" w:rsidRDefault="009C6EF5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2B94688A" w14:textId="22A514B2" w:rsidR="000C4351" w:rsidRPr="006E455A" w:rsidRDefault="007B5E0D" w:rsidP="009C6EF5">
      <w:pPr>
        <w:pStyle w:val="ListParagraph"/>
        <w:numPr>
          <w:ilvl w:val="0"/>
          <w:numId w:val="44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6E455A">
        <w:rPr>
          <w:rFonts w:asciiTheme="majorHAnsi" w:hAnsiTheme="majorHAnsi" w:cstheme="majorHAnsi"/>
          <w:b/>
          <w:bCs/>
          <w:sz w:val="24"/>
          <w:szCs w:val="24"/>
        </w:rPr>
        <w:t>Asesmen Akhir Pembelajaran</w:t>
      </w:r>
    </w:p>
    <w:p w14:paraId="47A9D6F8" w14:textId="2F2E49A9" w:rsidR="009C6EF5" w:rsidRPr="006E455A" w:rsidRDefault="009C6EF5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Murid dinyatakan mencapai tujuan pembelajaran apabila mampu:</w:t>
      </w:r>
    </w:p>
    <w:p w14:paraId="107B4179" w14:textId="77777777" w:rsidR="00BB6013" w:rsidRPr="00BB6013" w:rsidRDefault="00BB6013" w:rsidP="00BB6013">
      <w:pPr>
        <w:pStyle w:val="ListParagraph"/>
        <w:numPr>
          <w:ilvl w:val="0"/>
          <w:numId w:val="83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sz w:val="24"/>
          <w:szCs w:val="24"/>
        </w:rPr>
        <w:t>Mengonfigurasi Static IP pada Debian Server.</w:t>
      </w:r>
    </w:p>
    <w:p w14:paraId="638B732E" w14:textId="77777777" w:rsidR="00BB6013" w:rsidRPr="00BB6013" w:rsidRDefault="00BB6013" w:rsidP="00BB6013">
      <w:pPr>
        <w:pStyle w:val="ListParagraph"/>
        <w:numPr>
          <w:ilvl w:val="0"/>
          <w:numId w:val="83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sz w:val="24"/>
          <w:szCs w:val="24"/>
        </w:rPr>
        <w:t>Mengubah hostname sesuai standar penamaan server.</w:t>
      </w:r>
    </w:p>
    <w:p w14:paraId="77CE9CB3" w14:textId="77777777" w:rsidR="00BB6013" w:rsidRPr="00BB6013" w:rsidRDefault="00BB6013" w:rsidP="00BB6013">
      <w:pPr>
        <w:pStyle w:val="ListParagraph"/>
        <w:numPr>
          <w:ilvl w:val="0"/>
          <w:numId w:val="83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sz w:val="24"/>
          <w:szCs w:val="24"/>
        </w:rPr>
        <w:t>Mengelola repository Debian sehingga dapat digunakan untuk instalasi paket.</w:t>
      </w:r>
    </w:p>
    <w:p w14:paraId="4C5E7BEF" w14:textId="77777777" w:rsidR="00BB6013" w:rsidRPr="00BB6013" w:rsidRDefault="00BB6013" w:rsidP="00BB6013">
      <w:pPr>
        <w:pStyle w:val="ListParagraph"/>
        <w:numPr>
          <w:ilvl w:val="0"/>
          <w:numId w:val="83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sz w:val="24"/>
          <w:szCs w:val="24"/>
        </w:rPr>
        <w:t>Menginstal dan mengaktifkan layanan OpenSSH Server.</w:t>
      </w:r>
    </w:p>
    <w:p w14:paraId="5FC551DE" w14:textId="77777777" w:rsidR="00BB6013" w:rsidRPr="00BB6013" w:rsidRDefault="00BB6013" w:rsidP="00BB6013">
      <w:pPr>
        <w:pStyle w:val="ListParagraph"/>
        <w:numPr>
          <w:ilvl w:val="0"/>
          <w:numId w:val="83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sz w:val="24"/>
          <w:szCs w:val="24"/>
        </w:rPr>
        <w:t>Melakukan remote login ke Debian Server menggunakan PuTTY dari Host Windows.</w:t>
      </w:r>
    </w:p>
    <w:p w14:paraId="6B3236D5" w14:textId="77777777" w:rsidR="00BB6013" w:rsidRDefault="00BB6013" w:rsidP="00BB6013">
      <w:pPr>
        <w:pStyle w:val="ListParagraph"/>
        <w:numPr>
          <w:ilvl w:val="0"/>
          <w:numId w:val="83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sz w:val="24"/>
          <w:szCs w:val="24"/>
        </w:rPr>
        <w:t>Memverifikasi bahwa server siap diadministrasikan melalui SSH.</w:t>
      </w:r>
    </w:p>
    <w:p w14:paraId="6E4B9F6A" w14:textId="263570B9" w:rsidR="009C6EF5" w:rsidRPr="006E455A" w:rsidRDefault="009C6EF5" w:rsidP="00BB6013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6E455A">
        <w:rPr>
          <w:rFonts w:asciiTheme="majorHAnsi" w:hAnsiTheme="majorHAnsi" w:cstheme="majorHAnsi"/>
          <w:sz w:val="24"/>
          <w:szCs w:val="24"/>
        </w:rPr>
        <w:t>Produk yang Dinilai:</w:t>
      </w:r>
    </w:p>
    <w:p w14:paraId="4CBFC3E0" w14:textId="43C7DDE9" w:rsidR="00BB6013" w:rsidRPr="00BB6013" w:rsidRDefault="00BB6013" w:rsidP="00BB6013">
      <w:pPr>
        <w:pStyle w:val="ListParagraph"/>
        <w:numPr>
          <w:ilvl w:val="0"/>
          <w:numId w:val="84"/>
        </w:numPr>
        <w:spacing w:line="360" w:lineRule="auto"/>
        <w:ind w:left="1701" w:hanging="567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Konfigurasi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>Static IP</w:t>
      </w:r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pada Debian Server. </w:t>
      </w:r>
    </w:p>
    <w:p w14:paraId="73CA5744" w14:textId="15D6068F" w:rsidR="00BB6013" w:rsidRPr="00BB6013" w:rsidRDefault="00BB6013" w:rsidP="00BB6013">
      <w:pPr>
        <w:pStyle w:val="ListParagraph"/>
        <w:numPr>
          <w:ilvl w:val="0"/>
          <w:numId w:val="84"/>
        </w:numPr>
        <w:spacing w:line="360" w:lineRule="auto"/>
        <w:ind w:left="1701" w:hanging="567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Konfigurasi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>hostname</w:t>
      </w:r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server. </w:t>
      </w:r>
    </w:p>
    <w:p w14:paraId="3482C550" w14:textId="52578A0B" w:rsidR="00BB6013" w:rsidRPr="00BB6013" w:rsidRDefault="00BB6013" w:rsidP="00BB6013">
      <w:pPr>
        <w:pStyle w:val="ListParagraph"/>
        <w:numPr>
          <w:ilvl w:val="0"/>
          <w:numId w:val="84"/>
        </w:numPr>
        <w:spacing w:line="360" w:lineRule="auto"/>
        <w:ind w:left="1701" w:hanging="567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Konfigurasi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>repository Debian</w:t>
      </w:r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berfungsi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dengan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baik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. </w:t>
      </w:r>
    </w:p>
    <w:p w14:paraId="09B082A5" w14:textId="77777777" w:rsidR="00BB6013" w:rsidRDefault="00BB6013" w:rsidP="00BB6013">
      <w:pPr>
        <w:pStyle w:val="ListParagraph"/>
        <w:numPr>
          <w:ilvl w:val="0"/>
          <w:numId w:val="84"/>
        </w:numPr>
        <w:spacing w:line="360" w:lineRule="auto"/>
        <w:ind w:left="1701" w:hanging="567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Layanan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>OpenSSH Server</w:t>
      </w:r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yang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aktif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. </w:t>
      </w:r>
    </w:p>
    <w:p w14:paraId="62F76785" w14:textId="2E2983C2" w:rsidR="00BB6013" w:rsidRPr="00BB6013" w:rsidRDefault="00BB6013" w:rsidP="00BB6013">
      <w:pPr>
        <w:pStyle w:val="ListParagraph"/>
        <w:numPr>
          <w:ilvl w:val="0"/>
          <w:numId w:val="84"/>
        </w:numPr>
        <w:spacing w:line="360" w:lineRule="auto"/>
        <w:ind w:left="1701" w:hanging="567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>Koneksi</w:t>
      </w:r>
      <w:proofErr w:type="spellEnd"/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 SSH</w:t>
      </w:r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dari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Host Windows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ke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Debian Server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PuTTY. </w:t>
      </w:r>
    </w:p>
    <w:p w14:paraId="16DD530F" w14:textId="691E6979" w:rsidR="009C6EF5" w:rsidRPr="006E455A" w:rsidRDefault="00BB6013" w:rsidP="00BB6013">
      <w:pPr>
        <w:pStyle w:val="ListParagraph"/>
        <w:numPr>
          <w:ilvl w:val="0"/>
          <w:numId w:val="8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Dokumentasi </w:t>
      </w:r>
      <w:proofErr w:type="spellStart"/>
      <w:r w:rsidRPr="00BB6013">
        <w:rPr>
          <w:rFonts w:asciiTheme="majorHAnsi" w:hAnsiTheme="majorHAnsi" w:cstheme="majorHAnsi"/>
          <w:b/>
          <w:bCs/>
          <w:sz w:val="24"/>
          <w:szCs w:val="24"/>
          <w:lang w:val="en-ID"/>
        </w:rPr>
        <w:t>praktikum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(README, screenshot, dan file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konfigurasi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pada </w:t>
      </w:r>
      <w:proofErr w:type="spellStart"/>
      <w:r w:rsidRPr="00BB6013">
        <w:rPr>
          <w:rFonts w:asciiTheme="majorHAnsi" w:hAnsiTheme="majorHAnsi" w:cstheme="majorHAnsi"/>
          <w:sz w:val="24"/>
          <w:szCs w:val="24"/>
          <w:lang w:val="en-ID"/>
        </w:rPr>
        <w:t>portofolio</w:t>
      </w:r>
      <w:proofErr w:type="spellEnd"/>
      <w:r w:rsidRPr="00BB6013">
        <w:rPr>
          <w:rFonts w:asciiTheme="majorHAnsi" w:hAnsiTheme="majorHAnsi" w:cstheme="majorHAnsi"/>
          <w:sz w:val="24"/>
          <w:szCs w:val="24"/>
          <w:lang w:val="en-ID"/>
        </w:rPr>
        <w:t xml:space="preserve"> GitHub).</w:t>
      </w:r>
    </w:p>
    <w:p w14:paraId="553F2E5B" w14:textId="77777777" w:rsidR="009C6EF5" w:rsidRPr="006E455A" w:rsidRDefault="009C6EF5" w:rsidP="009C6EF5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</w:p>
    <w:sectPr w:rsidR="009C6EF5" w:rsidRPr="006E455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9C35" w14:textId="77777777" w:rsidR="00C76A89" w:rsidRDefault="00C76A89" w:rsidP="00BF7517">
      <w:pPr>
        <w:spacing w:after="0" w:line="240" w:lineRule="auto"/>
      </w:pPr>
      <w:r>
        <w:separator/>
      </w:r>
    </w:p>
  </w:endnote>
  <w:endnote w:type="continuationSeparator" w:id="0">
    <w:p w14:paraId="24B5B730" w14:textId="77777777" w:rsidR="00C76A89" w:rsidRDefault="00C76A89" w:rsidP="00BF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358E" w14:textId="7EE16E7A" w:rsidR="00BF7517" w:rsidRPr="00D913AC" w:rsidRDefault="00BF7517">
    <w:pPr>
      <w:pStyle w:val="Footer"/>
      <w:rPr>
        <w:rFonts w:ascii="Calibri" w:hAnsi="Calibri" w:cs="Calibri"/>
      </w:rPr>
    </w:pPr>
    <w:r w:rsidRPr="00D913AC">
      <w:rPr>
        <w:rFonts w:ascii="Calibri" w:hAnsi="Calibri" w:cs="Calibri"/>
      </w:rPr>
      <w:t>MODUL AJAR – LAYANAN SISTEM JARINGAN</w:t>
    </w:r>
    <w:r w:rsidRPr="00D913AC">
      <w:rPr>
        <w:rFonts w:ascii="Calibri" w:hAnsi="Calibri" w:cs="Calibri"/>
      </w:rPr>
      <w:tab/>
    </w:r>
    <w:r w:rsidRPr="00D913AC">
      <w:rPr>
        <w:rFonts w:ascii="Calibri" w:hAnsi="Calibri" w:cs="Calibri"/>
      </w:rP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CE2D2" w14:textId="77777777" w:rsidR="00C76A89" w:rsidRDefault="00C76A89" w:rsidP="00BF7517">
      <w:pPr>
        <w:spacing w:after="0" w:line="240" w:lineRule="auto"/>
      </w:pPr>
      <w:r>
        <w:separator/>
      </w:r>
    </w:p>
  </w:footnote>
  <w:footnote w:type="continuationSeparator" w:id="0">
    <w:p w14:paraId="1D189808" w14:textId="77777777" w:rsidR="00C76A89" w:rsidRDefault="00C76A89" w:rsidP="00BF7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C68A" w14:textId="431ED79B" w:rsidR="00D913AC" w:rsidRDefault="00D913A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E0AC6B" wp14:editId="4679BA3C">
          <wp:simplePos x="0" y="0"/>
          <wp:positionH relativeFrom="column">
            <wp:posOffset>4946650</wp:posOffset>
          </wp:positionH>
          <wp:positionV relativeFrom="paragraph">
            <wp:posOffset>-88900</wp:posOffset>
          </wp:positionV>
          <wp:extent cx="539750" cy="539750"/>
          <wp:effectExtent l="0" t="0" r="0" b="0"/>
          <wp:wrapNone/>
          <wp:docPr id="14315204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520453" name="Picture 1431520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09A9622" wp14:editId="4D926823">
          <wp:extent cx="1489091" cy="360000"/>
          <wp:effectExtent l="0" t="0" r="0" b="2540"/>
          <wp:docPr id="8162468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246886" name="Picture 8162468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89091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15D21"/>
    <w:multiLevelType w:val="hybridMultilevel"/>
    <w:tmpl w:val="FD600A0C"/>
    <w:lvl w:ilvl="0" w:tplc="F79E2318">
      <w:start w:val="4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9607F6"/>
    <w:multiLevelType w:val="hybridMultilevel"/>
    <w:tmpl w:val="44747040"/>
    <w:lvl w:ilvl="0" w:tplc="3809000D">
      <w:start w:val="1"/>
      <w:numFmt w:val="bullet"/>
      <w:lvlText w:val=""/>
      <w:lvlJc w:val="left"/>
      <w:pPr>
        <w:ind w:left="18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1" w15:restartNumberingAfterBreak="0">
    <w:nsid w:val="027B5F07"/>
    <w:multiLevelType w:val="multilevel"/>
    <w:tmpl w:val="AA9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E52DF"/>
    <w:multiLevelType w:val="hybridMultilevel"/>
    <w:tmpl w:val="54909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9E053B"/>
    <w:multiLevelType w:val="hybridMultilevel"/>
    <w:tmpl w:val="C53C0E94"/>
    <w:lvl w:ilvl="0" w:tplc="B48A80D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03A875C2"/>
    <w:multiLevelType w:val="hybridMultilevel"/>
    <w:tmpl w:val="54909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5472A5B"/>
    <w:multiLevelType w:val="hybridMultilevel"/>
    <w:tmpl w:val="57E43E66"/>
    <w:lvl w:ilvl="0" w:tplc="38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05BE0888"/>
    <w:multiLevelType w:val="hybridMultilevel"/>
    <w:tmpl w:val="424005C4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06440F6E"/>
    <w:multiLevelType w:val="hybridMultilevel"/>
    <w:tmpl w:val="2C8C7118"/>
    <w:lvl w:ilvl="0" w:tplc="3809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8" w15:restartNumberingAfterBreak="0">
    <w:nsid w:val="06CB4E16"/>
    <w:multiLevelType w:val="hybridMultilevel"/>
    <w:tmpl w:val="EFECD8B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6550EC"/>
    <w:multiLevelType w:val="multilevel"/>
    <w:tmpl w:val="CBDE80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12002"/>
    <w:multiLevelType w:val="hybridMultilevel"/>
    <w:tmpl w:val="A5EA9AF4"/>
    <w:lvl w:ilvl="0" w:tplc="F360627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0978731A"/>
    <w:multiLevelType w:val="hybridMultilevel"/>
    <w:tmpl w:val="776E19F6"/>
    <w:lvl w:ilvl="0" w:tplc="38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1C67EE"/>
    <w:multiLevelType w:val="hybridMultilevel"/>
    <w:tmpl w:val="D0BAE80A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0E4A6E5E"/>
    <w:multiLevelType w:val="hybridMultilevel"/>
    <w:tmpl w:val="99921400"/>
    <w:lvl w:ilvl="0" w:tplc="38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0EAA32CC"/>
    <w:multiLevelType w:val="hybridMultilevel"/>
    <w:tmpl w:val="883A9954"/>
    <w:lvl w:ilvl="0" w:tplc="51967C6A">
      <w:start w:val="1"/>
      <w:numFmt w:val="decimal"/>
      <w:lvlText w:val="%1."/>
      <w:lvlJc w:val="left"/>
      <w:pPr>
        <w:ind w:left="906" w:hanging="360"/>
      </w:pPr>
      <w:rPr>
        <w:rFonts w:eastAsiaTheme="minorEastAsia" w:hint="default"/>
        <w:b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25" w15:restartNumberingAfterBreak="0">
    <w:nsid w:val="0F30636B"/>
    <w:multiLevelType w:val="hybridMultilevel"/>
    <w:tmpl w:val="E92A869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0F416244"/>
    <w:multiLevelType w:val="hybridMultilevel"/>
    <w:tmpl w:val="5D40F60A"/>
    <w:lvl w:ilvl="0" w:tplc="2D08D860">
      <w:start w:val="1"/>
      <w:numFmt w:val="lowerLetter"/>
      <w:lvlText w:val="%1."/>
      <w:lvlJc w:val="left"/>
      <w:pPr>
        <w:ind w:left="12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6" w:hanging="360"/>
      </w:pPr>
    </w:lvl>
    <w:lvl w:ilvl="2" w:tplc="3809001B" w:tentative="1">
      <w:start w:val="1"/>
      <w:numFmt w:val="lowerRoman"/>
      <w:lvlText w:val="%3."/>
      <w:lvlJc w:val="right"/>
      <w:pPr>
        <w:ind w:left="2706" w:hanging="180"/>
      </w:pPr>
    </w:lvl>
    <w:lvl w:ilvl="3" w:tplc="3809000F" w:tentative="1">
      <w:start w:val="1"/>
      <w:numFmt w:val="decimal"/>
      <w:lvlText w:val="%4."/>
      <w:lvlJc w:val="left"/>
      <w:pPr>
        <w:ind w:left="3426" w:hanging="360"/>
      </w:pPr>
    </w:lvl>
    <w:lvl w:ilvl="4" w:tplc="38090019" w:tentative="1">
      <w:start w:val="1"/>
      <w:numFmt w:val="lowerLetter"/>
      <w:lvlText w:val="%5."/>
      <w:lvlJc w:val="left"/>
      <w:pPr>
        <w:ind w:left="4146" w:hanging="360"/>
      </w:pPr>
    </w:lvl>
    <w:lvl w:ilvl="5" w:tplc="3809001B" w:tentative="1">
      <w:start w:val="1"/>
      <w:numFmt w:val="lowerRoman"/>
      <w:lvlText w:val="%6."/>
      <w:lvlJc w:val="right"/>
      <w:pPr>
        <w:ind w:left="4866" w:hanging="180"/>
      </w:pPr>
    </w:lvl>
    <w:lvl w:ilvl="6" w:tplc="3809000F" w:tentative="1">
      <w:start w:val="1"/>
      <w:numFmt w:val="decimal"/>
      <w:lvlText w:val="%7."/>
      <w:lvlJc w:val="left"/>
      <w:pPr>
        <w:ind w:left="5586" w:hanging="360"/>
      </w:pPr>
    </w:lvl>
    <w:lvl w:ilvl="7" w:tplc="38090019" w:tentative="1">
      <w:start w:val="1"/>
      <w:numFmt w:val="lowerLetter"/>
      <w:lvlText w:val="%8."/>
      <w:lvlJc w:val="left"/>
      <w:pPr>
        <w:ind w:left="6306" w:hanging="360"/>
      </w:pPr>
    </w:lvl>
    <w:lvl w:ilvl="8" w:tplc="380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27" w15:restartNumberingAfterBreak="0">
    <w:nsid w:val="0FA7294C"/>
    <w:multiLevelType w:val="hybridMultilevel"/>
    <w:tmpl w:val="6F8A84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1A76718"/>
    <w:multiLevelType w:val="multilevel"/>
    <w:tmpl w:val="8B3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DA0460"/>
    <w:multiLevelType w:val="hybridMultilevel"/>
    <w:tmpl w:val="06424F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11F93240"/>
    <w:multiLevelType w:val="multilevel"/>
    <w:tmpl w:val="DB34F0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D144EB"/>
    <w:multiLevelType w:val="hybridMultilevel"/>
    <w:tmpl w:val="63AC598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445C62"/>
    <w:multiLevelType w:val="hybridMultilevel"/>
    <w:tmpl w:val="6C743B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8D37FD"/>
    <w:multiLevelType w:val="hybridMultilevel"/>
    <w:tmpl w:val="4AA4027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1B6408BC"/>
    <w:multiLevelType w:val="hybridMultilevel"/>
    <w:tmpl w:val="AAB8CFE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1BFD6730"/>
    <w:multiLevelType w:val="hybridMultilevel"/>
    <w:tmpl w:val="F5C048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C76093E"/>
    <w:multiLevelType w:val="hybridMultilevel"/>
    <w:tmpl w:val="75501ED4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7" w15:restartNumberingAfterBreak="0">
    <w:nsid w:val="1F506CB8"/>
    <w:multiLevelType w:val="hybridMultilevel"/>
    <w:tmpl w:val="0FFC7308"/>
    <w:lvl w:ilvl="0" w:tplc="57AA6B7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252662B2"/>
    <w:multiLevelType w:val="hybridMultilevel"/>
    <w:tmpl w:val="73C4B698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26C0571C"/>
    <w:multiLevelType w:val="multilevel"/>
    <w:tmpl w:val="111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631BF9"/>
    <w:multiLevelType w:val="hybridMultilevel"/>
    <w:tmpl w:val="D160E42E"/>
    <w:lvl w:ilvl="0" w:tplc="38090009">
      <w:start w:val="1"/>
      <w:numFmt w:val="bullet"/>
      <w:lvlText w:val="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1" w15:restartNumberingAfterBreak="0">
    <w:nsid w:val="2A250879"/>
    <w:multiLevelType w:val="hybridMultilevel"/>
    <w:tmpl w:val="E982B954"/>
    <w:lvl w:ilvl="0" w:tplc="BA8649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2" w15:restartNumberingAfterBreak="0">
    <w:nsid w:val="2E1644B3"/>
    <w:multiLevelType w:val="hybridMultilevel"/>
    <w:tmpl w:val="559E1086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3" w15:restartNumberingAfterBreak="0">
    <w:nsid w:val="2F883C64"/>
    <w:multiLevelType w:val="multilevel"/>
    <w:tmpl w:val="0AD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036A87"/>
    <w:multiLevelType w:val="hybridMultilevel"/>
    <w:tmpl w:val="630C1770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5" w15:restartNumberingAfterBreak="0">
    <w:nsid w:val="33242367"/>
    <w:multiLevelType w:val="hybridMultilevel"/>
    <w:tmpl w:val="471A3E10"/>
    <w:lvl w:ilvl="0" w:tplc="620E465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363556DD"/>
    <w:multiLevelType w:val="hybridMultilevel"/>
    <w:tmpl w:val="DDE2B6E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399F38A4"/>
    <w:multiLevelType w:val="hybridMultilevel"/>
    <w:tmpl w:val="7ED89BB0"/>
    <w:lvl w:ilvl="0" w:tplc="310295D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 w15:restartNumberingAfterBreak="0">
    <w:nsid w:val="3DA51EFF"/>
    <w:multiLevelType w:val="hybridMultilevel"/>
    <w:tmpl w:val="4D922A58"/>
    <w:lvl w:ilvl="0" w:tplc="A2505278">
      <w:start w:val="1"/>
      <w:numFmt w:val="decimal"/>
      <w:lvlText w:val="%1."/>
      <w:lvlJc w:val="left"/>
      <w:pPr>
        <w:ind w:left="12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6" w:hanging="360"/>
      </w:pPr>
    </w:lvl>
    <w:lvl w:ilvl="2" w:tplc="3809001B" w:tentative="1">
      <w:start w:val="1"/>
      <w:numFmt w:val="lowerRoman"/>
      <w:lvlText w:val="%3."/>
      <w:lvlJc w:val="right"/>
      <w:pPr>
        <w:ind w:left="2706" w:hanging="180"/>
      </w:pPr>
    </w:lvl>
    <w:lvl w:ilvl="3" w:tplc="3809000F" w:tentative="1">
      <w:start w:val="1"/>
      <w:numFmt w:val="decimal"/>
      <w:lvlText w:val="%4."/>
      <w:lvlJc w:val="left"/>
      <w:pPr>
        <w:ind w:left="3426" w:hanging="360"/>
      </w:pPr>
    </w:lvl>
    <w:lvl w:ilvl="4" w:tplc="38090019" w:tentative="1">
      <w:start w:val="1"/>
      <w:numFmt w:val="lowerLetter"/>
      <w:lvlText w:val="%5."/>
      <w:lvlJc w:val="left"/>
      <w:pPr>
        <w:ind w:left="4146" w:hanging="360"/>
      </w:pPr>
    </w:lvl>
    <w:lvl w:ilvl="5" w:tplc="3809001B" w:tentative="1">
      <w:start w:val="1"/>
      <w:numFmt w:val="lowerRoman"/>
      <w:lvlText w:val="%6."/>
      <w:lvlJc w:val="right"/>
      <w:pPr>
        <w:ind w:left="4866" w:hanging="180"/>
      </w:pPr>
    </w:lvl>
    <w:lvl w:ilvl="6" w:tplc="3809000F" w:tentative="1">
      <w:start w:val="1"/>
      <w:numFmt w:val="decimal"/>
      <w:lvlText w:val="%7."/>
      <w:lvlJc w:val="left"/>
      <w:pPr>
        <w:ind w:left="5586" w:hanging="360"/>
      </w:pPr>
    </w:lvl>
    <w:lvl w:ilvl="7" w:tplc="38090019" w:tentative="1">
      <w:start w:val="1"/>
      <w:numFmt w:val="lowerLetter"/>
      <w:lvlText w:val="%8."/>
      <w:lvlJc w:val="left"/>
      <w:pPr>
        <w:ind w:left="6306" w:hanging="360"/>
      </w:pPr>
    </w:lvl>
    <w:lvl w:ilvl="8" w:tplc="380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49" w15:restartNumberingAfterBreak="0">
    <w:nsid w:val="3DCF7D7D"/>
    <w:multiLevelType w:val="hybridMultilevel"/>
    <w:tmpl w:val="498E443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75328C"/>
    <w:multiLevelType w:val="hybridMultilevel"/>
    <w:tmpl w:val="A00C93E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1" w15:restartNumberingAfterBreak="0">
    <w:nsid w:val="41267E66"/>
    <w:multiLevelType w:val="hybridMultilevel"/>
    <w:tmpl w:val="6D1AE03E"/>
    <w:lvl w:ilvl="0" w:tplc="0FB861D4">
      <w:start w:val="1"/>
      <w:numFmt w:val="decimal"/>
      <w:lvlText w:val="%1."/>
      <w:lvlJc w:val="left"/>
      <w:pPr>
        <w:ind w:left="9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52" w15:restartNumberingAfterBreak="0">
    <w:nsid w:val="4188442E"/>
    <w:multiLevelType w:val="hybridMultilevel"/>
    <w:tmpl w:val="54909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435440"/>
    <w:multiLevelType w:val="multilevel"/>
    <w:tmpl w:val="B1D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FE434A"/>
    <w:multiLevelType w:val="hybridMultilevel"/>
    <w:tmpl w:val="C76E570E"/>
    <w:lvl w:ilvl="0" w:tplc="25B8893C">
      <w:start w:val="1"/>
      <w:numFmt w:val="decimal"/>
      <w:lvlText w:val="%1."/>
      <w:lvlJc w:val="left"/>
      <w:pPr>
        <w:ind w:left="920" w:hanging="360"/>
      </w:pPr>
      <w:rPr>
        <w:rFonts w:hint="default"/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0" w:hanging="360"/>
      </w:pPr>
    </w:lvl>
    <w:lvl w:ilvl="2" w:tplc="3809001B" w:tentative="1">
      <w:start w:val="1"/>
      <w:numFmt w:val="lowerRoman"/>
      <w:lvlText w:val="%3."/>
      <w:lvlJc w:val="right"/>
      <w:pPr>
        <w:ind w:left="2360" w:hanging="180"/>
      </w:pPr>
    </w:lvl>
    <w:lvl w:ilvl="3" w:tplc="3809000F" w:tentative="1">
      <w:start w:val="1"/>
      <w:numFmt w:val="decimal"/>
      <w:lvlText w:val="%4."/>
      <w:lvlJc w:val="left"/>
      <w:pPr>
        <w:ind w:left="3080" w:hanging="360"/>
      </w:pPr>
    </w:lvl>
    <w:lvl w:ilvl="4" w:tplc="38090019" w:tentative="1">
      <w:start w:val="1"/>
      <w:numFmt w:val="lowerLetter"/>
      <w:lvlText w:val="%5."/>
      <w:lvlJc w:val="left"/>
      <w:pPr>
        <w:ind w:left="3800" w:hanging="360"/>
      </w:pPr>
    </w:lvl>
    <w:lvl w:ilvl="5" w:tplc="3809001B" w:tentative="1">
      <w:start w:val="1"/>
      <w:numFmt w:val="lowerRoman"/>
      <w:lvlText w:val="%6."/>
      <w:lvlJc w:val="right"/>
      <w:pPr>
        <w:ind w:left="4520" w:hanging="180"/>
      </w:pPr>
    </w:lvl>
    <w:lvl w:ilvl="6" w:tplc="3809000F" w:tentative="1">
      <w:start w:val="1"/>
      <w:numFmt w:val="decimal"/>
      <w:lvlText w:val="%7."/>
      <w:lvlJc w:val="left"/>
      <w:pPr>
        <w:ind w:left="5240" w:hanging="360"/>
      </w:pPr>
    </w:lvl>
    <w:lvl w:ilvl="7" w:tplc="38090019" w:tentative="1">
      <w:start w:val="1"/>
      <w:numFmt w:val="lowerLetter"/>
      <w:lvlText w:val="%8."/>
      <w:lvlJc w:val="left"/>
      <w:pPr>
        <w:ind w:left="5960" w:hanging="360"/>
      </w:pPr>
    </w:lvl>
    <w:lvl w:ilvl="8" w:tplc="3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55" w15:restartNumberingAfterBreak="0">
    <w:nsid w:val="4362545B"/>
    <w:multiLevelType w:val="multilevel"/>
    <w:tmpl w:val="C45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C504C"/>
    <w:multiLevelType w:val="hybridMultilevel"/>
    <w:tmpl w:val="67522C6A"/>
    <w:lvl w:ilvl="0" w:tplc="90AC7A1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7" w15:restartNumberingAfterBreak="0">
    <w:nsid w:val="49E51994"/>
    <w:multiLevelType w:val="hybridMultilevel"/>
    <w:tmpl w:val="364A40D0"/>
    <w:lvl w:ilvl="0" w:tplc="0994C17C">
      <w:start w:val="1"/>
      <w:numFmt w:val="lowerLetter"/>
      <w:lvlText w:val="%1."/>
      <w:lvlJc w:val="left"/>
      <w:pPr>
        <w:ind w:left="12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6" w:hanging="360"/>
      </w:pPr>
    </w:lvl>
    <w:lvl w:ilvl="2" w:tplc="3809001B" w:tentative="1">
      <w:start w:val="1"/>
      <w:numFmt w:val="lowerRoman"/>
      <w:lvlText w:val="%3."/>
      <w:lvlJc w:val="right"/>
      <w:pPr>
        <w:ind w:left="2706" w:hanging="180"/>
      </w:pPr>
    </w:lvl>
    <w:lvl w:ilvl="3" w:tplc="3809000F" w:tentative="1">
      <w:start w:val="1"/>
      <w:numFmt w:val="decimal"/>
      <w:lvlText w:val="%4."/>
      <w:lvlJc w:val="left"/>
      <w:pPr>
        <w:ind w:left="3426" w:hanging="360"/>
      </w:pPr>
    </w:lvl>
    <w:lvl w:ilvl="4" w:tplc="38090019" w:tentative="1">
      <w:start w:val="1"/>
      <w:numFmt w:val="lowerLetter"/>
      <w:lvlText w:val="%5."/>
      <w:lvlJc w:val="left"/>
      <w:pPr>
        <w:ind w:left="4146" w:hanging="360"/>
      </w:pPr>
    </w:lvl>
    <w:lvl w:ilvl="5" w:tplc="3809001B" w:tentative="1">
      <w:start w:val="1"/>
      <w:numFmt w:val="lowerRoman"/>
      <w:lvlText w:val="%6."/>
      <w:lvlJc w:val="right"/>
      <w:pPr>
        <w:ind w:left="4866" w:hanging="180"/>
      </w:pPr>
    </w:lvl>
    <w:lvl w:ilvl="6" w:tplc="3809000F" w:tentative="1">
      <w:start w:val="1"/>
      <w:numFmt w:val="decimal"/>
      <w:lvlText w:val="%7."/>
      <w:lvlJc w:val="left"/>
      <w:pPr>
        <w:ind w:left="5586" w:hanging="360"/>
      </w:pPr>
    </w:lvl>
    <w:lvl w:ilvl="7" w:tplc="38090019" w:tentative="1">
      <w:start w:val="1"/>
      <w:numFmt w:val="lowerLetter"/>
      <w:lvlText w:val="%8."/>
      <w:lvlJc w:val="left"/>
      <w:pPr>
        <w:ind w:left="6306" w:hanging="360"/>
      </w:pPr>
    </w:lvl>
    <w:lvl w:ilvl="8" w:tplc="380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58" w15:restartNumberingAfterBreak="0">
    <w:nsid w:val="4F437CB0"/>
    <w:multiLevelType w:val="hybridMultilevel"/>
    <w:tmpl w:val="1D8E26A6"/>
    <w:lvl w:ilvl="0" w:tplc="2C94886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9" w15:restartNumberingAfterBreak="0">
    <w:nsid w:val="4F4A0460"/>
    <w:multiLevelType w:val="multilevel"/>
    <w:tmpl w:val="FA8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270DB"/>
    <w:multiLevelType w:val="hybridMultilevel"/>
    <w:tmpl w:val="5A7011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517212"/>
    <w:multiLevelType w:val="hybridMultilevel"/>
    <w:tmpl w:val="F86E16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A90188"/>
    <w:multiLevelType w:val="hybridMultilevel"/>
    <w:tmpl w:val="D8B2E4EC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3" w15:restartNumberingAfterBreak="0">
    <w:nsid w:val="56C930B7"/>
    <w:multiLevelType w:val="hybridMultilevel"/>
    <w:tmpl w:val="7428A168"/>
    <w:lvl w:ilvl="0" w:tplc="B6D0B7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4" w15:restartNumberingAfterBreak="0">
    <w:nsid w:val="57D434EA"/>
    <w:multiLevelType w:val="hybridMultilevel"/>
    <w:tmpl w:val="55062FC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5" w15:restartNumberingAfterBreak="0">
    <w:nsid w:val="58C9550C"/>
    <w:multiLevelType w:val="hybridMultilevel"/>
    <w:tmpl w:val="F5FEC188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58E215E0"/>
    <w:multiLevelType w:val="hybridMultilevel"/>
    <w:tmpl w:val="89B08F30"/>
    <w:lvl w:ilvl="0" w:tplc="040A673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7" w15:restartNumberingAfterBreak="0">
    <w:nsid w:val="59DB5FE2"/>
    <w:multiLevelType w:val="hybridMultilevel"/>
    <w:tmpl w:val="52CCE7A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8" w15:restartNumberingAfterBreak="0">
    <w:nsid w:val="5B8E1FA4"/>
    <w:multiLevelType w:val="hybridMultilevel"/>
    <w:tmpl w:val="5B94D036"/>
    <w:lvl w:ilvl="0" w:tplc="5F1AEC0A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9" w15:restartNumberingAfterBreak="0">
    <w:nsid w:val="5C1D1B85"/>
    <w:multiLevelType w:val="hybridMultilevel"/>
    <w:tmpl w:val="A8180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19423DF"/>
    <w:multiLevelType w:val="multilevel"/>
    <w:tmpl w:val="995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192172"/>
    <w:multiLevelType w:val="hybridMultilevel"/>
    <w:tmpl w:val="702CE43E"/>
    <w:lvl w:ilvl="0" w:tplc="38090011">
      <w:start w:val="1"/>
      <w:numFmt w:val="decimal"/>
      <w:lvlText w:val="%1)"/>
      <w:lvlJc w:val="left"/>
      <w:pPr>
        <w:ind w:left="2934" w:hanging="360"/>
      </w:pPr>
    </w:lvl>
    <w:lvl w:ilvl="1" w:tplc="38090019" w:tentative="1">
      <w:start w:val="1"/>
      <w:numFmt w:val="lowerLetter"/>
      <w:lvlText w:val="%2."/>
      <w:lvlJc w:val="left"/>
      <w:pPr>
        <w:ind w:left="3654" w:hanging="360"/>
      </w:pPr>
    </w:lvl>
    <w:lvl w:ilvl="2" w:tplc="3809001B" w:tentative="1">
      <w:start w:val="1"/>
      <w:numFmt w:val="lowerRoman"/>
      <w:lvlText w:val="%3."/>
      <w:lvlJc w:val="right"/>
      <w:pPr>
        <w:ind w:left="4374" w:hanging="180"/>
      </w:pPr>
    </w:lvl>
    <w:lvl w:ilvl="3" w:tplc="3809000F" w:tentative="1">
      <w:start w:val="1"/>
      <w:numFmt w:val="decimal"/>
      <w:lvlText w:val="%4."/>
      <w:lvlJc w:val="left"/>
      <w:pPr>
        <w:ind w:left="5094" w:hanging="360"/>
      </w:pPr>
    </w:lvl>
    <w:lvl w:ilvl="4" w:tplc="38090019" w:tentative="1">
      <w:start w:val="1"/>
      <w:numFmt w:val="lowerLetter"/>
      <w:lvlText w:val="%5."/>
      <w:lvlJc w:val="left"/>
      <w:pPr>
        <w:ind w:left="5814" w:hanging="360"/>
      </w:pPr>
    </w:lvl>
    <w:lvl w:ilvl="5" w:tplc="3809001B" w:tentative="1">
      <w:start w:val="1"/>
      <w:numFmt w:val="lowerRoman"/>
      <w:lvlText w:val="%6."/>
      <w:lvlJc w:val="right"/>
      <w:pPr>
        <w:ind w:left="6534" w:hanging="180"/>
      </w:pPr>
    </w:lvl>
    <w:lvl w:ilvl="6" w:tplc="3809000F" w:tentative="1">
      <w:start w:val="1"/>
      <w:numFmt w:val="decimal"/>
      <w:lvlText w:val="%7."/>
      <w:lvlJc w:val="left"/>
      <w:pPr>
        <w:ind w:left="7254" w:hanging="360"/>
      </w:pPr>
    </w:lvl>
    <w:lvl w:ilvl="7" w:tplc="38090019" w:tentative="1">
      <w:start w:val="1"/>
      <w:numFmt w:val="lowerLetter"/>
      <w:lvlText w:val="%8."/>
      <w:lvlJc w:val="left"/>
      <w:pPr>
        <w:ind w:left="7974" w:hanging="360"/>
      </w:pPr>
    </w:lvl>
    <w:lvl w:ilvl="8" w:tplc="380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72" w15:restartNumberingAfterBreak="0">
    <w:nsid w:val="66466169"/>
    <w:multiLevelType w:val="hybridMultilevel"/>
    <w:tmpl w:val="85AA590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3" w15:restartNumberingAfterBreak="0">
    <w:nsid w:val="678113D7"/>
    <w:multiLevelType w:val="hybridMultilevel"/>
    <w:tmpl w:val="CE0EAF3C"/>
    <w:lvl w:ilvl="0" w:tplc="38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4" w15:restartNumberingAfterBreak="0">
    <w:nsid w:val="6A453335"/>
    <w:multiLevelType w:val="hybridMultilevel"/>
    <w:tmpl w:val="13760538"/>
    <w:lvl w:ilvl="0" w:tplc="38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5" w15:restartNumberingAfterBreak="0">
    <w:nsid w:val="6B6C62B1"/>
    <w:multiLevelType w:val="hybridMultilevel"/>
    <w:tmpl w:val="DAEA06C4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6" w15:restartNumberingAfterBreak="0">
    <w:nsid w:val="6DF34231"/>
    <w:multiLevelType w:val="hybridMultilevel"/>
    <w:tmpl w:val="B4605804"/>
    <w:lvl w:ilvl="0" w:tplc="6B74BC8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7" w15:restartNumberingAfterBreak="0">
    <w:nsid w:val="7035028F"/>
    <w:multiLevelType w:val="hybridMultilevel"/>
    <w:tmpl w:val="CBFAC342"/>
    <w:lvl w:ilvl="0" w:tplc="38090009">
      <w:start w:val="1"/>
      <w:numFmt w:val="bullet"/>
      <w:lvlText w:val=""/>
      <w:lvlJc w:val="left"/>
      <w:pPr>
        <w:ind w:left="213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8" w15:restartNumberingAfterBreak="0">
    <w:nsid w:val="73096FD4"/>
    <w:multiLevelType w:val="multilevel"/>
    <w:tmpl w:val="D44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63515"/>
    <w:multiLevelType w:val="multilevel"/>
    <w:tmpl w:val="2A2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414537"/>
    <w:multiLevelType w:val="hybridMultilevel"/>
    <w:tmpl w:val="3A10E3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88D121E"/>
    <w:multiLevelType w:val="hybridMultilevel"/>
    <w:tmpl w:val="82F0DAD0"/>
    <w:lvl w:ilvl="0" w:tplc="540CD85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2" w15:restartNumberingAfterBreak="0">
    <w:nsid w:val="7A67275E"/>
    <w:multiLevelType w:val="hybridMultilevel"/>
    <w:tmpl w:val="D3EA3B9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3" w15:restartNumberingAfterBreak="0">
    <w:nsid w:val="7DAB5EC9"/>
    <w:multiLevelType w:val="multilevel"/>
    <w:tmpl w:val="059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07073">
    <w:abstractNumId w:val="8"/>
  </w:num>
  <w:num w:numId="2" w16cid:durableId="821508575">
    <w:abstractNumId w:val="6"/>
  </w:num>
  <w:num w:numId="3" w16cid:durableId="447890997">
    <w:abstractNumId w:val="5"/>
  </w:num>
  <w:num w:numId="4" w16cid:durableId="561907428">
    <w:abstractNumId w:val="4"/>
  </w:num>
  <w:num w:numId="5" w16cid:durableId="1678191057">
    <w:abstractNumId w:val="7"/>
  </w:num>
  <w:num w:numId="6" w16cid:durableId="1003505837">
    <w:abstractNumId w:val="3"/>
  </w:num>
  <w:num w:numId="7" w16cid:durableId="832725626">
    <w:abstractNumId w:val="2"/>
  </w:num>
  <w:num w:numId="8" w16cid:durableId="881749810">
    <w:abstractNumId w:val="1"/>
  </w:num>
  <w:num w:numId="9" w16cid:durableId="1953585564">
    <w:abstractNumId w:val="0"/>
  </w:num>
  <w:num w:numId="10" w16cid:durableId="1126120282">
    <w:abstractNumId w:val="49"/>
  </w:num>
  <w:num w:numId="11" w16cid:durableId="1706589928">
    <w:abstractNumId w:val="18"/>
  </w:num>
  <w:num w:numId="12" w16cid:durableId="1336883168">
    <w:abstractNumId w:val="69"/>
  </w:num>
  <w:num w:numId="13" w16cid:durableId="262035506">
    <w:abstractNumId w:val="32"/>
  </w:num>
  <w:num w:numId="14" w16cid:durableId="269171122">
    <w:abstractNumId w:val="12"/>
  </w:num>
  <w:num w:numId="15" w16cid:durableId="1659920564">
    <w:abstractNumId w:val="29"/>
  </w:num>
  <w:num w:numId="16" w16cid:durableId="1591692606">
    <w:abstractNumId w:val="10"/>
  </w:num>
  <w:num w:numId="17" w16cid:durableId="2126268477">
    <w:abstractNumId w:val="66"/>
  </w:num>
  <w:num w:numId="18" w16cid:durableId="1481073952">
    <w:abstractNumId w:val="14"/>
  </w:num>
  <w:num w:numId="19" w16cid:durableId="1625579337">
    <w:abstractNumId w:val="52"/>
  </w:num>
  <w:num w:numId="20" w16cid:durableId="974027924">
    <w:abstractNumId w:val="54"/>
  </w:num>
  <w:num w:numId="21" w16cid:durableId="626276106">
    <w:abstractNumId w:val="21"/>
  </w:num>
  <w:num w:numId="22" w16cid:durableId="1209491023">
    <w:abstractNumId w:val="61"/>
  </w:num>
  <w:num w:numId="23" w16cid:durableId="1113473408">
    <w:abstractNumId w:val="35"/>
  </w:num>
  <w:num w:numId="24" w16cid:durableId="2108692694">
    <w:abstractNumId w:val="80"/>
  </w:num>
  <w:num w:numId="25" w16cid:durableId="466703468">
    <w:abstractNumId w:val="51"/>
  </w:num>
  <w:num w:numId="26" w16cid:durableId="2111003544">
    <w:abstractNumId w:val="26"/>
  </w:num>
  <w:num w:numId="27" w16cid:durableId="540481627">
    <w:abstractNumId w:val="57"/>
  </w:num>
  <w:num w:numId="28" w16cid:durableId="766578749">
    <w:abstractNumId w:val="60"/>
  </w:num>
  <w:num w:numId="29" w16cid:durableId="787748120">
    <w:abstractNumId w:val="68"/>
  </w:num>
  <w:num w:numId="30" w16cid:durableId="1455556542">
    <w:abstractNumId w:val="37"/>
  </w:num>
  <w:num w:numId="31" w16cid:durableId="1440756349">
    <w:abstractNumId w:val="47"/>
  </w:num>
  <w:num w:numId="32" w16cid:durableId="210532634">
    <w:abstractNumId w:val="81"/>
  </w:num>
  <w:num w:numId="33" w16cid:durableId="452789637">
    <w:abstractNumId w:val="55"/>
  </w:num>
  <w:num w:numId="34" w16cid:durableId="397359374">
    <w:abstractNumId w:val="58"/>
  </w:num>
  <w:num w:numId="35" w16cid:durableId="437994912">
    <w:abstractNumId w:val="13"/>
  </w:num>
  <w:num w:numId="36" w16cid:durableId="6252498">
    <w:abstractNumId w:val="76"/>
  </w:num>
  <w:num w:numId="37" w16cid:durableId="873808447">
    <w:abstractNumId w:val="24"/>
  </w:num>
  <w:num w:numId="38" w16cid:durableId="1679772812">
    <w:abstractNumId w:val="48"/>
  </w:num>
  <w:num w:numId="39" w16cid:durableId="1354526751">
    <w:abstractNumId w:val="27"/>
  </w:num>
  <w:num w:numId="40" w16cid:durableId="308676262">
    <w:abstractNumId w:val="45"/>
  </w:num>
  <w:num w:numId="41" w16cid:durableId="1002973568">
    <w:abstractNumId w:val="56"/>
  </w:num>
  <w:num w:numId="42" w16cid:durableId="7679211">
    <w:abstractNumId w:val="41"/>
  </w:num>
  <w:num w:numId="43" w16cid:durableId="718669756">
    <w:abstractNumId w:val="71"/>
  </w:num>
  <w:num w:numId="44" w16cid:durableId="1889148414">
    <w:abstractNumId w:val="63"/>
  </w:num>
  <w:num w:numId="45" w16cid:durableId="466163966">
    <w:abstractNumId w:val="78"/>
  </w:num>
  <w:num w:numId="46" w16cid:durableId="73860536">
    <w:abstractNumId w:val="70"/>
  </w:num>
  <w:num w:numId="47" w16cid:durableId="1662537499">
    <w:abstractNumId w:val="9"/>
  </w:num>
  <w:num w:numId="48" w16cid:durableId="680353423">
    <w:abstractNumId w:val="77"/>
  </w:num>
  <w:num w:numId="49" w16cid:durableId="1948468759">
    <w:abstractNumId w:val="40"/>
  </w:num>
  <w:num w:numId="50" w16cid:durableId="1206212713">
    <w:abstractNumId w:val="79"/>
  </w:num>
  <w:num w:numId="51" w16cid:durableId="932057280">
    <w:abstractNumId w:val="62"/>
  </w:num>
  <w:num w:numId="52" w16cid:durableId="1183662700">
    <w:abstractNumId w:val="67"/>
  </w:num>
  <w:num w:numId="53" w16cid:durableId="728964600">
    <w:abstractNumId w:val="20"/>
  </w:num>
  <w:num w:numId="54" w16cid:durableId="1768453594">
    <w:abstractNumId w:val="82"/>
  </w:num>
  <w:num w:numId="55" w16cid:durableId="2126381648">
    <w:abstractNumId w:val="75"/>
  </w:num>
  <w:num w:numId="56" w16cid:durableId="649793924">
    <w:abstractNumId w:val="36"/>
  </w:num>
  <w:num w:numId="57" w16cid:durableId="1152915013">
    <w:abstractNumId w:val="34"/>
  </w:num>
  <w:num w:numId="58" w16cid:durableId="575748777">
    <w:abstractNumId w:val="33"/>
  </w:num>
  <w:num w:numId="59" w16cid:durableId="84617630">
    <w:abstractNumId w:val="50"/>
  </w:num>
  <w:num w:numId="60" w16cid:durableId="467863420">
    <w:abstractNumId w:val="64"/>
  </w:num>
  <w:num w:numId="61" w16cid:durableId="238489540">
    <w:abstractNumId w:val="15"/>
  </w:num>
  <w:num w:numId="62" w16cid:durableId="1537692285">
    <w:abstractNumId w:val="59"/>
  </w:num>
  <w:num w:numId="63" w16cid:durableId="1680887467">
    <w:abstractNumId w:val="83"/>
  </w:num>
  <w:num w:numId="64" w16cid:durableId="970595414">
    <w:abstractNumId w:val="43"/>
  </w:num>
  <w:num w:numId="65" w16cid:durableId="1676836282">
    <w:abstractNumId w:val="53"/>
  </w:num>
  <w:num w:numId="66" w16cid:durableId="1015887081">
    <w:abstractNumId w:val="28"/>
  </w:num>
  <w:num w:numId="67" w16cid:durableId="1761289029">
    <w:abstractNumId w:val="46"/>
  </w:num>
  <w:num w:numId="68" w16cid:durableId="1476951125">
    <w:abstractNumId w:val="25"/>
  </w:num>
  <w:num w:numId="69" w16cid:durableId="1263562976">
    <w:abstractNumId w:val="39"/>
  </w:num>
  <w:num w:numId="70" w16cid:durableId="392194038">
    <w:abstractNumId w:val="11"/>
  </w:num>
  <w:num w:numId="71" w16cid:durableId="1135100417">
    <w:abstractNumId w:val="72"/>
  </w:num>
  <w:num w:numId="72" w16cid:durableId="967977763">
    <w:abstractNumId w:val="74"/>
  </w:num>
  <w:num w:numId="73" w16cid:durableId="521893569">
    <w:abstractNumId w:val="23"/>
  </w:num>
  <w:num w:numId="74" w16cid:durableId="1977178794">
    <w:abstractNumId w:val="65"/>
  </w:num>
  <w:num w:numId="75" w16cid:durableId="24869411">
    <w:abstractNumId w:val="30"/>
  </w:num>
  <w:num w:numId="76" w16cid:durableId="1693870774">
    <w:abstractNumId w:val="17"/>
  </w:num>
  <w:num w:numId="77" w16cid:durableId="1955164958">
    <w:abstractNumId w:val="16"/>
  </w:num>
  <w:num w:numId="78" w16cid:durableId="2113087101">
    <w:abstractNumId w:val="44"/>
  </w:num>
  <w:num w:numId="79" w16cid:durableId="1106540287">
    <w:abstractNumId w:val="73"/>
  </w:num>
  <w:num w:numId="80" w16cid:durableId="612517603">
    <w:abstractNumId w:val="38"/>
  </w:num>
  <w:num w:numId="81" w16cid:durableId="1261110185">
    <w:abstractNumId w:val="42"/>
  </w:num>
  <w:num w:numId="82" w16cid:durableId="631054286">
    <w:abstractNumId w:val="19"/>
  </w:num>
  <w:num w:numId="83" w16cid:durableId="1714502466">
    <w:abstractNumId w:val="22"/>
  </w:num>
  <w:num w:numId="84" w16cid:durableId="10262963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D"/>
    <w:rsid w:val="000A4DE7"/>
    <w:rsid w:val="000C4351"/>
    <w:rsid w:val="001133BA"/>
    <w:rsid w:val="0015074B"/>
    <w:rsid w:val="001A2088"/>
    <w:rsid w:val="001C5031"/>
    <w:rsid w:val="00216B31"/>
    <w:rsid w:val="002457A4"/>
    <w:rsid w:val="00247BD9"/>
    <w:rsid w:val="00256599"/>
    <w:rsid w:val="00284496"/>
    <w:rsid w:val="002925CE"/>
    <w:rsid w:val="0029639D"/>
    <w:rsid w:val="00324357"/>
    <w:rsid w:val="00326F90"/>
    <w:rsid w:val="003458E9"/>
    <w:rsid w:val="00394C38"/>
    <w:rsid w:val="003C4BAA"/>
    <w:rsid w:val="003D4BFA"/>
    <w:rsid w:val="003D718B"/>
    <w:rsid w:val="003E0D38"/>
    <w:rsid w:val="004469FD"/>
    <w:rsid w:val="004D6943"/>
    <w:rsid w:val="005072C4"/>
    <w:rsid w:val="00532050"/>
    <w:rsid w:val="0053363A"/>
    <w:rsid w:val="00584D1E"/>
    <w:rsid w:val="005A3362"/>
    <w:rsid w:val="0063273A"/>
    <w:rsid w:val="006555F0"/>
    <w:rsid w:val="006801D8"/>
    <w:rsid w:val="006E455A"/>
    <w:rsid w:val="0078510C"/>
    <w:rsid w:val="007B5E0D"/>
    <w:rsid w:val="007E3208"/>
    <w:rsid w:val="007F0990"/>
    <w:rsid w:val="007F3E6C"/>
    <w:rsid w:val="00822EC3"/>
    <w:rsid w:val="00853355"/>
    <w:rsid w:val="0086580A"/>
    <w:rsid w:val="00971D49"/>
    <w:rsid w:val="009C6EF5"/>
    <w:rsid w:val="00A338BF"/>
    <w:rsid w:val="00AA0BB5"/>
    <w:rsid w:val="00AA1D8D"/>
    <w:rsid w:val="00AE45D5"/>
    <w:rsid w:val="00B220F3"/>
    <w:rsid w:val="00B328BC"/>
    <w:rsid w:val="00B47730"/>
    <w:rsid w:val="00B565D5"/>
    <w:rsid w:val="00B60207"/>
    <w:rsid w:val="00B6493A"/>
    <w:rsid w:val="00BB6013"/>
    <w:rsid w:val="00BF7517"/>
    <w:rsid w:val="00C7274F"/>
    <w:rsid w:val="00C76A89"/>
    <w:rsid w:val="00C94345"/>
    <w:rsid w:val="00CB0664"/>
    <w:rsid w:val="00CD3FCE"/>
    <w:rsid w:val="00D405DA"/>
    <w:rsid w:val="00D84053"/>
    <w:rsid w:val="00D913AC"/>
    <w:rsid w:val="00F347D4"/>
    <w:rsid w:val="00F35592"/>
    <w:rsid w:val="00F71F8B"/>
    <w:rsid w:val="00F85082"/>
    <w:rsid w:val="00F90123"/>
    <w:rsid w:val="00FC693F"/>
    <w:rsid w:val="00FD66B3"/>
    <w:rsid w:val="00FD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A384E7"/>
  <w14:defaultImageDpi w14:val="300"/>
  <w15:docId w15:val="{2FBF41D5-2A37-417D-A0CE-A45ABCD4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94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8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Lailiatul Fitriani</cp:lastModifiedBy>
  <cp:revision>12</cp:revision>
  <cp:lastPrinted>2025-08-16T06:20:00Z</cp:lastPrinted>
  <dcterms:created xsi:type="dcterms:W3CDTF">2026-07-17T13:45:00Z</dcterms:created>
  <dcterms:modified xsi:type="dcterms:W3CDTF">2026-08-02T00:47:00Z</dcterms:modified>
  <cp:category/>
</cp:coreProperties>
</file>