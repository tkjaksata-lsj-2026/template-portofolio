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E0BC" w14:textId="0744F4EC" w:rsidR="00257A2D" w:rsidRPr="0074360A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JOB SHEET PRAKTIKUM</w:t>
      </w:r>
    </w:p>
    <w:p w14:paraId="46A0B291" w14:textId="6FA00E85" w:rsidR="00257A2D" w:rsidRPr="0074360A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LAYANAN SISTEM JARINGAN</w:t>
      </w:r>
    </w:p>
    <w:p w14:paraId="1A7A9358" w14:textId="69EE5C1B" w:rsidR="00257A2D" w:rsidRPr="0074360A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XI TEKNIK KOMPUTER DAN JARINGAN</w:t>
      </w:r>
    </w:p>
    <w:p w14:paraId="2B9F0C19" w14:textId="77777777" w:rsidR="00257A2D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4360A">
        <w:rPr>
          <w:rFonts w:asciiTheme="majorHAnsi" w:hAnsiTheme="majorHAnsi" w:cstheme="majorHAnsi"/>
          <w:b/>
          <w:bCs/>
          <w:sz w:val="24"/>
          <w:szCs w:val="24"/>
        </w:rPr>
        <w:t>SMK NEGERI 6 MALANG</w:t>
      </w:r>
    </w:p>
    <w:p w14:paraId="0C103F8A" w14:textId="77777777" w:rsidR="00913CC2" w:rsidRDefault="00913CC2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Style w:val="TableGrid"/>
        <w:tblW w:w="8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1"/>
        <w:gridCol w:w="284"/>
        <w:gridCol w:w="7030"/>
      </w:tblGrid>
      <w:tr w:rsidR="000C0249" w:rsidRPr="000C0249" w14:paraId="016CFC33" w14:textId="77777777" w:rsidTr="000C0249">
        <w:tc>
          <w:tcPr>
            <w:tcW w:w="1321" w:type="dxa"/>
          </w:tcPr>
          <w:p w14:paraId="070464CE" w14:textId="302AD6B2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Job</w:t>
            </w:r>
          </w:p>
        </w:tc>
        <w:tc>
          <w:tcPr>
            <w:tcW w:w="284" w:type="dxa"/>
          </w:tcPr>
          <w:p w14:paraId="4E9BDAFF" w14:textId="767B3956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030" w:type="dxa"/>
          </w:tcPr>
          <w:p w14:paraId="4C2D5043" w14:textId="2305A111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Prepare Your Server for Network Operations</w:t>
            </w:r>
          </w:p>
        </w:tc>
      </w:tr>
      <w:tr w:rsidR="000C0249" w:rsidRPr="000C0249" w14:paraId="5437FAF3" w14:textId="77777777" w:rsidTr="000C0249">
        <w:tc>
          <w:tcPr>
            <w:tcW w:w="1321" w:type="dxa"/>
          </w:tcPr>
          <w:p w14:paraId="4D13EC8B" w14:textId="4F33ADE0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Mission</w:t>
            </w:r>
          </w:p>
        </w:tc>
        <w:tc>
          <w:tcPr>
            <w:tcW w:w="284" w:type="dxa"/>
          </w:tcPr>
          <w:p w14:paraId="10667D4C" w14:textId="0CA24D35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030" w:type="dxa"/>
          </w:tcPr>
          <w:p w14:paraId="46E181A9" w14:textId="540CDC7C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Menyiapkan server agar dapat diakses dan dikelola dari sistem operasi host menggunakan layanan SSH.</w:t>
            </w:r>
          </w:p>
        </w:tc>
      </w:tr>
      <w:tr w:rsidR="000C0249" w:rsidRPr="000C0249" w14:paraId="2B874569" w14:textId="77777777" w:rsidTr="000C0249">
        <w:tc>
          <w:tcPr>
            <w:tcW w:w="1321" w:type="dxa"/>
          </w:tcPr>
          <w:p w14:paraId="02A30BDB" w14:textId="6185FD73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Deliverable</w:t>
            </w:r>
          </w:p>
        </w:tc>
        <w:tc>
          <w:tcPr>
            <w:tcW w:w="284" w:type="dxa"/>
          </w:tcPr>
          <w:p w14:paraId="440A804A" w14:textId="6C590C1A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030" w:type="dxa"/>
          </w:tcPr>
          <w:p w14:paraId="61E86569" w14:textId="7AC6E61F" w:rsidR="000C0249" w:rsidRPr="000C0249" w:rsidRDefault="000C0249" w:rsidP="000C0249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0C0249">
              <w:rPr>
                <w:rFonts w:asciiTheme="majorHAnsi" w:hAnsiTheme="majorHAnsi" w:cstheme="majorHAnsi"/>
                <w:sz w:val="24"/>
                <w:szCs w:val="24"/>
              </w:rPr>
              <w:t>Static IP, hostname, repository, dan OpenSSH Server berhasil dikonfigurasi sehingga Host Windows dapat login ke Debian Server menggunakan PuTTY.</w:t>
            </w:r>
          </w:p>
        </w:tc>
      </w:tr>
    </w:tbl>
    <w:p w14:paraId="1CC6D533" w14:textId="77777777" w:rsidR="00257A2D" w:rsidRPr="00257A2D" w:rsidRDefault="00257A2D" w:rsidP="00677D1F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2DF60811" w14:textId="5C71FEDA" w:rsidR="00761D83" w:rsidRDefault="00761D8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Persiapan Praktikum</w:t>
      </w:r>
    </w:p>
    <w:p w14:paraId="7FC002E2" w14:textId="4A0EDB14" w:rsidR="00761D83" w:rsidRDefault="00761D83" w:rsidP="00761D83">
      <w:pPr>
        <w:spacing w:after="0" w:line="360" w:lineRule="auto"/>
        <w:ind w:left="567" w:hanging="567"/>
        <w:contextualSpacing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>Sebelum memulai praktikum, pastikan:</w:t>
      </w:r>
    </w:p>
    <w:p w14:paraId="07E11DAB" w14:textId="693EFCEA" w:rsidR="004A42FA" w:rsidRDefault="004A42FA" w:rsidP="00677D1F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Sebelum menghidupkan Debian Server, kita akan mengatur network adapter.</w:t>
      </w:r>
    </w:p>
    <w:p w14:paraId="192D589E" w14:textId="2959679D" w:rsidR="004A42FA" w:rsidRDefault="004A42FA" w:rsidP="004A42FA">
      <w:pPr>
        <w:pStyle w:val="ListParagraph"/>
        <w:spacing w:after="0" w:line="360" w:lineRule="auto"/>
        <w:ind w:left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Adapter 1 : NAT – Internet</w:t>
      </w:r>
    </w:p>
    <w:p w14:paraId="0D165228" w14:textId="69CD026B" w:rsidR="004A42FA" w:rsidRDefault="004A42FA" w:rsidP="004A42FA">
      <w:pPr>
        <w:pStyle w:val="ListParagraph"/>
        <w:spacing w:after="0" w:line="360" w:lineRule="auto"/>
        <w:ind w:left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Adapter 2 : Host-Only Adapter – Komunikasi dengan Windows</w:t>
      </w:r>
    </w:p>
    <w:p w14:paraId="42D08677" w14:textId="2F17851F" w:rsidR="004A42FA" w:rsidRDefault="004A42FA" w:rsidP="004A42FA">
      <w:pPr>
        <w:pStyle w:val="ListParagraph"/>
        <w:spacing w:after="0" w:line="360" w:lineRule="auto"/>
        <w:ind w:left="567"/>
        <w:rPr>
          <w:rFonts w:asciiTheme="majorHAnsi" w:hAnsiTheme="majorHAnsi" w:cstheme="majorHAnsi"/>
          <w:sz w:val="24"/>
          <w:szCs w:val="24"/>
        </w:rPr>
      </w:pPr>
      <w:r w:rsidRPr="004A42F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45AC83C" wp14:editId="3FA22E8B">
            <wp:extent cx="2546350" cy="1811032"/>
            <wp:effectExtent l="0" t="0" r="6350" b="0"/>
            <wp:docPr id="138467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4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1586" cy="18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90BE" w14:textId="3F931032" w:rsidR="00677D1F" w:rsidRPr="00677D1F" w:rsidRDefault="00677D1F" w:rsidP="00677D1F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>Debian Server berhasil dijalankan.</w:t>
      </w:r>
    </w:p>
    <w:p w14:paraId="7C7FB032" w14:textId="77777777" w:rsidR="00677D1F" w:rsidRPr="00677D1F" w:rsidRDefault="00677D1F" w:rsidP="00677D1F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>Login menggunakan user yang memiliki hak sudo.</w:t>
      </w:r>
    </w:p>
    <w:p w14:paraId="49977303" w14:textId="77777777" w:rsidR="00677D1F" w:rsidRPr="00677D1F" w:rsidRDefault="00677D1F" w:rsidP="00677D1F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>Terminal Linux telah terbuka.</w:t>
      </w:r>
    </w:p>
    <w:p w14:paraId="522415E0" w14:textId="77777777" w:rsidR="00677D1F" w:rsidRPr="00677D1F" w:rsidRDefault="00677D1F" w:rsidP="00677D1F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>Koneksi internet tersedia.</w:t>
      </w:r>
    </w:p>
    <w:p w14:paraId="4D681FC5" w14:textId="77777777" w:rsidR="00677D1F" w:rsidRPr="00677D1F" w:rsidRDefault="00677D1F" w:rsidP="00677D1F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>PuTTY telah terpasang pada Host Windows.</w:t>
      </w:r>
    </w:p>
    <w:p w14:paraId="6162B5F2" w14:textId="667122E0" w:rsidR="00761D83" w:rsidRPr="00FD7255" w:rsidRDefault="00677D1F" w:rsidP="00FD7255">
      <w:pPr>
        <w:pStyle w:val="ListParagraph"/>
        <w:numPr>
          <w:ilvl w:val="0"/>
          <w:numId w:val="22"/>
        </w:numPr>
        <w:spacing w:after="0" w:line="360" w:lineRule="auto"/>
        <w:ind w:left="567" w:hanging="567"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 xml:space="preserve">Snapshot </w:t>
      </w:r>
      <w:r w:rsidR="004A42FA">
        <w:rPr>
          <w:rFonts w:asciiTheme="majorHAnsi" w:hAnsiTheme="majorHAnsi" w:cstheme="majorHAnsi"/>
          <w:sz w:val="24"/>
          <w:szCs w:val="24"/>
        </w:rPr>
        <w:t>Fresh Install</w:t>
      </w:r>
      <w:r w:rsidRPr="00677D1F">
        <w:rPr>
          <w:rFonts w:asciiTheme="majorHAnsi" w:hAnsiTheme="majorHAnsi" w:cstheme="majorHAnsi"/>
          <w:sz w:val="24"/>
          <w:szCs w:val="24"/>
        </w:rPr>
        <w:t xml:space="preserve"> masih tersedia sebagai </w:t>
      </w:r>
      <w:r w:rsidR="00FD7255">
        <w:rPr>
          <w:rFonts w:asciiTheme="majorHAnsi" w:hAnsiTheme="majorHAnsi" w:cstheme="majorHAnsi"/>
          <w:sz w:val="24"/>
          <w:szCs w:val="24"/>
        </w:rPr>
        <w:t>Cadangan.</w:t>
      </w:r>
    </w:p>
    <w:p w14:paraId="2CEA6D28" w14:textId="08E8C5DC" w:rsidR="005547D5" w:rsidRPr="00257A2D" w:rsidRDefault="00761D8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Praktikum 1 – </w:t>
      </w:r>
      <w:r w:rsidR="00677D1F">
        <w:rPr>
          <w:rFonts w:asciiTheme="majorHAnsi" w:hAnsiTheme="majorHAnsi" w:cstheme="majorHAnsi"/>
          <w:b/>
          <w:bCs/>
          <w:sz w:val="24"/>
          <w:szCs w:val="24"/>
        </w:rPr>
        <w:t>Mengonfigurasi Static IP</w:t>
      </w:r>
    </w:p>
    <w:p w14:paraId="386A5F3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63D47A7B" w14:textId="3B78BC6B" w:rsidR="005547D5" w:rsidRPr="00257A2D" w:rsidRDefault="00677D1F" w:rsidP="00257A2D">
      <w:pPr>
        <w:spacing w:after="0" w:line="360" w:lineRule="auto"/>
        <w:ind w:left="426"/>
        <w:contextualSpacing/>
        <w:rPr>
          <w:rFonts w:asciiTheme="majorHAnsi" w:hAnsiTheme="majorHAnsi" w:cstheme="majorHAnsi"/>
          <w:sz w:val="24"/>
          <w:szCs w:val="24"/>
        </w:rPr>
      </w:pPr>
      <w:r w:rsidRPr="00677D1F">
        <w:rPr>
          <w:rFonts w:asciiTheme="majorHAnsi" w:hAnsiTheme="majorHAnsi" w:cstheme="majorHAnsi"/>
          <w:sz w:val="24"/>
          <w:szCs w:val="24"/>
        </w:rPr>
        <w:t>Mengonfigurasi alamat IP statis agar Debian Server memiliki alamat jaringan yang tetap dan dapat diakses secara konsisten.</w:t>
      </w:r>
    </w:p>
    <w:p w14:paraId="696B99EC" w14:textId="77777777" w:rsidR="005547D5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06F5B842" w14:textId="1AB46002" w:rsidR="00724059" w:rsidRPr="00724059" w:rsidRDefault="00724059" w:rsidP="00724059">
      <w:pPr>
        <w:pStyle w:val="ListParagraph"/>
        <w:numPr>
          <w:ilvl w:val="0"/>
          <w:numId w:val="2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Mengidentifikasi Konfigurasi Jaringan Saat Ini</w:t>
      </w:r>
    </w:p>
    <w:p w14:paraId="5FFCD962" w14:textId="00304018" w:rsidR="005547D5" w:rsidRPr="00257A2D" w:rsidRDefault="00761D83" w:rsidP="00724059">
      <w:pPr>
        <w:pStyle w:val="ListParagraph"/>
        <w:numPr>
          <w:ilvl w:val="0"/>
          <w:numId w:val="1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>Buka Terminal Linux.</w:t>
      </w:r>
    </w:p>
    <w:p w14:paraId="022C7EF7" w14:textId="06D8F67F" w:rsidR="005547D5" w:rsidRPr="00290907" w:rsidRDefault="00761D83" w:rsidP="00724059">
      <w:pPr>
        <w:pStyle w:val="ListParagraph"/>
        <w:numPr>
          <w:ilvl w:val="0"/>
          <w:numId w:val="1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61D83">
        <w:rPr>
          <w:rFonts w:asciiTheme="majorHAnsi" w:hAnsiTheme="majorHAnsi" w:cstheme="majorHAnsi"/>
          <w:sz w:val="24"/>
          <w:szCs w:val="24"/>
        </w:rPr>
        <w:t xml:space="preserve">Jalankan perintah </w:t>
      </w:r>
      <w:r w:rsidR="00677D1F">
        <w:rPr>
          <w:rFonts w:ascii="Courier New" w:hAnsi="Courier New" w:cs="Courier New"/>
          <w:sz w:val="24"/>
          <w:szCs w:val="24"/>
        </w:rPr>
        <w:t>ip addr</w:t>
      </w:r>
    </w:p>
    <w:p w14:paraId="5E99CFAF" w14:textId="4A417838" w:rsidR="00290907" w:rsidRPr="00257A2D" w:rsidRDefault="009A0AE1" w:rsidP="00724059">
      <w:pPr>
        <w:pStyle w:val="ListParagraph"/>
        <w:spacing w:after="0" w:line="360" w:lineRule="auto"/>
        <w:ind w:left="1701"/>
        <w:rPr>
          <w:rFonts w:asciiTheme="majorHAnsi" w:hAnsiTheme="majorHAnsi" w:cstheme="majorHAnsi"/>
          <w:sz w:val="24"/>
          <w:szCs w:val="24"/>
        </w:rPr>
      </w:pPr>
      <w:r w:rsidRPr="009A0AE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CADDFB3" wp14:editId="456BAA52">
            <wp:extent cx="5219968" cy="1619333"/>
            <wp:effectExtent l="0" t="0" r="0" b="0"/>
            <wp:docPr id="18267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5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6E99" w14:textId="4CFD9366" w:rsidR="005547D5" w:rsidRDefault="00E9566A" w:rsidP="00724059">
      <w:pPr>
        <w:pStyle w:val="ListParagraph"/>
        <w:numPr>
          <w:ilvl w:val="0"/>
          <w:numId w:val="1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E9566A">
        <w:rPr>
          <w:rFonts w:asciiTheme="majorHAnsi" w:hAnsiTheme="majorHAnsi" w:cstheme="majorHAnsi"/>
          <w:sz w:val="24"/>
          <w:szCs w:val="24"/>
        </w:rPr>
        <w:t xml:space="preserve">Identifikasi nama interface jaringan yang digunakan, misalnya </w:t>
      </w:r>
      <w:r w:rsidRPr="00E9566A">
        <w:rPr>
          <w:rFonts w:asciiTheme="majorHAnsi" w:hAnsiTheme="majorHAnsi" w:cstheme="majorHAnsi"/>
          <w:b/>
          <w:bCs/>
          <w:sz w:val="24"/>
          <w:szCs w:val="24"/>
        </w:rPr>
        <w:t>enp0s3</w:t>
      </w:r>
      <w:r w:rsidRPr="00E9566A">
        <w:rPr>
          <w:rFonts w:asciiTheme="majorHAnsi" w:hAnsiTheme="majorHAnsi" w:cstheme="majorHAnsi"/>
          <w:sz w:val="24"/>
          <w:szCs w:val="24"/>
        </w:rPr>
        <w:t xml:space="preserve">, </w:t>
      </w:r>
      <w:r w:rsidRPr="00E9566A">
        <w:rPr>
          <w:rFonts w:asciiTheme="majorHAnsi" w:hAnsiTheme="majorHAnsi" w:cstheme="majorHAnsi"/>
          <w:b/>
          <w:bCs/>
          <w:sz w:val="24"/>
          <w:szCs w:val="24"/>
        </w:rPr>
        <w:t>eth0</w:t>
      </w:r>
      <w:r w:rsidRPr="00E9566A">
        <w:rPr>
          <w:rFonts w:asciiTheme="majorHAnsi" w:hAnsiTheme="majorHAnsi" w:cstheme="majorHAnsi"/>
          <w:sz w:val="24"/>
          <w:szCs w:val="24"/>
        </w:rPr>
        <w:t>, atau nama lainnya.</w:t>
      </w:r>
    </w:p>
    <w:p w14:paraId="5EF8EF07" w14:textId="77777777" w:rsidR="00E9566A" w:rsidRDefault="00E9566A" w:rsidP="00724059">
      <w:pPr>
        <w:pStyle w:val="ListParagraph"/>
        <w:numPr>
          <w:ilvl w:val="0"/>
          <w:numId w:val="1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E9566A">
        <w:rPr>
          <w:rFonts w:asciiTheme="majorHAnsi" w:hAnsiTheme="majorHAnsi" w:cstheme="majorHAnsi"/>
          <w:sz w:val="24"/>
          <w:szCs w:val="24"/>
        </w:rPr>
        <w:t>Jalankan perintah berikut untuk menampilkan alamat IP secara ringkas.</w:t>
      </w:r>
      <w:r w:rsidR="00761D8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AC82F8D" w14:textId="39227017" w:rsidR="00E9566A" w:rsidRDefault="00E9566A" w:rsidP="00724059">
      <w:pPr>
        <w:pStyle w:val="ListParagraph"/>
        <w:spacing w:after="0" w:line="360" w:lineRule="auto"/>
        <w:ind w:left="1701"/>
        <w:rPr>
          <w:rFonts w:ascii="Courier New" w:hAnsi="Courier New" w:cs="Courier New"/>
          <w:sz w:val="24"/>
          <w:szCs w:val="24"/>
        </w:rPr>
      </w:pPr>
      <w:r w:rsidRPr="00E9566A">
        <w:rPr>
          <w:rFonts w:ascii="Courier New" w:hAnsi="Courier New" w:cs="Courier New"/>
          <w:sz w:val="24"/>
          <w:szCs w:val="24"/>
        </w:rPr>
        <w:t>ip -br addr</w:t>
      </w:r>
    </w:p>
    <w:p w14:paraId="332D2568" w14:textId="5C6D22D4" w:rsidR="00E9566A" w:rsidRPr="00E9566A" w:rsidRDefault="00E9566A" w:rsidP="00724059">
      <w:pPr>
        <w:pStyle w:val="ListParagraph"/>
        <w:spacing w:after="0" w:line="360" w:lineRule="auto"/>
        <w:ind w:left="1701"/>
        <w:rPr>
          <w:rFonts w:ascii="Courier New" w:hAnsi="Courier New" w:cs="Courier New"/>
          <w:sz w:val="24"/>
          <w:szCs w:val="24"/>
        </w:rPr>
      </w:pPr>
      <w:r w:rsidRPr="00E9566A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1DE0DFC" wp14:editId="1ECB56C3">
            <wp:extent cx="4083260" cy="552478"/>
            <wp:effectExtent l="0" t="0" r="0" b="0"/>
            <wp:docPr id="5023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16EF" w14:textId="550F43DC" w:rsidR="00761D83" w:rsidRDefault="00E9566A" w:rsidP="00724059">
      <w:pPr>
        <w:pStyle w:val="ListParagraph"/>
        <w:numPr>
          <w:ilvl w:val="0"/>
          <w:numId w:val="1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Pastikan Alamat IP saat ini berhasil ditampilkan</w:t>
      </w:r>
      <w:r>
        <w:rPr>
          <w:rFonts w:asciiTheme="majorHAnsi" w:hAnsiTheme="majorHAnsi" w:cstheme="majorHAnsi"/>
          <w:sz w:val="24"/>
          <w:szCs w:val="24"/>
        </w:rPr>
        <w:tab/>
      </w:r>
    </w:p>
    <w:p w14:paraId="02D5173A" w14:textId="787C4A2A" w:rsidR="00761D83" w:rsidRPr="00E9566A" w:rsidRDefault="00761D83" w:rsidP="00724059">
      <w:pPr>
        <w:pStyle w:val="ListParagraph"/>
        <w:numPr>
          <w:ilvl w:val="0"/>
          <w:numId w:val="10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Jalanka</w:t>
      </w:r>
      <w:r w:rsidR="00E9566A">
        <w:rPr>
          <w:rFonts w:asciiTheme="majorHAnsi" w:hAnsiTheme="majorHAnsi" w:cstheme="majorHAnsi"/>
          <w:sz w:val="24"/>
          <w:szCs w:val="24"/>
        </w:rPr>
        <w:t>n perintah berikut ini untuk melihat default gateway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E9566A">
        <w:rPr>
          <w:rFonts w:ascii="Courier New" w:hAnsi="Courier New" w:cs="Courier New"/>
          <w:sz w:val="24"/>
          <w:szCs w:val="24"/>
        </w:rPr>
        <w:t>ip route</w:t>
      </w:r>
    </w:p>
    <w:p w14:paraId="5DA95A00" w14:textId="2E699C62" w:rsidR="00E9566A" w:rsidRPr="00761D83" w:rsidRDefault="00E9566A" w:rsidP="00724059">
      <w:pPr>
        <w:pStyle w:val="ListParagraph"/>
        <w:spacing w:after="0" w:line="360" w:lineRule="auto"/>
        <w:ind w:left="1701"/>
        <w:rPr>
          <w:rFonts w:asciiTheme="majorHAnsi" w:hAnsiTheme="majorHAnsi" w:cstheme="majorHAnsi"/>
          <w:sz w:val="24"/>
          <w:szCs w:val="24"/>
        </w:rPr>
      </w:pPr>
      <w:r w:rsidRPr="00E9566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4A11BF8" wp14:editId="53BAADB1">
            <wp:extent cx="3733992" cy="514376"/>
            <wp:effectExtent l="0" t="0" r="0" b="0"/>
            <wp:docPr id="18745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81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9FF7" w14:textId="77777777" w:rsidR="00E9566A" w:rsidRDefault="00E9566A" w:rsidP="00724059">
      <w:pPr>
        <w:pStyle w:val="ListParagraph"/>
        <w:numPr>
          <w:ilvl w:val="0"/>
          <w:numId w:val="10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 w:rsidRPr="00E9566A">
        <w:rPr>
          <w:rFonts w:asciiTheme="majorHAnsi" w:hAnsiTheme="majorHAnsi" w:cstheme="majorHAnsi"/>
          <w:sz w:val="24"/>
          <w:szCs w:val="24"/>
        </w:rPr>
        <w:t xml:space="preserve">Catat informasi alamat IP, subnet, dan gateway yang digunakan. </w:t>
      </w:r>
    </w:p>
    <w:p w14:paraId="56390515" w14:textId="77777777" w:rsidR="00724059" w:rsidRDefault="00724059" w:rsidP="0072405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34A17F8C" w14:textId="77777777" w:rsidR="00FD7255" w:rsidRDefault="00FD7255" w:rsidP="0072405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7D00AEF6" w14:textId="2C5D87CC" w:rsidR="00724059" w:rsidRDefault="00724059" w:rsidP="004A42FA">
      <w:pPr>
        <w:pStyle w:val="ListParagraph"/>
        <w:numPr>
          <w:ilvl w:val="0"/>
          <w:numId w:val="24"/>
        </w:numPr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Mengidentifikasi Metode Konfigurasi Jaringan</w:t>
      </w:r>
    </w:p>
    <w:p w14:paraId="6367CBAC" w14:textId="3E215448" w:rsidR="00724059" w:rsidRDefault="00724059" w:rsidP="004A42FA">
      <w:pPr>
        <w:pStyle w:val="ListParagraph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Karena setiap instalasi Debian dapat menggunakan sistem konfigurasi jaringan yang berbeda, lakukan identifikasi terlebih dahulu.</w:t>
      </w:r>
    </w:p>
    <w:p w14:paraId="30EEF74F" w14:textId="65A90DA4" w:rsidR="00724059" w:rsidRDefault="00724059" w:rsidP="004A42FA">
      <w:pPr>
        <w:pStyle w:val="ListParagraph"/>
        <w:numPr>
          <w:ilvl w:val="0"/>
          <w:numId w:val="26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Periksa apakah sistem menggunakan ifupdown</w:t>
      </w:r>
    </w:p>
    <w:p w14:paraId="67A26022" w14:textId="37682DD6" w:rsid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sz w:val="24"/>
          <w:szCs w:val="24"/>
        </w:rPr>
        <w:t>ls /etc/network/interfaces</w:t>
      </w:r>
    </w:p>
    <w:p w14:paraId="6B2ECC29" w14:textId="07DC4A91" w:rsidR="00724059" w:rsidRP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9256236" wp14:editId="1A357AAD">
            <wp:extent cx="3683189" cy="387370"/>
            <wp:effectExtent l="0" t="0" r="0" b="0"/>
            <wp:docPr id="2784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6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92DF" w14:textId="3118CE67" w:rsidR="00724059" w:rsidRDefault="00724059" w:rsidP="004A42FA">
      <w:pPr>
        <w:pStyle w:val="ListParagraph"/>
        <w:numPr>
          <w:ilvl w:val="0"/>
          <w:numId w:val="26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Periksa apakah sistem menggunakan Netplan</w:t>
      </w:r>
    </w:p>
    <w:p w14:paraId="33F42D79" w14:textId="0996977C" w:rsid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sz w:val="24"/>
          <w:szCs w:val="24"/>
        </w:rPr>
        <w:t>ls /etc/netplan</w:t>
      </w:r>
    </w:p>
    <w:p w14:paraId="7FA4D07E" w14:textId="6606C19E" w:rsid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2C3EA5AA" wp14:editId="7A66275F">
            <wp:extent cx="3092609" cy="330217"/>
            <wp:effectExtent l="0" t="0" r="0" b="0"/>
            <wp:docPr id="179389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8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B211" w14:textId="77777777" w:rsid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</w:p>
    <w:p w14:paraId="4D63CE52" w14:textId="77777777" w:rsidR="00724059" w:rsidRPr="00724059" w:rsidRDefault="00724059" w:rsidP="004A42FA">
      <w:pPr>
        <w:pStyle w:val="ListParagraph"/>
        <w:ind w:left="1701" w:hanging="567"/>
        <w:rPr>
          <w:rFonts w:ascii="Courier New" w:hAnsi="Courier New" w:cs="Courier New"/>
          <w:sz w:val="24"/>
          <w:szCs w:val="24"/>
        </w:rPr>
      </w:pPr>
    </w:p>
    <w:p w14:paraId="3199347C" w14:textId="7FC145E3" w:rsidR="00724059" w:rsidRDefault="00724059" w:rsidP="004A42FA">
      <w:pPr>
        <w:pStyle w:val="ListParagraph"/>
        <w:numPr>
          <w:ilvl w:val="0"/>
          <w:numId w:val="26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 xml:space="preserve">Periksa apakah sistem menggunakan </w:t>
      </w:r>
      <w:r w:rsidRPr="00724059">
        <w:rPr>
          <w:rFonts w:asciiTheme="majorHAnsi" w:hAnsiTheme="majorHAnsi" w:cstheme="majorHAnsi"/>
          <w:b/>
          <w:bCs/>
          <w:sz w:val="24"/>
          <w:szCs w:val="24"/>
        </w:rPr>
        <w:t>systemd-networkd</w:t>
      </w:r>
      <w:r w:rsidRPr="00724059">
        <w:rPr>
          <w:rFonts w:asciiTheme="majorHAnsi" w:hAnsiTheme="majorHAnsi" w:cstheme="majorHAnsi"/>
          <w:sz w:val="24"/>
          <w:szCs w:val="24"/>
        </w:rPr>
        <w:t>.</w:t>
      </w:r>
    </w:p>
    <w:p w14:paraId="2FE8CC22" w14:textId="7E69FF19" w:rsid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sz w:val="24"/>
          <w:szCs w:val="24"/>
        </w:rPr>
        <w:t>ls /etc/systemd/network</w:t>
      </w:r>
    </w:p>
    <w:p w14:paraId="54F3AFC0" w14:textId="309D1416" w:rsidR="00724059" w:rsidRP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5186258" wp14:editId="63817D5E">
            <wp:extent cx="3016405" cy="285765"/>
            <wp:effectExtent l="0" t="0" r="0" b="0"/>
            <wp:docPr id="10626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39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8ADC" w14:textId="0A1797D9" w:rsidR="00724059" w:rsidRDefault="00724059" w:rsidP="004A42FA">
      <w:pPr>
        <w:pStyle w:val="ListParagraph"/>
        <w:numPr>
          <w:ilvl w:val="0"/>
          <w:numId w:val="26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 xml:space="preserve">Periksa apakah sistem menggunakan </w:t>
      </w:r>
      <w:r w:rsidRPr="00724059">
        <w:rPr>
          <w:rFonts w:asciiTheme="majorHAnsi" w:hAnsiTheme="majorHAnsi" w:cstheme="majorHAnsi"/>
          <w:b/>
          <w:bCs/>
          <w:sz w:val="24"/>
          <w:szCs w:val="24"/>
        </w:rPr>
        <w:t>NetworkManager</w:t>
      </w:r>
      <w:r w:rsidRPr="00724059">
        <w:rPr>
          <w:rFonts w:asciiTheme="majorHAnsi" w:hAnsiTheme="majorHAnsi" w:cstheme="majorHAnsi"/>
          <w:sz w:val="24"/>
          <w:szCs w:val="24"/>
        </w:rPr>
        <w:t>.</w:t>
      </w:r>
    </w:p>
    <w:p w14:paraId="4C03D49B" w14:textId="5AB8361E" w:rsid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sz w:val="24"/>
          <w:szCs w:val="24"/>
        </w:rPr>
        <w:t>nmcli general status</w:t>
      </w:r>
    </w:p>
    <w:p w14:paraId="0B08DFAD" w14:textId="52CAFB1B" w:rsidR="00724059" w:rsidRPr="00724059" w:rsidRDefault="00724059" w:rsidP="004A42FA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72405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010165F" wp14:editId="14371301">
            <wp:extent cx="3010055" cy="825542"/>
            <wp:effectExtent l="0" t="0" r="0" b="0"/>
            <wp:docPr id="45065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53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3BB9" w14:textId="77777777" w:rsidR="00724059" w:rsidRPr="00724059" w:rsidRDefault="00724059" w:rsidP="004A42FA">
      <w:pPr>
        <w:pStyle w:val="ListParagraph"/>
        <w:numPr>
          <w:ilvl w:val="0"/>
          <w:numId w:val="26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 xml:space="preserve">Tentukan metode konfigurasi jaringan yang digunakan pada server. </w:t>
      </w:r>
    </w:p>
    <w:p w14:paraId="2AAFAD81" w14:textId="406198D2" w:rsidR="00724059" w:rsidRDefault="00724059" w:rsidP="004A42FA">
      <w:pPr>
        <w:pStyle w:val="ListParagraph"/>
        <w:ind w:left="1701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24059">
        <w:rPr>
          <w:rFonts w:asciiTheme="majorHAnsi" w:hAnsiTheme="majorHAnsi" w:cstheme="majorHAnsi"/>
          <w:i/>
          <w:iCs/>
          <w:sz w:val="24"/>
          <w:szCs w:val="24"/>
        </w:rPr>
        <w:t xml:space="preserve">Metode konfigurasi jaringan yang ada di debian server buleli adalah </w:t>
      </w:r>
      <w:r w:rsidRPr="00724059">
        <w:rPr>
          <w:rFonts w:asciiTheme="majorHAnsi" w:hAnsiTheme="majorHAnsi" w:cstheme="majorHAnsi"/>
          <w:b/>
          <w:bCs/>
          <w:i/>
          <w:iCs/>
          <w:sz w:val="24"/>
          <w:szCs w:val="24"/>
        </w:rPr>
        <w:t>ifupdown</w:t>
      </w:r>
    </w:p>
    <w:p w14:paraId="0CDD0BF2" w14:textId="77777777" w:rsidR="00724059" w:rsidRPr="004A42FA" w:rsidRDefault="00724059" w:rsidP="00724059">
      <w:pPr>
        <w:pStyle w:val="ListParagraph"/>
        <w:ind w:left="1080"/>
        <w:rPr>
          <w:rFonts w:asciiTheme="majorHAnsi" w:hAnsiTheme="majorHAnsi" w:cstheme="majorHAnsi"/>
          <w:b/>
          <w:bCs/>
          <w:sz w:val="24"/>
          <w:szCs w:val="24"/>
        </w:rPr>
      </w:pPr>
    </w:p>
    <w:p w14:paraId="06E4BA9A" w14:textId="2D006C7A" w:rsidR="00724059" w:rsidRDefault="00724059" w:rsidP="004A42FA">
      <w:pPr>
        <w:pStyle w:val="ListParagraph"/>
        <w:numPr>
          <w:ilvl w:val="0"/>
          <w:numId w:val="24"/>
        </w:numPr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Mengonfigurasi Static IP</w:t>
      </w:r>
    </w:p>
    <w:p w14:paraId="26AF9CE6" w14:textId="4C407A97" w:rsidR="004A42FA" w:rsidRDefault="004A42FA" w:rsidP="004A42FA">
      <w:pPr>
        <w:pStyle w:val="ListParagraph"/>
        <w:ind w:left="1134"/>
        <w:rPr>
          <w:rFonts w:asciiTheme="majorHAnsi" w:hAnsiTheme="majorHAnsi" w:cstheme="majorHAnsi"/>
          <w:b/>
          <w:bCs/>
          <w:sz w:val="24"/>
          <w:szCs w:val="24"/>
        </w:rPr>
      </w:pPr>
      <w:r w:rsidRPr="004A42FA">
        <w:rPr>
          <w:rFonts w:asciiTheme="majorHAnsi" w:hAnsiTheme="majorHAnsi" w:cstheme="majorHAnsi"/>
          <w:b/>
          <w:bCs/>
          <w:sz w:val="24"/>
          <w:szCs w:val="24"/>
        </w:rPr>
        <w:t>Jika menggunakan ifupdown</w:t>
      </w:r>
    </w:p>
    <w:p w14:paraId="05DF2450" w14:textId="60B9CC79" w:rsidR="004A42FA" w:rsidRPr="00B5362D" w:rsidRDefault="00B5362D" w:rsidP="00B5362D">
      <w:pPr>
        <w:pStyle w:val="ListParagraph"/>
        <w:numPr>
          <w:ilvl w:val="0"/>
          <w:numId w:val="27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IP static yang kita gunakan adalah </w:t>
      </w:r>
      <w:r w:rsidR="00A8007F" w:rsidRPr="00B5362D">
        <w:rPr>
          <w:rFonts w:asciiTheme="majorHAnsi" w:hAnsiTheme="majorHAnsi" w:cstheme="majorHAnsi"/>
          <w:b/>
          <w:bCs/>
          <w:sz w:val="24"/>
          <w:szCs w:val="24"/>
        </w:rPr>
        <w:t>rentang IP privat (private IP)</w:t>
      </w:r>
      <w:r w:rsidR="00A8007F" w:rsidRPr="00B5362D">
        <w:rPr>
          <w:rFonts w:asciiTheme="majorHAnsi" w:hAnsiTheme="majorHAnsi" w:cstheme="majorHAnsi"/>
          <w:sz w:val="24"/>
          <w:szCs w:val="24"/>
        </w:rPr>
        <w:t>.</w:t>
      </w:r>
    </w:p>
    <w:p w14:paraId="33711022" w14:textId="4C2EA47A" w:rsidR="00A8007F" w:rsidRDefault="00A8007F" w:rsidP="00A8007F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Ada 3 blok IP Private</w:t>
      </w:r>
    </w:p>
    <w:tbl>
      <w:tblPr>
        <w:tblW w:w="0" w:type="auto"/>
        <w:tblCellSpacing w:w="1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660"/>
        <w:gridCol w:w="3105"/>
        <w:gridCol w:w="1491"/>
      </w:tblGrid>
      <w:tr w:rsidR="00A8007F" w:rsidRPr="00A8007F" w14:paraId="114ED162" w14:textId="77777777" w:rsidTr="00A80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44BDA" w14:textId="77777777" w:rsidR="00A8007F" w:rsidRPr="00A8007F" w:rsidRDefault="00A8007F" w:rsidP="00A8007F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Blok IP Privat</w:t>
            </w:r>
          </w:p>
        </w:tc>
        <w:tc>
          <w:tcPr>
            <w:tcW w:w="0" w:type="auto"/>
            <w:vAlign w:val="center"/>
            <w:hideMark/>
          </w:tcPr>
          <w:p w14:paraId="4DDEDF3C" w14:textId="77777777" w:rsidR="00A8007F" w:rsidRPr="00A8007F" w:rsidRDefault="00A8007F" w:rsidP="00A8007F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A26CFFE" w14:textId="77777777" w:rsidR="00A8007F" w:rsidRPr="00A8007F" w:rsidRDefault="00A8007F" w:rsidP="00A8007F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Rentang IP</w:t>
            </w:r>
          </w:p>
        </w:tc>
        <w:tc>
          <w:tcPr>
            <w:tcW w:w="0" w:type="auto"/>
            <w:vAlign w:val="center"/>
            <w:hideMark/>
          </w:tcPr>
          <w:p w14:paraId="3E064340" w14:textId="77777777" w:rsidR="00A8007F" w:rsidRPr="00A8007F" w:rsidRDefault="00A8007F" w:rsidP="00A8007F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ID"/>
              </w:rPr>
              <w:t>Jumlah Host</w:t>
            </w:r>
          </w:p>
        </w:tc>
      </w:tr>
      <w:tr w:rsidR="00A8007F" w:rsidRPr="00A8007F" w14:paraId="26667EB3" w14:textId="77777777" w:rsidTr="00A80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5BFE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10.0.0.0/8</w:t>
            </w:r>
          </w:p>
        </w:tc>
        <w:tc>
          <w:tcPr>
            <w:tcW w:w="0" w:type="auto"/>
            <w:vAlign w:val="center"/>
            <w:hideMark/>
          </w:tcPr>
          <w:p w14:paraId="3CACEC60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14:paraId="50F4F531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606F3C3B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±16 juta</w:t>
            </w:r>
          </w:p>
        </w:tc>
      </w:tr>
      <w:tr w:rsidR="00A8007F" w:rsidRPr="00A8007F" w14:paraId="79684E2E" w14:textId="77777777" w:rsidTr="00A80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55A5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172.16.0.0/12</w:t>
            </w:r>
          </w:p>
        </w:tc>
        <w:tc>
          <w:tcPr>
            <w:tcW w:w="0" w:type="auto"/>
            <w:vAlign w:val="center"/>
            <w:hideMark/>
          </w:tcPr>
          <w:p w14:paraId="2B3D72C2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/12</w:t>
            </w:r>
          </w:p>
        </w:tc>
        <w:tc>
          <w:tcPr>
            <w:tcW w:w="0" w:type="auto"/>
            <w:vAlign w:val="center"/>
            <w:hideMark/>
          </w:tcPr>
          <w:p w14:paraId="6F6851D1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1017BADC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±1 juta</w:t>
            </w:r>
          </w:p>
        </w:tc>
      </w:tr>
      <w:tr w:rsidR="00A8007F" w:rsidRPr="00A8007F" w14:paraId="515ADFF5" w14:textId="77777777" w:rsidTr="00A80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26C2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68B7B79E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14:paraId="6B0C0BC0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482BBF68" w14:textId="77777777" w:rsidR="00A8007F" w:rsidRPr="00A8007F" w:rsidRDefault="00A8007F" w:rsidP="00A8007F">
            <w:pPr>
              <w:pStyle w:val="ListParagraph"/>
              <w:spacing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  <w:lang w:val="en-ID"/>
              </w:rPr>
            </w:pPr>
            <w:r w:rsidRPr="00A8007F">
              <w:rPr>
                <w:rFonts w:asciiTheme="majorHAnsi" w:hAnsiTheme="majorHAnsi" w:cstheme="majorHAnsi"/>
                <w:sz w:val="24"/>
                <w:szCs w:val="24"/>
                <w:lang w:val="en-ID"/>
              </w:rPr>
              <w:t>65.536 alamat</w:t>
            </w:r>
          </w:p>
        </w:tc>
      </w:tr>
    </w:tbl>
    <w:p w14:paraId="71739F44" w14:textId="77777777" w:rsidR="00A8007F" w:rsidRDefault="00A8007F" w:rsidP="00A8007F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2F691CD8" w14:textId="1192AB5F" w:rsidR="00A8007F" w:rsidRPr="00A8007F" w:rsidRDefault="00A8007F" w:rsidP="00A8007F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IP Static yang akan kita gunakan adalah</w:t>
      </w:r>
      <w:r>
        <w:rPr>
          <w:rFonts w:asciiTheme="majorHAnsi" w:hAnsiTheme="majorHAnsi" w:cstheme="majorHAnsi"/>
          <w:sz w:val="24"/>
          <w:szCs w:val="24"/>
        </w:rPr>
        <w:br/>
      </w:r>
      <w:r w:rsidRPr="00A8007F">
        <w:rPr>
          <w:rFonts w:ascii="Courier New" w:hAnsi="Courier New" w:cs="Courier New"/>
          <w:sz w:val="24"/>
          <w:szCs w:val="24"/>
        </w:rPr>
        <w:t>Network ID</w:t>
      </w:r>
      <w:r w:rsidRPr="00A8007F">
        <w:rPr>
          <w:rFonts w:ascii="Courier New" w:hAnsi="Courier New" w:cs="Courier New"/>
          <w:sz w:val="24"/>
          <w:szCs w:val="24"/>
        </w:rPr>
        <w:tab/>
        <w:t>: 192.168.x.0/24</w:t>
      </w:r>
    </w:p>
    <w:p w14:paraId="1AB9AC3B" w14:textId="3174792B" w:rsidR="00A8007F" w:rsidRPr="00A8007F" w:rsidRDefault="00A8007F" w:rsidP="00A8007F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A8007F">
        <w:rPr>
          <w:rFonts w:ascii="Courier New" w:hAnsi="Courier New" w:cs="Courier New"/>
          <w:sz w:val="24"/>
          <w:szCs w:val="24"/>
        </w:rPr>
        <w:t>IP Server</w:t>
      </w:r>
      <w:r w:rsidRPr="00A8007F">
        <w:rPr>
          <w:rFonts w:ascii="Courier New" w:hAnsi="Courier New" w:cs="Courier New"/>
          <w:sz w:val="24"/>
          <w:szCs w:val="24"/>
        </w:rPr>
        <w:tab/>
        <w:t>: 192.168.x.2</w:t>
      </w:r>
    </w:p>
    <w:p w14:paraId="65DCEE1E" w14:textId="283C31E3" w:rsidR="00A8007F" w:rsidRPr="00A8007F" w:rsidRDefault="00A8007F" w:rsidP="00A8007F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A8007F">
        <w:rPr>
          <w:rFonts w:ascii="Courier New" w:hAnsi="Courier New" w:cs="Courier New"/>
          <w:sz w:val="24"/>
          <w:szCs w:val="24"/>
        </w:rPr>
        <w:lastRenderedPageBreak/>
        <w:t>IP Gateway</w:t>
      </w:r>
      <w:r w:rsidRPr="00A8007F">
        <w:rPr>
          <w:rFonts w:ascii="Courier New" w:hAnsi="Courier New" w:cs="Courier New"/>
          <w:sz w:val="24"/>
          <w:szCs w:val="24"/>
        </w:rPr>
        <w:tab/>
        <w:t>: 192.168.x.1</w:t>
      </w:r>
    </w:p>
    <w:p w14:paraId="21E1E145" w14:textId="34C6C084" w:rsidR="00A8007F" w:rsidRPr="00B5362D" w:rsidRDefault="00B5362D" w:rsidP="00A8007F">
      <w:pPr>
        <w:pStyle w:val="ListParagraph"/>
        <w:numPr>
          <w:ilvl w:val="0"/>
          <w:numId w:val="27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Buka file konfigurasi : </w:t>
      </w:r>
      <w:r w:rsidRPr="00B5362D">
        <w:rPr>
          <w:rFonts w:ascii="Courier New" w:hAnsi="Courier New" w:cs="Courier New"/>
          <w:sz w:val="24"/>
          <w:szCs w:val="24"/>
        </w:rPr>
        <w:t>nano /etc/network/interfaces</w:t>
      </w:r>
    </w:p>
    <w:p w14:paraId="539AFDDC" w14:textId="14C5F548" w:rsidR="00B5362D" w:rsidRDefault="00B5362D" w:rsidP="00B5362D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95F9617" wp14:editId="330D960C">
            <wp:extent cx="4085714" cy="1019048"/>
            <wp:effectExtent l="0" t="0" r="0" b="0"/>
            <wp:docPr id="4948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0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B348" w14:textId="3F156C51" w:rsidR="00A8007F" w:rsidRDefault="00B5362D" w:rsidP="00A8007F">
      <w:pPr>
        <w:pStyle w:val="ListParagraph"/>
        <w:numPr>
          <w:ilvl w:val="0"/>
          <w:numId w:val="27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Tuliskan perintah berikut ini</w:t>
      </w:r>
    </w:p>
    <w:p w14:paraId="410D0F48" w14:textId="1375AE30" w:rsidR="00B5362D" w:rsidRPr="00B5362D" w:rsidRDefault="00B5362D" w:rsidP="00B5362D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B5362D">
        <w:rPr>
          <w:rFonts w:ascii="Courier New" w:hAnsi="Courier New" w:cs="Courier New"/>
          <w:sz w:val="24"/>
          <w:szCs w:val="24"/>
        </w:rPr>
        <w:t xml:space="preserve">auto </w:t>
      </w:r>
      <w:r w:rsidRPr="00B5362D">
        <w:rPr>
          <w:rFonts w:ascii="Courier New" w:hAnsi="Courier New" w:cs="Courier New"/>
          <w:color w:val="EE0000"/>
          <w:sz w:val="24"/>
          <w:szCs w:val="24"/>
        </w:rPr>
        <w:t>enp0s</w:t>
      </w:r>
      <w:r w:rsidR="00225B9A">
        <w:rPr>
          <w:rFonts w:ascii="Courier New" w:hAnsi="Courier New" w:cs="Courier New"/>
          <w:color w:val="EE0000"/>
          <w:sz w:val="24"/>
          <w:szCs w:val="24"/>
        </w:rPr>
        <w:t>8</w:t>
      </w:r>
    </w:p>
    <w:p w14:paraId="2D101893" w14:textId="77777777" w:rsidR="00B5362D" w:rsidRPr="00B5362D" w:rsidRDefault="00B5362D" w:rsidP="00B5362D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</w:p>
    <w:p w14:paraId="5D8B7A98" w14:textId="62E6349B" w:rsidR="00B5362D" w:rsidRPr="00B5362D" w:rsidRDefault="00B5362D" w:rsidP="00B5362D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B5362D">
        <w:rPr>
          <w:rFonts w:ascii="Courier New" w:hAnsi="Courier New" w:cs="Courier New"/>
          <w:sz w:val="24"/>
          <w:szCs w:val="24"/>
        </w:rPr>
        <w:t xml:space="preserve">allow-hotplug </w:t>
      </w:r>
      <w:r w:rsidRPr="00B5362D">
        <w:rPr>
          <w:rFonts w:ascii="Courier New" w:hAnsi="Courier New" w:cs="Courier New"/>
          <w:color w:val="EE0000"/>
          <w:sz w:val="24"/>
          <w:szCs w:val="24"/>
        </w:rPr>
        <w:t>enp0s</w:t>
      </w:r>
      <w:r w:rsidR="00225B9A">
        <w:rPr>
          <w:rFonts w:ascii="Courier New" w:hAnsi="Courier New" w:cs="Courier New"/>
          <w:color w:val="EE0000"/>
          <w:sz w:val="24"/>
          <w:szCs w:val="24"/>
        </w:rPr>
        <w:t>8</w:t>
      </w:r>
    </w:p>
    <w:p w14:paraId="4AEB0617" w14:textId="77777777" w:rsidR="00B5362D" w:rsidRPr="00B5362D" w:rsidRDefault="00B5362D" w:rsidP="00B5362D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</w:p>
    <w:p w14:paraId="35557746" w14:textId="3B484475" w:rsidR="00B5362D" w:rsidRPr="00B5362D" w:rsidRDefault="00B5362D" w:rsidP="00B5362D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B5362D">
        <w:rPr>
          <w:rFonts w:ascii="Courier New" w:hAnsi="Courier New" w:cs="Courier New"/>
          <w:sz w:val="24"/>
          <w:szCs w:val="24"/>
        </w:rPr>
        <w:t xml:space="preserve">iface </w:t>
      </w:r>
      <w:r w:rsidRPr="00B5362D">
        <w:rPr>
          <w:rFonts w:ascii="Courier New" w:hAnsi="Courier New" w:cs="Courier New"/>
          <w:color w:val="EE0000"/>
          <w:sz w:val="24"/>
          <w:szCs w:val="24"/>
        </w:rPr>
        <w:t>enp0s</w:t>
      </w:r>
      <w:r w:rsidR="00225B9A">
        <w:rPr>
          <w:rFonts w:ascii="Courier New" w:hAnsi="Courier New" w:cs="Courier New"/>
          <w:color w:val="EE0000"/>
          <w:sz w:val="24"/>
          <w:szCs w:val="24"/>
        </w:rPr>
        <w:t>8</w:t>
      </w:r>
      <w:r w:rsidRPr="00B5362D">
        <w:rPr>
          <w:rFonts w:ascii="Courier New" w:hAnsi="Courier New" w:cs="Courier New"/>
          <w:sz w:val="24"/>
          <w:szCs w:val="24"/>
        </w:rPr>
        <w:t xml:space="preserve"> inet static</w:t>
      </w:r>
    </w:p>
    <w:p w14:paraId="16CAC5EB" w14:textId="3065B172" w:rsidR="00B5362D" w:rsidRDefault="00B5362D" w:rsidP="00B5362D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B5362D">
        <w:rPr>
          <w:rFonts w:ascii="Courier New" w:hAnsi="Courier New" w:cs="Courier New"/>
          <w:sz w:val="24"/>
          <w:szCs w:val="24"/>
        </w:rPr>
        <w:t xml:space="preserve">    address 192.168.</w:t>
      </w:r>
      <w:r>
        <w:rPr>
          <w:rFonts w:ascii="Courier New" w:hAnsi="Courier New" w:cs="Courier New"/>
          <w:sz w:val="24"/>
          <w:szCs w:val="24"/>
        </w:rPr>
        <w:t>x</w:t>
      </w:r>
      <w:r w:rsidRPr="00B5362D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2</w:t>
      </w:r>
      <w:r w:rsidRPr="00B5362D">
        <w:rPr>
          <w:rFonts w:ascii="Courier New" w:hAnsi="Courier New" w:cs="Courier New"/>
          <w:sz w:val="24"/>
          <w:szCs w:val="24"/>
        </w:rPr>
        <w:t>/24</w:t>
      </w:r>
    </w:p>
    <w:p w14:paraId="22BF1FF3" w14:textId="1751BDA8" w:rsidR="00B5362D" w:rsidRDefault="00506AE8" w:rsidP="00B5362D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  <w:r w:rsidRPr="00506AE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5E58F5A" wp14:editId="67699DB4">
            <wp:extent cx="4085590" cy="1787446"/>
            <wp:effectExtent l="0" t="0" r="0" b="3810"/>
            <wp:docPr id="74720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06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1899" cy="17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54BA" w14:textId="66D47336" w:rsidR="00B5362D" w:rsidRPr="00B5362D" w:rsidRDefault="00B5362D" w:rsidP="00B5362D">
      <w:pPr>
        <w:pStyle w:val="ListParagraph"/>
        <w:ind w:left="1701"/>
        <w:rPr>
          <w:rFonts w:asciiTheme="majorHAnsi" w:hAnsiTheme="majorHAnsi" w:cstheme="majorHAnsi"/>
          <w:i/>
          <w:iCs/>
          <w:sz w:val="24"/>
          <w:szCs w:val="24"/>
        </w:rPr>
      </w:pPr>
      <w:r w:rsidRPr="00B5362D">
        <w:rPr>
          <w:rFonts w:asciiTheme="majorHAnsi" w:hAnsiTheme="majorHAnsi" w:cstheme="majorHAnsi"/>
          <w:i/>
          <w:iCs/>
          <w:sz w:val="24"/>
          <w:szCs w:val="24"/>
        </w:rPr>
        <w:t>*)enp0s3 didapatkan dari hasil mengidentifikasi nama interface jaringan. Sehingga tidak selalu sama.</w:t>
      </w:r>
    </w:p>
    <w:p w14:paraId="740C45F2" w14:textId="7A35A31D" w:rsidR="00B5362D" w:rsidRPr="00B5362D" w:rsidRDefault="00B5362D" w:rsidP="00B5362D">
      <w:pPr>
        <w:pStyle w:val="ListParagraph"/>
        <w:ind w:left="1701"/>
        <w:rPr>
          <w:rFonts w:asciiTheme="majorHAnsi" w:hAnsiTheme="majorHAnsi" w:cstheme="majorHAnsi"/>
          <w:i/>
          <w:iCs/>
          <w:sz w:val="24"/>
          <w:szCs w:val="24"/>
        </w:rPr>
      </w:pPr>
      <w:r w:rsidRPr="00B5362D">
        <w:rPr>
          <w:rFonts w:asciiTheme="majorHAnsi" w:hAnsiTheme="majorHAnsi" w:cstheme="majorHAnsi"/>
          <w:i/>
          <w:iCs/>
          <w:sz w:val="24"/>
          <w:szCs w:val="24"/>
        </w:rPr>
        <w:t>*)</w:t>
      </w:r>
      <w:r w:rsidRPr="00B5362D">
        <w:rPr>
          <w:i/>
          <w:iCs/>
        </w:rPr>
        <w:t xml:space="preserve"> </w:t>
      </w:r>
      <w:r w:rsidRPr="00B5362D">
        <w:rPr>
          <w:rFonts w:asciiTheme="majorHAnsi" w:hAnsiTheme="majorHAnsi" w:cstheme="majorHAnsi"/>
          <w:i/>
          <w:iCs/>
          <w:sz w:val="24"/>
          <w:szCs w:val="24"/>
        </w:rPr>
        <w:t xml:space="preserve">Karena jaringan Host-Only </w:t>
      </w:r>
      <w:r w:rsidRPr="00B5362D">
        <w:rPr>
          <w:rFonts w:asciiTheme="majorHAnsi" w:hAnsiTheme="majorHAnsi" w:cstheme="majorHAnsi"/>
          <w:b/>
          <w:bCs/>
          <w:i/>
          <w:iCs/>
          <w:sz w:val="24"/>
          <w:szCs w:val="24"/>
        </w:rPr>
        <w:t>tidak membutuhkan akses internet</w:t>
      </w:r>
      <w:r w:rsidRPr="00B5362D">
        <w:rPr>
          <w:rFonts w:asciiTheme="majorHAnsi" w:hAnsiTheme="majorHAnsi" w:cstheme="majorHAnsi"/>
          <w:i/>
          <w:iCs/>
          <w:sz w:val="24"/>
          <w:szCs w:val="24"/>
        </w:rPr>
        <w:t xml:space="preserve">, </w:t>
      </w:r>
      <w:r w:rsidRPr="00B5362D">
        <w:rPr>
          <w:rFonts w:asciiTheme="majorHAnsi" w:hAnsiTheme="majorHAnsi" w:cstheme="majorHAnsi"/>
          <w:b/>
          <w:bCs/>
          <w:i/>
          <w:iCs/>
          <w:sz w:val="24"/>
          <w:szCs w:val="24"/>
        </w:rPr>
        <w:t>gateway tidak perlu ditambahkan</w:t>
      </w:r>
      <w:r w:rsidRPr="00B5362D">
        <w:rPr>
          <w:rFonts w:asciiTheme="majorHAnsi" w:hAnsiTheme="majorHAnsi" w:cstheme="majorHAnsi"/>
          <w:i/>
          <w:iCs/>
          <w:sz w:val="24"/>
          <w:szCs w:val="24"/>
        </w:rPr>
        <w:t xml:space="preserve"> pada interface ini. Internet tetap lewat adapter NAT.</w:t>
      </w:r>
    </w:p>
    <w:p w14:paraId="63E8E1CA" w14:textId="41FDC12E" w:rsidR="00A8007F" w:rsidRDefault="00B5362D" w:rsidP="00A8007F">
      <w:pPr>
        <w:pStyle w:val="ListParagraph"/>
        <w:numPr>
          <w:ilvl w:val="0"/>
          <w:numId w:val="27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Simpan perubahan dengan CTRL+O untuk merubah, dan CTRL+X untuk keluar dari nano editor.</w:t>
      </w:r>
    </w:p>
    <w:p w14:paraId="1E033D23" w14:textId="5DB99CBC" w:rsidR="00436679" w:rsidRPr="00436679" w:rsidRDefault="00436679" w:rsidP="00A8007F">
      <w:pPr>
        <w:pStyle w:val="ListParagraph"/>
        <w:numPr>
          <w:ilvl w:val="0"/>
          <w:numId w:val="27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Restart layanan jaringan atau reboot server dengan perintah : </w:t>
      </w:r>
      <w:r w:rsidRPr="00436679">
        <w:rPr>
          <w:rFonts w:ascii="Courier New" w:hAnsi="Courier New" w:cs="Courier New"/>
          <w:sz w:val="24"/>
          <w:szCs w:val="24"/>
        </w:rPr>
        <w:t>systemctl restart networking</w:t>
      </w:r>
    </w:p>
    <w:p w14:paraId="439A0956" w14:textId="1CC44ECD" w:rsidR="00436679" w:rsidRDefault="00436679" w:rsidP="0043667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  <w:r w:rsidRPr="0043667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20FCED6" wp14:editId="237EC2B5">
            <wp:extent cx="3645087" cy="730288"/>
            <wp:effectExtent l="0" t="0" r="0" b="0"/>
            <wp:docPr id="89653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1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582" w14:textId="77777777" w:rsidR="00436679" w:rsidRDefault="00436679" w:rsidP="0043667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033A7A6A" w14:textId="77777777" w:rsidR="00436679" w:rsidRDefault="00436679" w:rsidP="0043667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47884195" w14:textId="77777777" w:rsidR="00FD7255" w:rsidRDefault="00FD7255" w:rsidP="0043667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7162D4F8" w14:textId="77777777" w:rsidR="00FD7255" w:rsidRPr="004A42FA" w:rsidRDefault="00FD7255" w:rsidP="0043667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</w:p>
    <w:p w14:paraId="4A0F8424" w14:textId="7622838A" w:rsidR="00724059" w:rsidRDefault="00724059" w:rsidP="00436679">
      <w:pPr>
        <w:pStyle w:val="ListParagraph"/>
        <w:numPr>
          <w:ilvl w:val="0"/>
          <w:numId w:val="24"/>
        </w:numPr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M</w:t>
      </w:r>
      <w:r w:rsidR="00B5362D">
        <w:rPr>
          <w:rFonts w:asciiTheme="majorHAnsi" w:hAnsiTheme="majorHAnsi" w:cstheme="majorHAnsi"/>
          <w:sz w:val="24"/>
          <w:szCs w:val="24"/>
        </w:rPr>
        <w:t>e</w:t>
      </w:r>
      <w:r>
        <w:rPr>
          <w:rFonts w:asciiTheme="majorHAnsi" w:hAnsiTheme="majorHAnsi" w:cstheme="majorHAnsi"/>
          <w:sz w:val="24"/>
          <w:szCs w:val="24"/>
        </w:rPr>
        <w:t>m</w:t>
      </w:r>
      <w:r w:rsidR="00436679">
        <w:rPr>
          <w:rFonts w:asciiTheme="majorHAnsi" w:hAnsiTheme="majorHAnsi" w:cstheme="majorHAnsi"/>
          <w:sz w:val="24"/>
          <w:szCs w:val="24"/>
        </w:rPr>
        <w:t>v</w:t>
      </w:r>
      <w:r>
        <w:rPr>
          <w:rFonts w:asciiTheme="majorHAnsi" w:hAnsiTheme="majorHAnsi" w:cstheme="majorHAnsi"/>
          <w:sz w:val="24"/>
          <w:szCs w:val="24"/>
        </w:rPr>
        <w:t>erifikasi Konfigurasi</w:t>
      </w:r>
    </w:p>
    <w:p w14:paraId="63BC8DA9" w14:textId="35836EDC" w:rsidR="00436679" w:rsidRPr="00436679" w:rsidRDefault="00436679" w:rsidP="00436679">
      <w:pPr>
        <w:pStyle w:val="ListParagraph"/>
        <w:numPr>
          <w:ilvl w:val="0"/>
          <w:numId w:val="28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 w:rsidRPr="00436679">
        <w:rPr>
          <w:rFonts w:asciiTheme="majorHAnsi" w:hAnsiTheme="majorHAnsi" w:cstheme="majorHAnsi"/>
          <w:sz w:val="24"/>
          <w:szCs w:val="24"/>
        </w:rPr>
        <w:t>Pastikan Alamat IP telah berubah sesuai konfigurasi</w:t>
      </w:r>
    </w:p>
    <w:p w14:paraId="6E810B6B" w14:textId="32C2517A" w:rsidR="00436679" w:rsidRPr="00436679" w:rsidRDefault="00436679" w:rsidP="00436679">
      <w:pPr>
        <w:pStyle w:val="ListParagraph"/>
        <w:numPr>
          <w:ilvl w:val="0"/>
          <w:numId w:val="28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Jalankan perintah : </w:t>
      </w:r>
      <w:r w:rsidRPr="00436679">
        <w:rPr>
          <w:rFonts w:ascii="Courier New" w:hAnsi="Courier New" w:cs="Courier New"/>
          <w:sz w:val="24"/>
          <w:szCs w:val="24"/>
        </w:rPr>
        <w:t>ip addr</w:t>
      </w:r>
    </w:p>
    <w:p w14:paraId="166FE529" w14:textId="378E9A12" w:rsidR="00436679" w:rsidRDefault="00506AE8" w:rsidP="00436679">
      <w:pPr>
        <w:pStyle w:val="ListParagraph"/>
        <w:ind w:left="1701"/>
        <w:rPr>
          <w:rFonts w:asciiTheme="majorHAnsi" w:hAnsiTheme="majorHAnsi" w:cstheme="majorHAnsi"/>
          <w:sz w:val="24"/>
          <w:szCs w:val="24"/>
        </w:rPr>
      </w:pPr>
      <w:r w:rsidRPr="00506AE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4B9863E" wp14:editId="698D6129">
            <wp:extent cx="4438650" cy="1810908"/>
            <wp:effectExtent l="0" t="0" r="0" b="0"/>
            <wp:docPr id="6467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55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3152" cy="18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5057" w14:textId="1E7A7702" w:rsidR="00436679" w:rsidRDefault="00436679" w:rsidP="00436679">
      <w:pPr>
        <w:pStyle w:val="ListParagraph"/>
        <w:numPr>
          <w:ilvl w:val="0"/>
          <w:numId w:val="28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Uji koneksi internet</w:t>
      </w:r>
    </w:p>
    <w:p w14:paraId="7D2F12CD" w14:textId="7CB11858" w:rsidR="00436679" w:rsidRDefault="00436679" w:rsidP="00436679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436679">
        <w:rPr>
          <w:rFonts w:ascii="Courier New" w:hAnsi="Courier New" w:cs="Courier New"/>
          <w:sz w:val="24"/>
          <w:szCs w:val="24"/>
        </w:rPr>
        <w:t>ping -c 4 deb.debian.org</w:t>
      </w:r>
    </w:p>
    <w:p w14:paraId="18D1523E" w14:textId="085A47CE" w:rsidR="00436679" w:rsidRPr="00436679" w:rsidRDefault="00436679" w:rsidP="00436679">
      <w:pPr>
        <w:pStyle w:val="ListParagraph"/>
        <w:numPr>
          <w:ilvl w:val="0"/>
          <w:numId w:val="28"/>
        </w:numPr>
        <w:ind w:left="1701" w:hanging="567"/>
        <w:rPr>
          <w:rFonts w:asciiTheme="majorHAnsi" w:hAnsiTheme="majorHAnsi" w:cstheme="majorHAnsi"/>
          <w:sz w:val="24"/>
          <w:szCs w:val="24"/>
        </w:rPr>
      </w:pPr>
      <w:r w:rsidRPr="00436679">
        <w:rPr>
          <w:rFonts w:asciiTheme="majorHAnsi" w:hAnsiTheme="majorHAnsi" w:cstheme="majorHAnsi"/>
          <w:sz w:val="24"/>
          <w:szCs w:val="24"/>
        </w:rPr>
        <w:t>Pastikan server menerima balasan(reply)</w:t>
      </w:r>
    </w:p>
    <w:p w14:paraId="7868E307" w14:textId="24037FAD" w:rsidR="00436679" w:rsidRDefault="00436679" w:rsidP="00436679">
      <w:pPr>
        <w:pStyle w:val="ListParagraph"/>
        <w:ind w:left="1701"/>
        <w:rPr>
          <w:rFonts w:ascii="Courier New" w:hAnsi="Courier New" w:cs="Courier New"/>
          <w:sz w:val="24"/>
          <w:szCs w:val="24"/>
        </w:rPr>
      </w:pPr>
      <w:r w:rsidRPr="0043667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545D648" wp14:editId="533A581B">
            <wp:extent cx="3791145" cy="1162110"/>
            <wp:effectExtent l="0" t="0" r="0" b="0"/>
            <wp:docPr id="13849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5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2786" w14:textId="1178511A" w:rsidR="00436679" w:rsidRPr="00436679" w:rsidRDefault="00436679" w:rsidP="00436679">
      <w:pPr>
        <w:pStyle w:val="ListParagraph"/>
        <w:ind w:left="1080"/>
        <w:rPr>
          <w:rFonts w:ascii="Courier New" w:hAnsi="Courier New" w:cs="Courier New"/>
          <w:sz w:val="24"/>
          <w:szCs w:val="24"/>
        </w:rPr>
      </w:pPr>
    </w:p>
    <w:p w14:paraId="6B12A52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0CB17E78" w14:textId="3DCE6627" w:rsidR="00257A2D" w:rsidRPr="00257A2D" w:rsidRDefault="00724059" w:rsidP="00E66197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Sebelum mengubah konfigurasi jaringan, identifikasi terlebih dahulu metode konfigurasi yang digunakan sistem. Jangan mengasumsikan semua instalasi Debian menggunakan file konfigurasi yang sama.</w:t>
      </w:r>
    </w:p>
    <w:p w14:paraId="5AAF5C68" w14:textId="209FA693" w:rsidR="005547D5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6E26B486" w14:textId="3DB0B7F6" w:rsidR="00724059" w:rsidRPr="00724059" w:rsidRDefault="00761D83" w:rsidP="00436679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 w:rsidR="00724059" w:rsidRPr="00724059">
        <w:rPr>
          <w:rFonts w:asciiTheme="majorHAnsi" w:hAnsiTheme="majorHAnsi" w:cstheme="majorHAnsi"/>
          <w:sz w:val="24"/>
          <w:szCs w:val="24"/>
        </w:rPr>
        <w:t>Ambil screenshot berikut.</w:t>
      </w:r>
    </w:p>
    <w:p w14:paraId="5DE866AC" w14:textId="77777777" w:rsidR="00724059" w:rsidRPr="00724059" w:rsidRDefault="00724059" w:rsidP="00724059">
      <w:pPr>
        <w:pStyle w:val="ListParagraph"/>
        <w:numPr>
          <w:ilvl w:val="0"/>
          <w:numId w:val="25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Hasil ip addr.</w:t>
      </w:r>
    </w:p>
    <w:p w14:paraId="37B7C733" w14:textId="77777777" w:rsidR="00724059" w:rsidRPr="00724059" w:rsidRDefault="00724059" w:rsidP="00724059">
      <w:pPr>
        <w:pStyle w:val="ListParagraph"/>
        <w:numPr>
          <w:ilvl w:val="0"/>
          <w:numId w:val="25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Hasil ip route.</w:t>
      </w:r>
    </w:p>
    <w:p w14:paraId="2061CCE4" w14:textId="77777777" w:rsidR="00724059" w:rsidRPr="00724059" w:rsidRDefault="00724059" w:rsidP="00724059">
      <w:pPr>
        <w:pStyle w:val="ListParagraph"/>
        <w:numPr>
          <w:ilvl w:val="0"/>
          <w:numId w:val="25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Metode konfigurasi jaringan yang digunakan.</w:t>
      </w:r>
    </w:p>
    <w:p w14:paraId="62FE06BD" w14:textId="77777777" w:rsidR="00724059" w:rsidRPr="00724059" w:rsidRDefault="00724059" w:rsidP="00724059">
      <w:pPr>
        <w:pStyle w:val="ListParagraph"/>
        <w:numPr>
          <w:ilvl w:val="0"/>
          <w:numId w:val="25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Hasil verifikasi Static IP.</w:t>
      </w:r>
    </w:p>
    <w:p w14:paraId="77F29BFF" w14:textId="46557E8A" w:rsidR="00761D83" w:rsidRPr="00724059" w:rsidRDefault="00724059" w:rsidP="00724059">
      <w:pPr>
        <w:pStyle w:val="ListParagraph"/>
        <w:numPr>
          <w:ilvl w:val="0"/>
          <w:numId w:val="25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 w:rsidRPr="00724059">
        <w:rPr>
          <w:rFonts w:asciiTheme="majorHAnsi" w:hAnsiTheme="majorHAnsi" w:cstheme="majorHAnsi"/>
          <w:sz w:val="24"/>
          <w:szCs w:val="24"/>
        </w:rPr>
        <w:t>Hasil ping -c 4 deb.debian.org.</w:t>
      </w:r>
    </w:p>
    <w:p w14:paraId="6C0322F7" w14:textId="77777777" w:rsidR="00761D83" w:rsidRDefault="00761D83" w:rsidP="00761D83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1478E7FD" w14:textId="28091D2D" w:rsidR="005547D5" w:rsidRPr="00257A2D" w:rsidRDefault="00761D8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Praktikum 2 – </w:t>
      </w:r>
      <w:r w:rsidR="00C23A7C" w:rsidRPr="00C23A7C">
        <w:rPr>
          <w:rFonts w:asciiTheme="majorHAnsi" w:hAnsiTheme="majorHAnsi" w:cstheme="majorHAnsi"/>
          <w:b/>
          <w:bCs/>
          <w:sz w:val="24"/>
          <w:szCs w:val="24"/>
        </w:rPr>
        <w:t>Mengubah Hostname Server</w:t>
      </w:r>
    </w:p>
    <w:p w14:paraId="7D687F17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lastRenderedPageBreak/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2CE09FAD" w14:textId="1DC521A5" w:rsidR="005547D5" w:rsidRPr="00290907" w:rsidRDefault="00C23A7C" w:rsidP="00290907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</w:rPr>
        <w:t>Mengubah hostname Debian Server sebagai identitas unik agar mudah dikenali dan dikelola dalam jaringan.</w:t>
      </w:r>
    </w:p>
    <w:p w14:paraId="405A6F50" w14:textId="77777777" w:rsidR="005547D5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4852C5A8" w14:textId="5A4A5252" w:rsidR="00C23A7C" w:rsidRDefault="00C23A7C" w:rsidP="00C23A7C">
      <w:pPr>
        <w:pStyle w:val="ListParagraph"/>
        <w:numPr>
          <w:ilvl w:val="0"/>
          <w:numId w:val="29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Melihat Hostname Saat Ini</w:t>
      </w:r>
    </w:p>
    <w:p w14:paraId="4D67C3B6" w14:textId="4D1DAFE9" w:rsidR="00C23A7C" w:rsidRPr="00C23A7C" w:rsidRDefault="00C23A7C" w:rsidP="00C23A7C">
      <w:pPr>
        <w:pStyle w:val="ListParagraph"/>
        <w:numPr>
          <w:ilvl w:val="0"/>
          <w:numId w:val="32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Jalankan perintah berikut untuk melihat hostname yang sedang digunakan : </w:t>
      </w:r>
      <w:r w:rsidRPr="00C23A7C">
        <w:rPr>
          <w:rFonts w:ascii="Courier New" w:hAnsi="Courier New" w:cs="Courier New"/>
          <w:sz w:val="24"/>
          <w:szCs w:val="24"/>
        </w:rPr>
        <w:t>hostnamectl</w:t>
      </w:r>
    </w:p>
    <w:p w14:paraId="2A98C105" w14:textId="71F8DA7B" w:rsidR="00C23A7C" w:rsidRDefault="00C23A7C" w:rsidP="00C23A7C">
      <w:pPr>
        <w:pStyle w:val="ListParagraph"/>
        <w:spacing w:after="0" w:line="360" w:lineRule="auto"/>
        <w:ind w:left="1701"/>
        <w:rPr>
          <w:rFonts w:asciiTheme="majorHAnsi" w:hAnsiTheme="majorHAnsi" w:cstheme="majorHAnsi"/>
          <w:sz w:val="24"/>
          <w:szCs w:val="24"/>
        </w:rPr>
      </w:pPr>
      <w:r w:rsidRPr="00C23A7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2E28C94" wp14:editId="7837F92E">
            <wp:extent cx="4273770" cy="1771741"/>
            <wp:effectExtent l="0" t="0" r="0" b="0"/>
            <wp:docPr id="16055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1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EF28" w14:textId="63C3A590" w:rsidR="00C23A7C" w:rsidRDefault="00C23A7C" w:rsidP="00C23A7C">
      <w:pPr>
        <w:pStyle w:val="ListParagraph"/>
        <w:numPr>
          <w:ilvl w:val="0"/>
          <w:numId w:val="32"/>
        </w:numPr>
        <w:spacing w:after="0" w:line="360" w:lineRule="auto"/>
        <w:ind w:left="1701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Amati informasi static hostname yang ditampilkan</w:t>
      </w:r>
    </w:p>
    <w:p w14:paraId="639EB107" w14:textId="77777777" w:rsidR="00C23A7C" w:rsidRDefault="00C23A7C" w:rsidP="00C23A7C">
      <w:pPr>
        <w:pStyle w:val="ListParagraph"/>
        <w:spacing w:after="0" w:line="360" w:lineRule="auto"/>
        <w:ind w:left="1701"/>
        <w:rPr>
          <w:rFonts w:asciiTheme="majorHAnsi" w:hAnsiTheme="majorHAnsi" w:cstheme="majorHAnsi"/>
          <w:sz w:val="24"/>
          <w:szCs w:val="24"/>
        </w:rPr>
      </w:pPr>
    </w:p>
    <w:p w14:paraId="23622854" w14:textId="7F70A6E8" w:rsidR="00C23A7C" w:rsidRDefault="00C23A7C" w:rsidP="00C23A7C">
      <w:pPr>
        <w:pStyle w:val="ListParagraph"/>
        <w:numPr>
          <w:ilvl w:val="0"/>
          <w:numId w:val="29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Menentukan Hostname Baru</w:t>
      </w:r>
    </w:p>
    <w:p w14:paraId="13BB3487" w14:textId="21A4F5F9" w:rsidR="00C23A7C" w:rsidRDefault="00C23A7C" w:rsidP="00C23A7C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Gunakan format hostname berikut : </w:t>
      </w:r>
      <w:r w:rsidRPr="00C23A7C">
        <w:rPr>
          <w:rFonts w:ascii="Courier New" w:hAnsi="Courier New" w:cs="Courier New"/>
          <w:sz w:val="24"/>
          <w:szCs w:val="24"/>
        </w:rPr>
        <w:t>server-xx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23A7C">
        <w:rPr>
          <w:rFonts w:asciiTheme="majorHAnsi" w:hAnsiTheme="majorHAnsi" w:cstheme="majorHAnsi"/>
          <w:sz w:val="24"/>
          <w:szCs w:val="24"/>
        </w:rPr>
        <w:t>(xx = nomor absen dua digit</w:t>
      </w:r>
    </w:p>
    <w:p w14:paraId="0A262ED3" w14:textId="77777777" w:rsidR="00C23A7C" w:rsidRPr="00C23A7C" w:rsidRDefault="00C23A7C" w:rsidP="00C23A7C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</w:p>
    <w:p w14:paraId="279D44B1" w14:textId="425F73E7" w:rsidR="00C23A7C" w:rsidRDefault="00C23A7C" w:rsidP="00C23A7C">
      <w:pPr>
        <w:pStyle w:val="ListParagraph"/>
        <w:numPr>
          <w:ilvl w:val="0"/>
          <w:numId w:val="29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Mengubah Hostname</w:t>
      </w:r>
    </w:p>
    <w:p w14:paraId="06A9BE49" w14:textId="7748DAA1" w:rsidR="00C23A7C" w:rsidRDefault="00C23A7C" w:rsidP="00C23A7C">
      <w:pPr>
        <w:pStyle w:val="ListParagraph"/>
        <w:numPr>
          <w:ilvl w:val="0"/>
          <w:numId w:val="33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Jalankan perintah berikut</w:t>
      </w:r>
    </w:p>
    <w:p w14:paraId="675DB004" w14:textId="4DD2A7EA" w:rsidR="00C23A7C" w:rsidRPr="00C23A7C" w:rsidRDefault="00C23A7C" w:rsidP="00C23A7C">
      <w:pPr>
        <w:pStyle w:val="ListParagraph"/>
        <w:spacing w:after="0" w:line="360" w:lineRule="auto"/>
        <w:ind w:left="1494"/>
        <w:rPr>
          <w:rFonts w:ascii="Courier New" w:hAnsi="Courier New" w:cs="Courier New"/>
          <w:sz w:val="24"/>
          <w:szCs w:val="24"/>
        </w:rPr>
      </w:pPr>
      <w:r w:rsidRPr="00C23A7C">
        <w:rPr>
          <w:rFonts w:ascii="Courier New" w:hAnsi="Courier New" w:cs="Courier New"/>
          <w:sz w:val="24"/>
          <w:szCs w:val="24"/>
        </w:rPr>
        <w:t>hostnamectl set-hostname server-absenXX</w:t>
      </w:r>
    </w:p>
    <w:p w14:paraId="0E6FC5BF" w14:textId="7F091A1E" w:rsidR="00C23A7C" w:rsidRDefault="00C23A7C" w:rsidP="00C23A7C">
      <w:pPr>
        <w:pStyle w:val="ListParagraph"/>
        <w:numPr>
          <w:ilvl w:val="0"/>
          <w:numId w:val="33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Ganti hostname sesuai dengan kesepakatan</w:t>
      </w:r>
    </w:p>
    <w:p w14:paraId="11CBE185" w14:textId="77777777" w:rsidR="00C23A7C" w:rsidRDefault="00C23A7C" w:rsidP="00C23A7C">
      <w:pPr>
        <w:pStyle w:val="ListParagraph"/>
        <w:spacing w:after="0" w:line="360" w:lineRule="auto"/>
        <w:ind w:left="1494"/>
        <w:rPr>
          <w:rFonts w:asciiTheme="majorHAnsi" w:hAnsiTheme="majorHAnsi" w:cstheme="majorHAnsi"/>
          <w:sz w:val="24"/>
          <w:szCs w:val="24"/>
        </w:rPr>
      </w:pPr>
    </w:p>
    <w:p w14:paraId="65D10DD7" w14:textId="4D7E6592" w:rsidR="00C23A7C" w:rsidRDefault="00C23A7C" w:rsidP="00C23A7C">
      <w:pPr>
        <w:pStyle w:val="ListParagraph"/>
        <w:numPr>
          <w:ilvl w:val="0"/>
          <w:numId w:val="29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Memverifikasi Perubahan</w:t>
      </w:r>
    </w:p>
    <w:p w14:paraId="2E60DDC9" w14:textId="419479C4" w:rsidR="00C23A7C" w:rsidRDefault="00C23A7C" w:rsidP="00C23A7C">
      <w:pPr>
        <w:pStyle w:val="ListParagraph"/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Jalankan kembali : </w:t>
      </w:r>
      <w:r w:rsidRPr="00C23A7C">
        <w:rPr>
          <w:rFonts w:ascii="Courier New" w:hAnsi="Courier New" w:cs="Courier New"/>
          <w:sz w:val="24"/>
          <w:szCs w:val="24"/>
        </w:rPr>
        <w:t>hostnamectl</w:t>
      </w:r>
    </w:p>
    <w:p w14:paraId="1EDA5825" w14:textId="3E857331" w:rsidR="00C23A7C" w:rsidRDefault="00C23A7C" w:rsidP="00C23A7C">
      <w:pPr>
        <w:pStyle w:val="ListParagraph"/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Patikan nilai static hostname telah berubah</w:t>
      </w:r>
    </w:p>
    <w:p w14:paraId="5955C9EC" w14:textId="1B397034" w:rsidR="00C23A7C" w:rsidRPr="00C23A7C" w:rsidRDefault="00C23A7C" w:rsidP="00C23A7C">
      <w:pPr>
        <w:pStyle w:val="ListParagraph"/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Jalankan perintah </w:t>
      </w:r>
      <w:r w:rsidRPr="00C23A7C">
        <w:rPr>
          <w:rFonts w:ascii="Courier New" w:hAnsi="Courier New" w:cs="Courier New"/>
          <w:sz w:val="24"/>
          <w:szCs w:val="24"/>
        </w:rPr>
        <w:t>hostname</w:t>
      </w:r>
    </w:p>
    <w:p w14:paraId="4580CF2A" w14:textId="3D0017A7" w:rsidR="00C23A7C" w:rsidRDefault="00C23A7C" w:rsidP="00C23A7C">
      <w:pPr>
        <w:pStyle w:val="ListParagraph"/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 w:rsidRPr="00C23A7C">
        <w:rPr>
          <w:rFonts w:asciiTheme="majorHAnsi" w:hAnsiTheme="majorHAnsi" w:cstheme="majorHAnsi"/>
          <w:sz w:val="24"/>
          <w:szCs w:val="24"/>
        </w:rPr>
        <w:t>Pastikan hostname baru berhasil ditampilkan.</w:t>
      </w:r>
    </w:p>
    <w:p w14:paraId="1512815C" w14:textId="51771CBB" w:rsidR="00866C34" w:rsidRPr="001E167E" w:rsidRDefault="00866C34" w:rsidP="00C23A7C">
      <w:pPr>
        <w:pStyle w:val="ListParagraph"/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Jika hostname belum berubah, direboot</w:t>
      </w:r>
      <w:r w:rsidR="001E167E">
        <w:rPr>
          <w:rFonts w:asciiTheme="majorHAnsi" w:hAnsiTheme="majorHAnsi" w:cstheme="majorHAnsi"/>
          <w:sz w:val="24"/>
          <w:szCs w:val="24"/>
        </w:rPr>
        <w:t xml:space="preserve"> dengan perintah </w:t>
      </w:r>
      <w:r w:rsidR="001E167E" w:rsidRPr="001E167E">
        <w:rPr>
          <w:rFonts w:ascii="Courier New" w:hAnsi="Courier New" w:cs="Courier New"/>
          <w:sz w:val="24"/>
          <w:szCs w:val="24"/>
        </w:rPr>
        <w:t>systemctl reboot</w:t>
      </w:r>
    </w:p>
    <w:p w14:paraId="674B2CCA" w14:textId="33768E56" w:rsidR="001E167E" w:rsidRPr="00C23A7C" w:rsidRDefault="001E167E" w:rsidP="001E167E">
      <w:pPr>
        <w:pStyle w:val="ListParagraph"/>
        <w:spacing w:after="0" w:line="360" w:lineRule="auto"/>
        <w:ind w:left="1494"/>
        <w:rPr>
          <w:rFonts w:asciiTheme="majorHAnsi" w:hAnsiTheme="majorHAnsi" w:cstheme="majorHAnsi"/>
          <w:sz w:val="24"/>
          <w:szCs w:val="24"/>
        </w:rPr>
      </w:pPr>
      <w:r w:rsidRPr="001E167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63F5028" wp14:editId="2C75B116">
            <wp:extent cx="4400550" cy="1087914"/>
            <wp:effectExtent l="0" t="0" r="0" b="0"/>
            <wp:docPr id="12073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6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038" cy="10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441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644D03E9" w14:textId="79DE108A" w:rsidR="005547D5" w:rsidRPr="00257A2D" w:rsidRDefault="00C23A7C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C23A7C">
        <w:rPr>
          <w:rFonts w:asciiTheme="majorHAnsi" w:hAnsiTheme="majorHAnsi" w:cstheme="majorHAnsi"/>
          <w:sz w:val="24"/>
          <w:szCs w:val="24"/>
        </w:rPr>
        <w:t xml:space="preserve">Gunakan hostname yang </w:t>
      </w:r>
      <w:r w:rsidRPr="00C23A7C">
        <w:rPr>
          <w:rFonts w:asciiTheme="majorHAnsi" w:hAnsiTheme="majorHAnsi" w:cstheme="majorHAnsi"/>
          <w:b/>
          <w:bCs/>
          <w:sz w:val="24"/>
          <w:szCs w:val="24"/>
        </w:rPr>
        <w:t>unik, singkat, dan konsisten</w:t>
      </w:r>
      <w:r w:rsidRPr="00C23A7C">
        <w:rPr>
          <w:rFonts w:asciiTheme="majorHAnsi" w:hAnsiTheme="majorHAnsi" w:cstheme="majorHAnsi"/>
          <w:sz w:val="24"/>
          <w:szCs w:val="24"/>
        </w:rPr>
        <w:t>. Penamaan yang baik akan memudahkan administrator mengidentifikasi server, terutama ketika mengelola banyak server dalam satu jaringan.</w:t>
      </w:r>
    </w:p>
    <w:p w14:paraId="794894F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44589042" w14:textId="77777777" w:rsidR="00C23A7C" w:rsidRPr="00C23A7C" w:rsidRDefault="00C23A7C" w:rsidP="00C23A7C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  <w:lang w:val="en-ID"/>
        </w:rPr>
        <w:t>Ambil screenshot berikut.</w:t>
      </w:r>
    </w:p>
    <w:p w14:paraId="14A300EE" w14:textId="77777777" w:rsidR="00C23A7C" w:rsidRPr="00C23A7C" w:rsidRDefault="00C23A7C" w:rsidP="00C23A7C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  <w:lang w:val="en-ID"/>
        </w:rPr>
        <w:t xml:space="preserve">Hasil hostnamectl sebelum perubahan. </w:t>
      </w:r>
    </w:p>
    <w:p w14:paraId="4C6772D7" w14:textId="77777777" w:rsidR="00C23A7C" w:rsidRPr="00C23A7C" w:rsidRDefault="00C23A7C" w:rsidP="00C23A7C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  <w:lang w:val="en-ID"/>
        </w:rPr>
        <w:t xml:space="preserve">Perintah hostnamectl set-hostname. </w:t>
      </w:r>
    </w:p>
    <w:p w14:paraId="37AD8DC7" w14:textId="77777777" w:rsidR="00C23A7C" w:rsidRPr="00C23A7C" w:rsidRDefault="00C23A7C" w:rsidP="00C23A7C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  <w:lang w:val="en-ID"/>
        </w:rPr>
        <w:t xml:space="preserve">Hasil hostnamectl setelah perubahan. </w:t>
      </w:r>
    </w:p>
    <w:p w14:paraId="1824E5CF" w14:textId="77777777" w:rsidR="00C23A7C" w:rsidRPr="00C23A7C" w:rsidRDefault="00C23A7C" w:rsidP="00C23A7C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  <w:lang w:val="en-ID"/>
        </w:rPr>
        <w:t xml:space="preserve">Hasil perintah hostname. </w:t>
      </w:r>
    </w:p>
    <w:p w14:paraId="5A90F9DC" w14:textId="77777777" w:rsidR="00C23A7C" w:rsidRPr="00C23A7C" w:rsidRDefault="00C23A7C" w:rsidP="00C23A7C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23A7C">
        <w:rPr>
          <w:rFonts w:asciiTheme="majorHAnsi" w:hAnsiTheme="majorHAnsi" w:cstheme="majorHAnsi"/>
          <w:sz w:val="24"/>
          <w:szCs w:val="24"/>
          <w:lang w:val="en-ID"/>
        </w:rPr>
        <w:t>Prompt terminal yang menampilkan hostname baru.</w:t>
      </w:r>
    </w:p>
    <w:p w14:paraId="6A8929CC" w14:textId="77777777" w:rsidR="00C44AC4" w:rsidRDefault="00C44AC4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16C84670" w14:textId="37B67A0D" w:rsidR="005547D5" w:rsidRPr="00C44AC4" w:rsidRDefault="00E66197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Praktikum 3 – </w:t>
      </w:r>
      <w:r w:rsidR="001E167E" w:rsidRPr="001E167E">
        <w:rPr>
          <w:rFonts w:asciiTheme="majorHAnsi" w:hAnsiTheme="majorHAnsi" w:cstheme="majorHAnsi"/>
          <w:b/>
          <w:bCs/>
          <w:sz w:val="24"/>
          <w:szCs w:val="24"/>
        </w:rPr>
        <w:t>Mengelola Repository Debian</w:t>
      </w:r>
    </w:p>
    <w:p w14:paraId="1C42EFB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4EF2D55C" w14:textId="62BB7FDD" w:rsidR="005547D5" w:rsidRPr="00257A2D" w:rsidRDefault="001E167E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1E167E">
        <w:rPr>
          <w:rFonts w:asciiTheme="majorHAnsi" w:hAnsiTheme="majorHAnsi" w:cstheme="majorHAnsi"/>
          <w:sz w:val="24"/>
          <w:szCs w:val="24"/>
        </w:rPr>
        <w:t>Memastikan repository Debian telah dikonfigurasi dengan benar sehingga server dapat mengunduh, memperbarui, dan menginstal paket perangkat lunak melalui internet.</w:t>
      </w:r>
    </w:p>
    <w:p w14:paraId="54F005C2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1719CD6E" w14:textId="60599D5E" w:rsidR="005547D5" w:rsidRPr="00E66197" w:rsidRDefault="001E167E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1E167E">
        <w:rPr>
          <w:rFonts w:asciiTheme="majorHAnsi" w:hAnsiTheme="majorHAnsi" w:cstheme="majorHAnsi"/>
          <w:sz w:val="24"/>
          <w:szCs w:val="24"/>
        </w:rPr>
        <w:t>Jalankan perintah untuk menguji koneksi internet.</w:t>
      </w:r>
    </w:p>
    <w:p w14:paraId="2B9084DC" w14:textId="02AAFB96" w:rsidR="00506AE8" w:rsidRPr="005A1263" w:rsidRDefault="00506AE8" w:rsidP="005A1263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506AE8">
        <w:rPr>
          <w:rFonts w:asciiTheme="majorHAnsi" w:hAnsiTheme="majorHAnsi" w:cstheme="majorHAnsi"/>
          <w:sz w:val="24"/>
          <w:szCs w:val="24"/>
        </w:rPr>
        <w:t>Pastikan server menerima balasan (</w:t>
      </w:r>
      <w:r w:rsidRPr="00506AE8">
        <w:rPr>
          <w:rFonts w:asciiTheme="majorHAnsi" w:hAnsiTheme="majorHAnsi" w:cstheme="majorHAnsi"/>
          <w:i/>
          <w:iCs/>
          <w:sz w:val="24"/>
          <w:szCs w:val="24"/>
        </w:rPr>
        <w:t>reply</w:t>
      </w:r>
      <w:r w:rsidRPr="00506AE8">
        <w:rPr>
          <w:rFonts w:asciiTheme="majorHAnsi" w:hAnsiTheme="majorHAnsi" w:cstheme="majorHAnsi"/>
          <w:sz w:val="24"/>
          <w:szCs w:val="24"/>
        </w:rPr>
        <w:t>) dari server tujuan.</w:t>
      </w:r>
    </w:p>
    <w:p w14:paraId="6B60ECF6" w14:textId="2807476A" w:rsidR="005547D5" w:rsidRDefault="00506AE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506AE8">
        <w:rPr>
          <w:rFonts w:asciiTheme="majorHAnsi" w:hAnsiTheme="majorHAnsi" w:cstheme="majorHAnsi"/>
          <w:sz w:val="24"/>
          <w:szCs w:val="24"/>
        </w:rPr>
        <w:t>Tampilkan isi file repository Debian menggunakan perintah berikut.</w:t>
      </w:r>
    </w:p>
    <w:p w14:paraId="15929106" w14:textId="162FBC0E" w:rsidR="00506AE8" w:rsidRDefault="00506AE8" w:rsidP="00506AE8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06AE8">
        <w:rPr>
          <w:rFonts w:ascii="Courier New" w:hAnsi="Courier New" w:cs="Courier New"/>
          <w:sz w:val="24"/>
          <w:szCs w:val="24"/>
        </w:rPr>
        <w:t>cat /etc/apt/sources.list</w:t>
      </w:r>
    </w:p>
    <w:p w14:paraId="7E2D39C1" w14:textId="0BDD8983" w:rsidR="00506AE8" w:rsidRPr="00506AE8" w:rsidRDefault="00506AE8" w:rsidP="00506AE8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06AE8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4CF12E98" wp14:editId="0ACEE39E">
            <wp:extent cx="4654550" cy="1625321"/>
            <wp:effectExtent l="0" t="0" r="0" b="0"/>
            <wp:docPr id="158289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1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5117" cy="16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91C8" w14:textId="528FC981" w:rsidR="005547D5" w:rsidRDefault="00506AE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Jalankan perintah update dan tunggu hingga proses selesai.</w:t>
      </w:r>
    </w:p>
    <w:p w14:paraId="30ADF2C4" w14:textId="42385107" w:rsidR="00506AE8" w:rsidRDefault="00506AE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506AE8">
        <w:rPr>
          <w:rFonts w:asciiTheme="majorHAnsi" w:hAnsiTheme="majorHAnsi" w:cstheme="majorHAnsi"/>
          <w:sz w:val="24"/>
          <w:szCs w:val="24"/>
        </w:rPr>
        <w:t xml:space="preserve">Pastikan tidak terdapat pesan </w:t>
      </w:r>
      <w:r w:rsidRPr="00506AE8">
        <w:rPr>
          <w:rFonts w:asciiTheme="majorHAnsi" w:hAnsiTheme="majorHAnsi" w:cstheme="majorHAnsi"/>
          <w:b/>
          <w:bCs/>
          <w:sz w:val="24"/>
          <w:szCs w:val="24"/>
        </w:rPr>
        <w:t>Error</w:t>
      </w:r>
      <w:r w:rsidRPr="00506AE8">
        <w:rPr>
          <w:rFonts w:asciiTheme="majorHAnsi" w:hAnsiTheme="majorHAnsi" w:cstheme="majorHAnsi"/>
          <w:sz w:val="24"/>
          <w:szCs w:val="24"/>
        </w:rPr>
        <w:t xml:space="preserve"> atau </w:t>
      </w:r>
      <w:r w:rsidRPr="00506AE8">
        <w:rPr>
          <w:rFonts w:asciiTheme="majorHAnsi" w:hAnsiTheme="majorHAnsi" w:cstheme="majorHAnsi"/>
          <w:b/>
          <w:bCs/>
          <w:sz w:val="24"/>
          <w:szCs w:val="24"/>
        </w:rPr>
        <w:t>Failed</w:t>
      </w:r>
      <w:r w:rsidRPr="00506AE8">
        <w:rPr>
          <w:rFonts w:asciiTheme="majorHAnsi" w:hAnsiTheme="majorHAnsi" w:cstheme="majorHAnsi"/>
          <w:sz w:val="24"/>
          <w:szCs w:val="24"/>
        </w:rPr>
        <w:t xml:space="preserve"> selama proses pembaruan.</w:t>
      </w:r>
    </w:p>
    <w:p w14:paraId="5338553C" w14:textId="03913DB1" w:rsidR="005547D5" w:rsidRDefault="00506AE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506AE8">
        <w:rPr>
          <w:rFonts w:asciiTheme="majorHAnsi" w:hAnsiTheme="majorHAnsi" w:cstheme="majorHAnsi"/>
          <w:sz w:val="24"/>
          <w:szCs w:val="24"/>
        </w:rPr>
        <w:t>Jalankan perintah berikut untuk memastikan sistem dapat membaca informasi paket.</w:t>
      </w:r>
    </w:p>
    <w:p w14:paraId="545FA48F" w14:textId="6516AF63" w:rsidR="00506AE8" w:rsidRDefault="00506AE8" w:rsidP="00506AE8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506AE8">
        <w:rPr>
          <w:rFonts w:ascii="Courier New" w:hAnsi="Courier New" w:cs="Courier New"/>
          <w:sz w:val="24"/>
          <w:szCs w:val="24"/>
        </w:rPr>
        <w:t xml:space="preserve">apt list </w:t>
      </w:r>
      <w:r w:rsidR="00377B9F">
        <w:rPr>
          <w:rFonts w:ascii="Courier New" w:hAnsi="Courier New" w:cs="Courier New"/>
          <w:sz w:val="24"/>
          <w:szCs w:val="24"/>
        </w:rPr>
        <w:t>–-</w:t>
      </w:r>
      <w:r w:rsidRPr="00506AE8">
        <w:rPr>
          <w:rFonts w:ascii="Courier New" w:hAnsi="Courier New" w:cs="Courier New"/>
          <w:sz w:val="24"/>
          <w:szCs w:val="24"/>
        </w:rPr>
        <w:t>upgradable</w:t>
      </w:r>
    </w:p>
    <w:p w14:paraId="5B9126DE" w14:textId="63C4E8E1" w:rsidR="00377B9F" w:rsidRPr="00506AE8" w:rsidRDefault="00377B9F" w:rsidP="00506AE8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377B9F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426D8AE" wp14:editId="315355FE">
            <wp:extent cx="4940554" cy="1714588"/>
            <wp:effectExtent l="0" t="0" r="0" b="0"/>
            <wp:docPr id="1328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7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4B8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559E7ABF" w14:textId="2B6A405D" w:rsidR="00562E2E" w:rsidRPr="00257A2D" w:rsidRDefault="00377B9F" w:rsidP="00036149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377B9F">
        <w:rPr>
          <w:rFonts w:asciiTheme="majorHAnsi" w:hAnsiTheme="majorHAnsi" w:cstheme="majorHAnsi"/>
          <w:sz w:val="24"/>
          <w:szCs w:val="24"/>
        </w:rPr>
        <w:t xml:space="preserve">Selalu jalankan </w:t>
      </w:r>
      <w:r w:rsidRPr="00377B9F">
        <w:rPr>
          <w:rFonts w:asciiTheme="majorHAnsi" w:hAnsiTheme="majorHAnsi" w:cstheme="majorHAnsi"/>
          <w:b/>
          <w:bCs/>
          <w:sz w:val="24"/>
          <w:szCs w:val="24"/>
        </w:rPr>
        <w:t>sudo apt update</w:t>
      </w:r>
      <w:r w:rsidRPr="00377B9F">
        <w:rPr>
          <w:rFonts w:asciiTheme="majorHAnsi" w:hAnsiTheme="majorHAnsi" w:cstheme="majorHAnsi"/>
          <w:sz w:val="24"/>
          <w:szCs w:val="24"/>
        </w:rPr>
        <w:t xml:space="preserve"> sebelum menginstal perangkat lunak baru. Perintah ini memperbarui informasi paket dari repository sehingga sistem mengetahui versi terbaru yang tersedia.</w:t>
      </w:r>
    </w:p>
    <w:p w14:paraId="3CE8CC6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7D13AAAB" w14:textId="77777777" w:rsidR="00377B9F" w:rsidRPr="00377B9F" w:rsidRDefault="00377B9F" w:rsidP="00377B9F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377B9F">
        <w:rPr>
          <w:rFonts w:asciiTheme="majorHAnsi" w:hAnsiTheme="majorHAnsi" w:cstheme="majorHAnsi"/>
          <w:sz w:val="24"/>
          <w:szCs w:val="24"/>
          <w:lang w:val="en-ID"/>
        </w:rPr>
        <w:t>Ambil screenshot berikut.</w:t>
      </w:r>
    </w:p>
    <w:p w14:paraId="768769E3" w14:textId="77777777" w:rsidR="00377B9F" w:rsidRPr="00377B9F" w:rsidRDefault="00377B9F" w:rsidP="00377B9F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377B9F">
        <w:rPr>
          <w:rFonts w:asciiTheme="majorHAnsi" w:hAnsiTheme="majorHAnsi" w:cstheme="majorHAnsi"/>
          <w:sz w:val="24"/>
          <w:szCs w:val="24"/>
          <w:lang w:val="en-ID"/>
        </w:rPr>
        <w:t xml:space="preserve">Hasil ping -c 4 deb.debian.org. </w:t>
      </w:r>
    </w:p>
    <w:p w14:paraId="43F62EC3" w14:textId="77777777" w:rsidR="00377B9F" w:rsidRPr="00377B9F" w:rsidRDefault="00377B9F" w:rsidP="00377B9F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377B9F">
        <w:rPr>
          <w:rFonts w:asciiTheme="majorHAnsi" w:hAnsiTheme="majorHAnsi" w:cstheme="majorHAnsi"/>
          <w:sz w:val="24"/>
          <w:szCs w:val="24"/>
          <w:lang w:val="en-ID"/>
        </w:rPr>
        <w:t xml:space="preserve">Hasil cat /etc/apt/sources.list. </w:t>
      </w:r>
    </w:p>
    <w:p w14:paraId="566CCE13" w14:textId="77777777" w:rsidR="00377B9F" w:rsidRPr="00377B9F" w:rsidRDefault="00377B9F" w:rsidP="00377B9F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377B9F">
        <w:rPr>
          <w:rFonts w:asciiTheme="majorHAnsi" w:hAnsiTheme="majorHAnsi" w:cstheme="majorHAnsi"/>
          <w:sz w:val="24"/>
          <w:szCs w:val="24"/>
          <w:lang w:val="en-ID"/>
        </w:rPr>
        <w:t xml:space="preserve">Hasil sudo apt update. </w:t>
      </w:r>
    </w:p>
    <w:p w14:paraId="315F7BBC" w14:textId="1FD48F83" w:rsidR="00E36E86" w:rsidRPr="00377B9F" w:rsidRDefault="00377B9F" w:rsidP="00377B9F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377B9F">
        <w:rPr>
          <w:rFonts w:asciiTheme="majorHAnsi" w:hAnsiTheme="majorHAnsi" w:cstheme="majorHAnsi"/>
          <w:sz w:val="24"/>
          <w:szCs w:val="24"/>
          <w:lang w:val="en-ID"/>
        </w:rPr>
        <w:t>Hasil apt list --upgradable.</w:t>
      </w:r>
    </w:p>
    <w:p w14:paraId="4E1F8DB9" w14:textId="77777777" w:rsidR="005A1263" w:rsidRDefault="005A126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</w:p>
    <w:p w14:paraId="52886506" w14:textId="77777777" w:rsidR="005A1263" w:rsidRDefault="005A1263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</w:p>
    <w:p w14:paraId="27EECBBE" w14:textId="2B8CC5AE" w:rsidR="005547D5" w:rsidRPr="00E36E86" w:rsidRDefault="00562E2E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Praktikum </w:t>
      </w:r>
      <w:r w:rsidR="00377B9F">
        <w:rPr>
          <w:rFonts w:asciiTheme="majorHAnsi" w:hAnsiTheme="majorHAnsi" w:cstheme="majorHAnsi"/>
          <w:b/>
          <w:bCs/>
          <w:sz w:val="24"/>
          <w:szCs w:val="24"/>
        </w:rPr>
        <w:t>4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– </w:t>
      </w:r>
      <w:r w:rsidR="00377B9F" w:rsidRPr="00377B9F">
        <w:rPr>
          <w:rFonts w:asciiTheme="majorHAnsi" w:hAnsiTheme="majorHAnsi" w:cstheme="majorHAnsi"/>
          <w:b/>
          <w:bCs/>
          <w:sz w:val="24"/>
          <w:szCs w:val="24"/>
        </w:rPr>
        <w:t>Menginstal dan Mengonfigurasi OpenSSH Server</w:t>
      </w:r>
    </w:p>
    <w:p w14:paraId="0F0AFB7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335DA3A0" w14:textId="1FAB67A5" w:rsidR="005547D5" w:rsidRPr="00257A2D" w:rsidRDefault="00377B9F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377B9F">
        <w:rPr>
          <w:rFonts w:asciiTheme="majorHAnsi" w:hAnsiTheme="majorHAnsi" w:cstheme="majorHAnsi"/>
          <w:sz w:val="24"/>
          <w:szCs w:val="24"/>
        </w:rPr>
        <w:t>Menginstal, mengaktifkan, dan memverifikasi layanan OpenSSH Server sehingga Debian Server dapat diakses dari komputer lain menggunakan protokol SSH.</w:t>
      </w:r>
    </w:p>
    <w:p w14:paraId="2A5B0F1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185D182F" w14:textId="4CB7DB4C" w:rsidR="00A95F35" w:rsidRDefault="00377B9F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377B9F">
        <w:rPr>
          <w:rFonts w:asciiTheme="majorHAnsi" w:hAnsiTheme="majorHAnsi" w:cstheme="majorHAnsi"/>
          <w:sz w:val="24"/>
          <w:szCs w:val="24"/>
        </w:rPr>
        <w:t>Jalankan perintah berikut untuk menginstal paket OpenSSH Server.</w:t>
      </w:r>
    </w:p>
    <w:p w14:paraId="61ECA93C" w14:textId="543084A4" w:rsidR="00562E2E" w:rsidRDefault="00377B9F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377B9F">
        <w:rPr>
          <w:rFonts w:ascii="Courier New" w:hAnsi="Courier New" w:cs="Courier New"/>
          <w:sz w:val="24"/>
          <w:szCs w:val="24"/>
        </w:rPr>
        <w:t>apt install openssh-server -y</w:t>
      </w:r>
    </w:p>
    <w:p w14:paraId="711DED1F" w14:textId="299CC121" w:rsidR="00377B9F" w:rsidRPr="00DD5052" w:rsidRDefault="00377B9F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377B9F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DA9DDBC" wp14:editId="78AC71D3">
            <wp:extent cx="4464279" cy="806491"/>
            <wp:effectExtent l="0" t="0" r="0" b="0"/>
            <wp:docPr id="3926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C5CC" w14:textId="1E70999F" w:rsidR="00562E2E" w:rsidRDefault="00377B9F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377B9F">
        <w:rPr>
          <w:rFonts w:asciiTheme="majorHAnsi" w:hAnsiTheme="majorHAnsi" w:cstheme="majorHAnsi"/>
          <w:sz w:val="24"/>
          <w:szCs w:val="24"/>
        </w:rPr>
        <w:t>Tunggu hingga proses instalasi selesai.</w:t>
      </w:r>
    </w:p>
    <w:p w14:paraId="46A6E55E" w14:textId="18A563B1" w:rsidR="00562E2E" w:rsidRDefault="00377B9F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377B9F">
        <w:rPr>
          <w:rFonts w:asciiTheme="majorHAnsi" w:hAnsiTheme="majorHAnsi" w:cstheme="majorHAnsi"/>
          <w:sz w:val="24"/>
          <w:szCs w:val="24"/>
        </w:rPr>
        <w:t>Pastikan tidak terdapat pesan kesalahan selama proses instalasi.</w:t>
      </w:r>
    </w:p>
    <w:p w14:paraId="40E8FD7E" w14:textId="4FC14A2B" w:rsidR="00562E2E" w:rsidRDefault="00377B9F" w:rsidP="00A95F35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377B9F">
        <w:rPr>
          <w:rFonts w:asciiTheme="majorHAnsi" w:hAnsiTheme="majorHAnsi" w:cstheme="majorHAnsi"/>
          <w:sz w:val="24"/>
          <w:szCs w:val="24"/>
        </w:rPr>
        <w:t>Jalankan perintah berikut untuk memastikan paket telah terpasang.</w:t>
      </w:r>
    </w:p>
    <w:p w14:paraId="7920F386" w14:textId="6A3FA7DC" w:rsidR="00562E2E" w:rsidRDefault="00377B9F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377B9F">
        <w:rPr>
          <w:rFonts w:ascii="Courier New" w:hAnsi="Courier New" w:cs="Courier New"/>
          <w:sz w:val="24"/>
          <w:szCs w:val="24"/>
        </w:rPr>
        <w:t>dpkg -l | grep openssh-server</w:t>
      </w:r>
    </w:p>
    <w:p w14:paraId="50CE54D0" w14:textId="3F15A0C5" w:rsidR="00377B9F" w:rsidRDefault="00377B9F" w:rsidP="00562E2E">
      <w:pPr>
        <w:pStyle w:val="ListParagraph"/>
        <w:spacing w:after="0" w:line="360" w:lineRule="auto"/>
        <w:ind w:left="1134"/>
        <w:rPr>
          <w:rFonts w:ascii="Courier New" w:hAnsi="Courier New" w:cs="Courier New"/>
          <w:sz w:val="24"/>
          <w:szCs w:val="24"/>
        </w:rPr>
      </w:pPr>
      <w:r w:rsidRPr="00377B9F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BC571D8" wp14:editId="0F584DCE">
            <wp:extent cx="4464050" cy="207186"/>
            <wp:effectExtent l="0" t="0" r="0" b="2540"/>
            <wp:docPr id="144529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6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455" cy="21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6BDA" w14:textId="68EC0A72" w:rsidR="00377B9F" w:rsidRDefault="00377B9F" w:rsidP="00377B9F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="Calibri" w:hAnsi="Calibri" w:cs="Calibri"/>
          <w:sz w:val="24"/>
          <w:szCs w:val="24"/>
        </w:rPr>
      </w:pPr>
      <w:r w:rsidRPr="00377B9F">
        <w:rPr>
          <w:rFonts w:ascii="Calibri" w:hAnsi="Calibri" w:cs="Calibri"/>
          <w:sz w:val="24"/>
          <w:szCs w:val="24"/>
        </w:rPr>
        <w:t>Pastikan paket openssh-server muncul pada daftar paket yang terinstal.</w:t>
      </w:r>
    </w:p>
    <w:p w14:paraId="0B566F45" w14:textId="76670294" w:rsidR="00377B9F" w:rsidRPr="00377B9F" w:rsidRDefault="00377B9F" w:rsidP="00377B9F">
      <w:pPr>
        <w:pStyle w:val="ListParagraph"/>
        <w:numPr>
          <w:ilvl w:val="0"/>
          <w:numId w:val="16"/>
        </w:numPr>
        <w:spacing w:after="0" w:line="360" w:lineRule="auto"/>
        <w:ind w:left="1134" w:hanging="567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Untuk memeriksa status layanan SSH, jalankan perintah </w:t>
      </w:r>
      <w:r w:rsidRPr="00377B9F">
        <w:rPr>
          <w:rFonts w:ascii="Courier New" w:hAnsi="Courier New" w:cs="Courier New"/>
          <w:sz w:val="24"/>
          <w:szCs w:val="24"/>
        </w:rPr>
        <w:t>systemctl status ssh</w:t>
      </w:r>
      <w:r w:rsidRPr="00377B9F">
        <w:rPr>
          <w:rFonts w:ascii="Calibri" w:hAnsi="Calibri" w:cs="Calibri"/>
          <w:sz w:val="24"/>
          <w:szCs w:val="24"/>
        </w:rPr>
        <w:t>, dan pastikan status layanan menunjukkan</w:t>
      </w:r>
      <w:r>
        <w:rPr>
          <w:rFonts w:ascii="Courier New" w:hAnsi="Courier New" w:cs="Courier New"/>
          <w:sz w:val="24"/>
          <w:szCs w:val="24"/>
        </w:rPr>
        <w:t xml:space="preserve"> Active: active (running)</w:t>
      </w:r>
      <w:r w:rsidR="00DB2D05">
        <w:rPr>
          <w:rFonts w:ascii="Courier New" w:hAnsi="Courier New" w:cs="Courier New"/>
          <w:sz w:val="24"/>
          <w:szCs w:val="24"/>
        </w:rPr>
        <w:t xml:space="preserve">. </w:t>
      </w:r>
      <w:r w:rsidR="00DB2D05" w:rsidRPr="00DB2D05">
        <w:rPr>
          <w:rFonts w:ascii="Calibri" w:hAnsi="Calibri" w:cs="Calibri"/>
          <w:sz w:val="24"/>
          <w:szCs w:val="24"/>
        </w:rPr>
        <w:t xml:space="preserve">Selain itu perhatikan </w:t>
      </w:r>
      <w:r w:rsidR="00DB2D05">
        <w:rPr>
          <w:rFonts w:ascii="Calibri" w:hAnsi="Calibri" w:cs="Calibri"/>
          <w:sz w:val="24"/>
          <w:szCs w:val="24"/>
        </w:rPr>
        <w:t xml:space="preserve">dan catat </w:t>
      </w:r>
      <w:r w:rsidR="00DB2D05" w:rsidRPr="00DB2D05">
        <w:rPr>
          <w:rFonts w:ascii="Calibri" w:hAnsi="Calibri" w:cs="Calibri"/>
          <w:sz w:val="24"/>
          <w:szCs w:val="24"/>
        </w:rPr>
        <w:t>port yang digunakan untuk layanan ssh.</w:t>
      </w:r>
    </w:p>
    <w:p w14:paraId="39DFC972" w14:textId="68DADFA6" w:rsidR="00CA7456" w:rsidRDefault="00377B9F" w:rsidP="00DB2D05">
      <w:pPr>
        <w:pStyle w:val="ListParagraph"/>
        <w:spacing w:after="0" w:line="360" w:lineRule="auto"/>
        <w:ind w:left="1134"/>
        <w:rPr>
          <w:rFonts w:ascii="Calibri" w:hAnsi="Calibri" w:cs="Calibri"/>
          <w:sz w:val="24"/>
          <w:szCs w:val="24"/>
        </w:rPr>
      </w:pPr>
      <w:r w:rsidRPr="00377B9F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6E99150" wp14:editId="6978688D">
            <wp:extent cx="4635738" cy="1987652"/>
            <wp:effectExtent l="0" t="0" r="0" b="0"/>
            <wp:docPr id="2170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95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DCBA" w14:textId="77777777" w:rsidR="00DB2D05" w:rsidRPr="00DB2D05" w:rsidRDefault="00DB2D05" w:rsidP="00DB2D05">
      <w:pPr>
        <w:pStyle w:val="ListParagraph"/>
        <w:spacing w:after="0" w:line="360" w:lineRule="auto"/>
        <w:ind w:left="1134"/>
        <w:rPr>
          <w:rFonts w:ascii="Calibri" w:hAnsi="Calibri" w:cs="Calibri"/>
          <w:sz w:val="24"/>
          <w:szCs w:val="24"/>
        </w:rPr>
      </w:pPr>
    </w:p>
    <w:p w14:paraId="753AE296" w14:textId="6E0E6905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lastRenderedPageBreak/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6F139A89" w14:textId="27243088" w:rsidR="005547D5" w:rsidRPr="00257A2D" w:rsidRDefault="00CA7456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CA7456">
        <w:rPr>
          <w:rFonts w:asciiTheme="majorHAnsi" w:hAnsiTheme="majorHAnsi" w:cstheme="majorHAnsi"/>
          <w:sz w:val="24"/>
          <w:szCs w:val="24"/>
        </w:rPr>
        <w:t xml:space="preserve">OpenSSH merupakan layanan administrasi jarak jauh yang paling umum digunakan pada sistem Linux. Sebelum mencoba mengakses server dari komputer lain, pastikan layanan SSH telah </w:t>
      </w:r>
      <w:r w:rsidRPr="00CA7456">
        <w:rPr>
          <w:rFonts w:asciiTheme="majorHAnsi" w:hAnsiTheme="majorHAnsi" w:cstheme="majorHAnsi"/>
          <w:b/>
          <w:bCs/>
          <w:sz w:val="24"/>
          <w:szCs w:val="24"/>
        </w:rPr>
        <w:t>aktif (active)</w:t>
      </w:r>
      <w:r w:rsidRPr="00CA7456">
        <w:rPr>
          <w:rFonts w:asciiTheme="majorHAnsi" w:hAnsiTheme="majorHAnsi" w:cstheme="majorHAnsi"/>
          <w:sz w:val="24"/>
          <w:szCs w:val="24"/>
        </w:rPr>
        <w:t xml:space="preserve"> dan </w:t>
      </w:r>
      <w:r w:rsidRPr="00CA7456">
        <w:rPr>
          <w:rFonts w:asciiTheme="majorHAnsi" w:hAnsiTheme="majorHAnsi" w:cstheme="majorHAnsi"/>
          <w:b/>
          <w:bCs/>
          <w:sz w:val="24"/>
          <w:szCs w:val="24"/>
        </w:rPr>
        <w:t>berjalan otomatis saat boot (enabled)</w:t>
      </w:r>
      <w:r w:rsidRPr="00CA7456">
        <w:rPr>
          <w:rFonts w:asciiTheme="majorHAnsi" w:hAnsiTheme="majorHAnsi" w:cstheme="majorHAnsi"/>
          <w:sz w:val="24"/>
          <w:szCs w:val="24"/>
        </w:rPr>
        <w:t>.</w:t>
      </w:r>
    </w:p>
    <w:p w14:paraId="6FC0E01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24051C77" w14:textId="77777777" w:rsidR="00C66EC4" w:rsidRPr="00C66EC4" w:rsidRDefault="00C66EC4" w:rsidP="00C66E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66EC4">
        <w:rPr>
          <w:rFonts w:asciiTheme="majorHAnsi" w:hAnsiTheme="majorHAnsi" w:cstheme="majorHAnsi"/>
          <w:sz w:val="24"/>
          <w:szCs w:val="24"/>
          <w:lang w:val="en-ID"/>
        </w:rPr>
        <w:t>Ambil screenshot berikut.</w:t>
      </w:r>
    </w:p>
    <w:p w14:paraId="7321BF32" w14:textId="77777777" w:rsidR="00C66EC4" w:rsidRPr="00C66EC4" w:rsidRDefault="00C66EC4" w:rsidP="00C66EC4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66EC4">
        <w:rPr>
          <w:rFonts w:asciiTheme="majorHAnsi" w:hAnsiTheme="majorHAnsi" w:cstheme="majorHAnsi"/>
          <w:sz w:val="24"/>
          <w:szCs w:val="24"/>
          <w:lang w:val="en-ID"/>
        </w:rPr>
        <w:t xml:space="preserve">Hasil sudo apt install openssh-server -y. </w:t>
      </w:r>
    </w:p>
    <w:p w14:paraId="70B0C351" w14:textId="77777777" w:rsidR="00C66EC4" w:rsidRPr="00C66EC4" w:rsidRDefault="00C66EC4" w:rsidP="00C66EC4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66EC4">
        <w:rPr>
          <w:rFonts w:asciiTheme="majorHAnsi" w:hAnsiTheme="majorHAnsi" w:cstheme="majorHAnsi"/>
          <w:sz w:val="24"/>
          <w:szCs w:val="24"/>
          <w:lang w:val="en-ID"/>
        </w:rPr>
        <w:t xml:space="preserve">Hasil dpkg -l | grep openssh-server. </w:t>
      </w:r>
    </w:p>
    <w:p w14:paraId="4841F8D4" w14:textId="77777777" w:rsidR="00C66EC4" w:rsidRPr="00C66EC4" w:rsidRDefault="00C66EC4" w:rsidP="00C66EC4">
      <w:pPr>
        <w:numPr>
          <w:ilvl w:val="0"/>
          <w:numId w:val="38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C66EC4">
        <w:rPr>
          <w:rFonts w:asciiTheme="majorHAnsi" w:hAnsiTheme="majorHAnsi" w:cstheme="majorHAnsi"/>
          <w:sz w:val="24"/>
          <w:szCs w:val="24"/>
          <w:lang w:val="en-ID"/>
        </w:rPr>
        <w:t>Hasil systemctl status ssh.</w:t>
      </w:r>
    </w:p>
    <w:p w14:paraId="3C83BF21" w14:textId="77777777" w:rsidR="00A95F35" w:rsidRDefault="00A95F35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7EB00124" w14:textId="53639B75" w:rsidR="005547D5" w:rsidRPr="00A95F35" w:rsidRDefault="004A472F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Praktikum </w:t>
      </w:r>
      <w:r w:rsidR="00C66EC4">
        <w:rPr>
          <w:rFonts w:asciiTheme="majorHAnsi" w:hAnsiTheme="majorHAnsi" w:cstheme="majorHAnsi"/>
          <w:b/>
          <w:bCs/>
          <w:sz w:val="24"/>
          <w:szCs w:val="24"/>
        </w:rPr>
        <w:t>5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– </w:t>
      </w:r>
      <w:r w:rsidR="00C66EC4" w:rsidRPr="00C66EC4">
        <w:rPr>
          <w:rFonts w:asciiTheme="majorHAnsi" w:hAnsiTheme="majorHAnsi" w:cstheme="majorHAnsi"/>
          <w:b/>
          <w:bCs/>
          <w:sz w:val="24"/>
          <w:szCs w:val="24"/>
        </w:rPr>
        <w:t>Remote Login Menggunakan PuTTY</w:t>
      </w:r>
    </w:p>
    <w:p w14:paraId="4128C98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54C8E948" w14:textId="295C7901" w:rsidR="005547D5" w:rsidRPr="00257A2D" w:rsidRDefault="00C66EC4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C66EC4">
        <w:rPr>
          <w:rFonts w:asciiTheme="majorHAnsi" w:hAnsiTheme="majorHAnsi" w:cstheme="majorHAnsi"/>
          <w:sz w:val="24"/>
          <w:szCs w:val="24"/>
        </w:rPr>
        <w:t>Mengakses dan mengelola Debian Server dari Host Windows menggunakan aplikasi PuTTY melalui protokol SSH.</w:t>
      </w:r>
    </w:p>
    <w:p w14:paraId="3AAA5EC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01DA8AD3" w14:textId="45D07EC7" w:rsidR="00A95F35" w:rsidRDefault="00C66EC4" w:rsidP="00A95F35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Konfigurasi IP Host-Only Adapter pada Windows.</w:t>
      </w:r>
    </w:p>
    <w:p w14:paraId="0E99D69D" w14:textId="6FAD1FD2" w:rsidR="00C66EC4" w:rsidRDefault="00C66EC4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C66EC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FAA9D25" wp14:editId="36475467">
            <wp:extent cx="4679950" cy="1356861"/>
            <wp:effectExtent l="0" t="0" r="6350" b="0"/>
            <wp:docPr id="18523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53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691" cy="136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1636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0B85DE53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30660394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3331E048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1653C40A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291E8DFF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196CB2A7" w14:textId="77777777" w:rsidR="00DB2D05" w:rsidRDefault="00DB2D05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6865DDC7" w14:textId="0734DF9D" w:rsidR="008A5D5B" w:rsidRDefault="00C66EC4" w:rsidP="00A95F35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IP yang digunakan harus dalam Network ID yang sama dengan debian server.</w:t>
      </w:r>
    </w:p>
    <w:p w14:paraId="5DF54276" w14:textId="2C061C71" w:rsidR="008A5D5B" w:rsidRPr="00C66EC4" w:rsidRDefault="00C66EC4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C66EC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9F28A78" wp14:editId="5EBE81B5">
            <wp:extent cx="1822450" cy="2069052"/>
            <wp:effectExtent l="0" t="0" r="6350" b="7620"/>
            <wp:docPr id="21100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1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750" cy="207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8E5F" w14:textId="66C082F4" w:rsidR="008A5D5B" w:rsidRDefault="00C66EC4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Pastikan kembali konfigurasi IP melalui Command Prompt. Pastikan bahwa VirtualBox Host-Only Ethernet Adapter menampilkan alamat IP sesuai yang telah dikonfigurasi.</w:t>
      </w:r>
    </w:p>
    <w:p w14:paraId="1FEE51D4" w14:textId="6E6EE63A" w:rsidR="00C66EC4" w:rsidRDefault="00C66EC4" w:rsidP="00C66E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C66EC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F831ED4" wp14:editId="4E7492DD">
            <wp:extent cx="2946400" cy="3377851"/>
            <wp:effectExtent l="0" t="0" r="6350" b="0"/>
            <wp:docPr id="1566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9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2355" cy="340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6B27" w14:textId="3CF62B3A" w:rsidR="008A5D5B" w:rsidRDefault="00C66EC4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Selanjutnya kita akan menghubungkan host windows ke debian server.</w:t>
      </w:r>
    </w:p>
    <w:p w14:paraId="16F65C2A" w14:textId="77777777" w:rsidR="00DB2D05" w:rsidRDefault="00DB2D05" w:rsidP="00DB2D05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537BD92C" w14:textId="77777777" w:rsidR="00DB2D05" w:rsidRDefault="00DB2D05" w:rsidP="00DB2D05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35162E1A" w14:textId="77777777" w:rsidR="00DB2D05" w:rsidRDefault="00DB2D05" w:rsidP="00DB2D05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4D713CFC" w14:textId="77777777" w:rsidR="00DB2D05" w:rsidRDefault="00DB2D05" w:rsidP="00DB2D05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</w:p>
    <w:p w14:paraId="17575809" w14:textId="1AADFA4E" w:rsidR="00547DF2" w:rsidRPr="00DB2D05" w:rsidRDefault="00C66EC4" w:rsidP="00DB2D05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Buka aplikasi PuTTY pada Host Windows.</w:t>
      </w:r>
    </w:p>
    <w:p w14:paraId="7D335488" w14:textId="5998A933" w:rsidR="00C66EC4" w:rsidRDefault="00C66EC4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Pada kolom Host Name (or IP Address), masukkan Alamat IP Debian Server. Sesuaikan Port, dan pastikan Connection Type Adalah SSH. Lalu klik tombol Open.</w:t>
      </w:r>
    </w:p>
    <w:p w14:paraId="3493B628" w14:textId="2C673323" w:rsidR="00547DF2" w:rsidRDefault="00547DF2" w:rsidP="00547DF2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547DF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E218A5A" wp14:editId="4CE10DC4">
            <wp:extent cx="2364453" cy="2374900"/>
            <wp:effectExtent l="0" t="0" r="0" b="6350"/>
            <wp:docPr id="19765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329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5624" cy="23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A732" w14:textId="1FC1B72E" w:rsidR="00C66EC4" w:rsidRDefault="00547DF2" w:rsidP="008A5D5B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Berikut hasil tampilan Debian Server yang telah kita remote melalui aplikasi PuTTY</w:t>
      </w:r>
    </w:p>
    <w:p w14:paraId="6322296D" w14:textId="309C2A2B" w:rsidR="00547DF2" w:rsidRDefault="00547DF2" w:rsidP="00547DF2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 w:rsidRPr="00547DF2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20A78DA" wp14:editId="16CB3D1B">
            <wp:extent cx="4004429" cy="2292350"/>
            <wp:effectExtent l="0" t="0" r="0" b="0"/>
            <wp:docPr id="139254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98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8094" cy="22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F699" w14:textId="2481CE0A" w:rsidR="005A1263" w:rsidRDefault="005A1263" w:rsidP="005A1263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Setelah semua Langkah praktikum berhasil, snapshot Debian Server dengan nama service ssh.</w:t>
      </w:r>
    </w:p>
    <w:p w14:paraId="632CDAD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4AD4C618" w14:textId="0E08A205" w:rsidR="005547D5" w:rsidRDefault="00547DF2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547DF2">
        <w:rPr>
          <w:rFonts w:asciiTheme="majorHAnsi" w:hAnsiTheme="majorHAnsi" w:cstheme="majorHAnsi"/>
          <w:sz w:val="24"/>
          <w:szCs w:val="24"/>
        </w:rPr>
        <w:t xml:space="preserve">Setelah layanan SSH aktif, administrator dapat mengelola server dari komputer lain tanpa harus membuka VirtualBox atau berada di depan komputer server. Oleh </w:t>
      </w:r>
      <w:r w:rsidRPr="00547DF2">
        <w:rPr>
          <w:rFonts w:asciiTheme="majorHAnsi" w:hAnsiTheme="majorHAnsi" w:cstheme="majorHAnsi"/>
          <w:sz w:val="24"/>
          <w:szCs w:val="24"/>
        </w:rPr>
        <w:lastRenderedPageBreak/>
        <w:t>karena itu, pastikan alamat IP server tetap (Static IP) dan layanan SSH selalu aktif agar proses administrasi dapat dilakukan dengan mudah.</w:t>
      </w:r>
    </w:p>
    <w:p w14:paraId="5AADB020" w14:textId="77777777" w:rsidR="00547DF2" w:rsidRDefault="00547DF2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4D65DB9E" w14:textId="77777777" w:rsidR="00547DF2" w:rsidRPr="00257A2D" w:rsidRDefault="00547DF2" w:rsidP="00A95F35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641F6C6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31DC2B0C" w14:textId="77777777" w:rsidR="00547DF2" w:rsidRPr="00547DF2" w:rsidRDefault="00547DF2" w:rsidP="00547DF2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547DF2">
        <w:rPr>
          <w:rFonts w:asciiTheme="majorHAnsi" w:hAnsiTheme="majorHAnsi" w:cstheme="majorHAnsi"/>
          <w:sz w:val="24"/>
          <w:szCs w:val="24"/>
          <w:lang w:val="en-ID"/>
        </w:rPr>
        <w:t>Ambil screenshot berikut.</w:t>
      </w:r>
    </w:p>
    <w:p w14:paraId="666C466E" w14:textId="586EE8EF" w:rsidR="00547DF2" w:rsidRPr="00547DF2" w:rsidRDefault="00547DF2" w:rsidP="00547DF2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547DF2">
        <w:rPr>
          <w:rFonts w:asciiTheme="majorHAnsi" w:hAnsiTheme="majorHAnsi" w:cstheme="majorHAnsi"/>
          <w:sz w:val="24"/>
          <w:szCs w:val="24"/>
          <w:lang w:val="en-ID"/>
        </w:rPr>
        <w:t xml:space="preserve">Hasil </w:t>
      </w:r>
      <w:r>
        <w:rPr>
          <w:rFonts w:asciiTheme="majorHAnsi" w:hAnsiTheme="majorHAnsi" w:cstheme="majorHAnsi"/>
          <w:sz w:val="24"/>
          <w:szCs w:val="24"/>
          <w:lang w:val="en-ID"/>
        </w:rPr>
        <w:t>konfigurasi IP pada host windows</w:t>
      </w:r>
    </w:p>
    <w:p w14:paraId="649F6B8E" w14:textId="77777777" w:rsidR="00547DF2" w:rsidRPr="00547DF2" w:rsidRDefault="00547DF2" w:rsidP="00547DF2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547DF2">
        <w:rPr>
          <w:rFonts w:asciiTheme="majorHAnsi" w:hAnsiTheme="majorHAnsi" w:cstheme="majorHAnsi"/>
          <w:sz w:val="24"/>
          <w:szCs w:val="24"/>
          <w:lang w:val="en-ID"/>
        </w:rPr>
        <w:t xml:space="preserve">Tampilan PuTTY sebelum proses login. </w:t>
      </w:r>
    </w:p>
    <w:p w14:paraId="52EE1002" w14:textId="77777777" w:rsidR="00547DF2" w:rsidRPr="00547DF2" w:rsidRDefault="00547DF2" w:rsidP="00547DF2">
      <w:pPr>
        <w:numPr>
          <w:ilvl w:val="0"/>
          <w:numId w:val="40"/>
        </w:numPr>
        <w:tabs>
          <w:tab w:val="clear" w:pos="720"/>
        </w:tabs>
        <w:spacing w:after="0" w:line="360" w:lineRule="auto"/>
        <w:ind w:left="1134" w:hanging="567"/>
        <w:contextualSpacing/>
        <w:rPr>
          <w:rFonts w:asciiTheme="majorHAnsi" w:hAnsiTheme="majorHAnsi" w:cstheme="majorHAnsi"/>
          <w:sz w:val="24"/>
          <w:szCs w:val="24"/>
          <w:lang w:val="en-ID"/>
        </w:rPr>
      </w:pPr>
      <w:r w:rsidRPr="00547DF2">
        <w:rPr>
          <w:rFonts w:asciiTheme="majorHAnsi" w:hAnsiTheme="majorHAnsi" w:cstheme="majorHAnsi"/>
          <w:sz w:val="24"/>
          <w:szCs w:val="24"/>
          <w:lang w:val="en-ID"/>
        </w:rPr>
        <w:t>Tampilan PuTTY setelah berhasil login.</w:t>
      </w:r>
    </w:p>
    <w:p w14:paraId="26719E01" w14:textId="77777777" w:rsidR="002C5A92" w:rsidRPr="00257A2D" w:rsidRDefault="002C5A92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sectPr w:rsidR="002C5A92" w:rsidRPr="00257A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773C8"/>
    <w:multiLevelType w:val="hybridMultilevel"/>
    <w:tmpl w:val="BC1C19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651926"/>
    <w:multiLevelType w:val="multilevel"/>
    <w:tmpl w:val="F8E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E3EC5"/>
    <w:multiLevelType w:val="multilevel"/>
    <w:tmpl w:val="A5A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C412F"/>
    <w:multiLevelType w:val="hybridMultilevel"/>
    <w:tmpl w:val="845416F8"/>
    <w:lvl w:ilvl="0" w:tplc="853857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D105835"/>
    <w:multiLevelType w:val="hybridMultilevel"/>
    <w:tmpl w:val="7CAC61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522F7E"/>
    <w:multiLevelType w:val="hybridMultilevel"/>
    <w:tmpl w:val="93B0491A"/>
    <w:lvl w:ilvl="0" w:tplc="C5CE2AF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AF44FA"/>
    <w:multiLevelType w:val="hybridMultilevel"/>
    <w:tmpl w:val="CEC2725C"/>
    <w:lvl w:ilvl="0" w:tplc="6728E5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19300995"/>
    <w:multiLevelType w:val="hybridMultilevel"/>
    <w:tmpl w:val="96BE6C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C71038"/>
    <w:multiLevelType w:val="multilevel"/>
    <w:tmpl w:val="B5CE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5919A8"/>
    <w:multiLevelType w:val="hybridMultilevel"/>
    <w:tmpl w:val="1A8277DE"/>
    <w:lvl w:ilvl="0" w:tplc="1668FF0E">
      <w:start w:val="1"/>
      <w:numFmt w:val="decimal"/>
      <w:lvlText w:val="%1."/>
      <w:lvlJc w:val="left"/>
      <w:pPr>
        <w:ind w:left="1287" w:hanging="360"/>
      </w:pPr>
      <w:rPr>
        <w:rFonts w:ascii="Calibr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1F8B5497"/>
    <w:multiLevelType w:val="hybridMultilevel"/>
    <w:tmpl w:val="7F08DB5A"/>
    <w:lvl w:ilvl="0" w:tplc="35A455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21E576DA"/>
    <w:multiLevelType w:val="hybridMultilevel"/>
    <w:tmpl w:val="44AE4C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B001EB"/>
    <w:multiLevelType w:val="hybridMultilevel"/>
    <w:tmpl w:val="1A4C55B6"/>
    <w:lvl w:ilvl="0" w:tplc="92D2FDC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896941"/>
    <w:multiLevelType w:val="hybridMultilevel"/>
    <w:tmpl w:val="9AAE7CDA"/>
    <w:lvl w:ilvl="0" w:tplc="F70A009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2F1B5247"/>
    <w:multiLevelType w:val="multilevel"/>
    <w:tmpl w:val="5B1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A3C82"/>
    <w:multiLevelType w:val="hybridMultilevel"/>
    <w:tmpl w:val="2AC660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6A1786"/>
    <w:multiLevelType w:val="hybridMultilevel"/>
    <w:tmpl w:val="447A86A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54848BC"/>
    <w:multiLevelType w:val="hybridMultilevel"/>
    <w:tmpl w:val="8BC6B1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0F7A30"/>
    <w:multiLevelType w:val="hybridMultilevel"/>
    <w:tmpl w:val="A4D8964C"/>
    <w:lvl w:ilvl="0" w:tplc="B1964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8C5206"/>
    <w:multiLevelType w:val="hybridMultilevel"/>
    <w:tmpl w:val="FC5C06D6"/>
    <w:lvl w:ilvl="0" w:tplc="3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ACB17B2"/>
    <w:multiLevelType w:val="hybridMultilevel"/>
    <w:tmpl w:val="B21AFCCE"/>
    <w:lvl w:ilvl="0" w:tplc="249A6F8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0" w15:restartNumberingAfterBreak="0">
    <w:nsid w:val="527345E3"/>
    <w:multiLevelType w:val="multilevel"/>
    <w:tmpl w:val="DAE057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D00BCE"/>
    <w:multiLevelType w:val="hybridMultilevel"/>
    <w:tmpl w:val="892CFE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C24052"/>
    <w:multiLevelType w:val="multilevel"/>
    <w:tmpl w:val="A67673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63939"/>
    <w:multiLevelType w:val="hybridMultilevel"/>
    <w:tmpl w:val="C5B2E4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84234"/>
    <w:multiLevelType w:val="hybridMultilevel"/>
    <w:tmpl w:val="C6C610D0"/>
    <w:lvl w:ilvl="0" w:tplc="28BAD70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6D243B57"/>
    <w:multiLevelType w:val="multilevel"/>
    <w:tmpl w:val="0082BE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581F27"/>
    <w:multiLevelType w:val="hybridMultilevel"/>
    <w:tmpl w:val="938CE3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1F70A6"/>
    <w:multiLevelType w:val="hybridMultilevel"/>
    <w:tmpl w:val="DB028B6C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7776ACA"/>
    <w:multiLevelType w:val="multilevel"/>
    <w:tmpl w:val="7A0ED8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7D00BE"/>
    <w:multiLevelType w:val="hybridMultilevel"/>
    <w:tmpl w:val="664E4744"/>
    <w:lvl w:ilvl="0" w:tplc="866E8E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4893474">
    <w:abstractNumId w:val="8"/>
  </w:num>
  <w:num w:numId="2" w16cid:durableId="2090224646">
    <w:abstractNumId w:val="6"/>
  </w:num>
  <w:num w:numId="3" w16cid:durableId="661812762">
    <w:abstractNumId w:val="5"/>
  </w:num>
  <w:num w:numId="4" w16cid:durableId="664555735">
    <w:abstractNumId w:val="4"/>
  </w:num>
  <w:num w:numId="5" w16cid:durableId="1053695573">
    <w:abstractNumId w:val="7"/>
  </w:num>
  <w:num w:numId="6" w16cid:durableId="1936788210">
    <w:abstractNumId w:val="3"/>
  </w:num>
  <w:num w:numId="7" w16cid:durableId="1056515301">
    <w:abstractNumId w:val="2"/>
  </w:num>
  <w:num w:numId="8" w16cid:durableId="1697539593">
    <w:abstractNumId w:val="1"/>
  </w:num>
  <w:num w:numId="9" w16cid:durableId="250043701">
    <w:abstractNumId w:val="0"/>
  </w:num>
  <w:num w:numId="10" w16cid:durableId="310134218">
    <w:abstractNumId w:val="16"/>
  </w:num>
  <w:num w:numId="11" w16cid:durableId="6949181">
    <w:abstractNumId w:val="20"/>
  </w:num>
  <w:num w:numId="12" w16cid:durableId="1783651144">
    <w:abstractNumId w:val="14"/>
  </w:num>
  <w:num w:numId="13" w16cid:durableId="213737730">
    <w:abstractNumId w:val="36"/>
  </w:num>
  <w:num w:numId="14" w16cid:durableId="1365403492">
    <w:abstractNumId w:val="24"/>
  </w:num>
  <w:num w:numId="15" w16cid:durableId="1610964239">
    <w:abstractNumId w:val="26"/>
  </w:num>
  <w:num w:numId="16" w16cid:durableId="598871361">
    <w:abstractNumId w:val="21"/>
  </w:num>
  <w:num w:numId="17" w16cid:durableId="1939364178">
    <w:abstractNumId w:val="33"/>
  </w:num>
  <w:num w:numId="18" w16cid:durableId="1182427727">
    <w:abstractNumId w:val="25"/>
  </w:num>
  <w:num w:numId="19" w16cid:durableId="1755127770">
    <w:abstractNumId w:val="19"/>
  </w:num>
  <w:num w:numId="20" w16cid:durableId="1746610752">
    <w:abstractNumId w:val="18"/>
  </w:num>
  <w:num w:numId="21" w16cid:durableId="1389263659">
    <w:abstractNumId w:val="37"/>
  </w:num>
  <w:num w:numId="22" w16cid:durableId="1169322777">
    <w:abstractNumId w:val="31"/>
  </w:num>
  <w:num w:numId="23" w16cid:durableId="1997567658">
    <w:abstractNumId w:val="15"/>
  </w:num>
  <w:num w:numId="24" w16cid:durableId="425345900">
    <w:abstractNumId w:val="13"/>
  </w:num>
  <w:num w:numId="25" w16cid:durableId="107311926">
    <w:abstractNumId w:val="28"/>
  </w:num>
  <w:num w:numId="26" w16cid:durableId="1694962470">
    <w:abstractNumId w:val="12"/>
  </w:num>
  <w:num w:numId="27" w16cid:durableId="223179418">
    <w:abstractNumId w:val="27"/>
  </w:num>
  <w:num w:numId="28" w16cid:durableId="1099064748">
    <w:abstractNumId w:val="39"/>
  </w:num>
  <w:num w:numId="29" w16cid:durableId="288629387">
    <w:abstractNumId w:val="9"/>
  </w:num>
  <w:num w:numId="30" w16cid:durableId="784617006">
    <w:abstractNumId w:val="23"/>
  </w:num>
  <w:num w:numId="31" w16cid:durableId="1741518695">
    <w:abstractNumId w:val="30"/>
  </w:num>
  <w:num w:numId="32" w16cid:durableId="1736127364">
    <w:abstractNumId w:val="29"/>
  </w:num>
  <w:num w:numId="33" w16cid:durableId="666326305">
    <w:abstractNumId w:val="34"/>
  </w:num>
  <w:num w:numId="34" w16cid:durableId="1397164021">
    <w:abstractNumId w:val="22"/>
  </w:num>
  <w:num w:numId="35" w16cid:durableId="1604722560">
    <w:abstractNumId w:val="10"/>
  </w:num>
  <w:num w:numId="36" w16cid:durableId="1383023432">
    <w:abstractNumId w:val="32"/>
  </w:num>
  <w:num w:numId="37" w16cid:durableId="867838012">
    <w:abstractNumId w:val="11"/>
  </w:num>
  <w:num w:numId="38" w16cid:durableId="76289843">
    <w:abstractNumId w:val="38"/>
  </w:num>
  <w:num w:numId="39" w16cid:durableId="1602487651">
    <w:abstractNumId w:val="17"/>
  </w:num>
  <w:num w:numId="40" w16cid:durableId="113803290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149"/>
    <w:rsid w:val="0006063C"/>
    <w:rsid w:val="000C0249"/>
    <w:rsid w:val="0015074B"/>
    <w:rsid w:val="001E167E"/>
    <w:rsid w:val="0021263B"/>
    <w:rsid w:val="00225B9A"/>
    <w:rsid w:val="00257A2D"/>
    <w:rsid w:val="00290907"/>
    <w:rsid w:val="0029639D"/>
    <w:rsid w:val="002C5A92"/>
    <w:rsid w:val="00324357"/>
    <w:rsid w:val="00326F90"/>
    <w:rsid w:val="00377B9F"/>
    <w:rsid w:val="00401881"/>
    <w:rsid w:val="00436679"/>
    <w:rsid w:val="004A42FA"/>
    <w:rsid w:val="004A472F"/>
    <w:rsid w:val="004B0EF3"/>
    <w:rsid w:val="00506AE8"/>
    <w:rsid w:val="00517891"/>
    <w:rsid w:val="00547DF2"/>
    <w:rsid w:val="005547D5"/>
    <w:rsid w:val="00562E2E"/>
    <w:rsid w:val="005A1263"/>
    <w:rsid w:val="005E19F3"/>
    <w:rsid w:val="00677D1F"/>
    <w:rsid w:val="006B743E"/>
    <w:rsid w:val="00724059"/>
    <w:rsid w:val="0074360A"/>
    <w:rsid w:val="00761D83"/>
    <w:rsid w:val="00866C34"/>
    <w:rsid w:val="008A5D5B"/>
    <w:rsid w:val="00902847"/>
    <w:rsid w:val="00913CC2"/>
    <w:rsid w:val="009A0AE1"/>
    <w:rsid w:val="00A15795"/>
    <w:rsid w:val="00A17D39"/>
    <w:rsid w:val="00A8007F"/>
    <w:rsid w:val="00A95F35"/>
    <w:rsid w:val="00AA1D8D"/>
    <w:rsid w:val="00B47730"/>
    <w:rsid w:val="00B5362D"/>
    <w:rsid w:val="00C23A7C"/>
    <w:rsid w:val="00C44AC4"/>
    <w:rsid w:val="00C66EC4"/>
    <w:rsid w:val="00CA3088"/>
    <w:rsid w:val="00CA7456"/>
    <w:rsid w:val="00CB0664"/>
    <w:rsid w:val="00CE0B63"/>
    <w:rsid w:val="00D168C8"/>
    <w:rsid w:val="00D93E10"/>
    <w:rsid w:val="00DA321B"/>
    <w:rsid w:val="00DB2D05"/>
    <w:rsid w:val="00DD5052"/>
    <w:rsid w:val="00E134C6"/>
    <w:rsid w:val="00E36E86"/>
    <w:rsid w:val="00E66197"/>
    <w:rsid w:val="00E9566A"/>
    <w:rsid w:val="00F44899"/>
    <w:rsid w:val="00F90123"/>
    <w:rsid w:val="00FA207A"/>
    <w:rsid w:val="00FC693F"/>
    <w:rsid w:val="00FD7255"/>
    <w:rsid w:val="00FF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088FE"/>
  <w14:defaultImageDpi w14:val="300"/>
  <w15:docId w15:val="{2BBF87A2-342C-4C96-8D31-0A66A9AC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13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Lailiatul Fitriani</cp:lastModifiedBy>
  <cp:revision>15</cp:revision>
  <dcterms:created xsi:type="dcterms:W3CDTF">2013-12-23T23:15:00Z</dcterms:created>
  <dcterms:modified xsi:type="dcterms:W3CDTF">2026-08-02T05:29:00Z</dcterms:modified>
  <cp:category/>
</cp:coreProperties>
</file>